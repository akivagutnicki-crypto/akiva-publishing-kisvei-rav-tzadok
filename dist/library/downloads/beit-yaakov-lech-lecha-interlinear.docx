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Beit Yaakov on Torah · Lech Lecha</w:t>
      </w:r>
    </w:p>
    <w:p>
      <w:pPr>
        <w:jc w:val="center"/>
      </w:pPr>
      <w:r>
        <w:t>בית יעקב · לֶךְ לְךָ</w:t>
      </w:r>
    </w:p>
    <w:p>
      <w:pPr>
        <w:jc w:val="center"/>
      </w:pPr>
      <w:r>
        <w:t>Hebrew–English interlinear · Source quotations and Sefaria connections</w:t>
      </w:r>
    </w:p>
    <w:p>
      <w:r>
        <w:br w:type="page"/>
      </w:r>
    </w:p>
    <w:p>
      <w:pPr>
        <w:pStyle w:val="Heading1"/>
      </w:pPr>
      <w:r>
        <w:t>לֶךְ לְךָ, אוֹת א׳</w:t>
      </w:r>
    </w:p>
    <w:p>
      <w:pPr>
        <w:pStyle w:val="Heading2"/>
      </w:pPr>
      <w:r>
        <w:t>Avraham as Master of the Earth through Divine Kingship</w:t>
      </w:r>
    </w:p>
    <w:p>
      <w:pPr>
        <w:spacing w:after="160"/>
      </w:pPr>
    </w:p>
    <w:p>
      <w:pPr>
        <w:pStyle w:val="Heading3"/>
      </w:pPr>
      <w:r>
        <w:t>Avraham’s devotion and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 אֶל הָאָרֶץ אֲשֶׁר אַרְאֶךָּ", </w:t>
      </w:r>
      <w:r>
        <w:rPr>
          <w:b/>
          <w:sz w:val="19"/>
        </w:rPr>
        <w:t>"And Hashem said to Avram: Go for yourself, etc., to the land that I will show you,"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"נְאֻם ה' לַאדֹנִי: שֵׁב לִימִינִי עַד אָשִׁית אֹיְבֶיךָ הֲדֹם לְרַגְלֶיךָ וְגוֹמֵר" (תְּהִלִּים קי, א); </w:t>
      </w:r>
      <w:r>
        <w:rPr>
          <w:b/>
          <w:sz w:val="19"/>
        </w:rPr>
        <w:t>"The declaration of Hashem unto my master: Sit at My right hand, until I make your enemies your footstool, etc." (</w:t>
      </w:r>
      <w:hyperlink r:id="rId10">
        <w:r>
          <w:rPr>
            <w:color w:val="24588B"/>
            <w:u w:val="single"/>
            <w:sz w:val="17"/>
          </w:rPr>
          <w:t>Psalms 110:1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הַכָּתוּב נִדְרָשׁ בַּמִּדְרָשׁ (שׂוֹחֵר טוֹב תְּהִלִּים קי) עַל אַבְרָהָם אָבִינוּ עָלָיו הַשָּׁלוֹם. </w:t>
      </w:r>
      <w:r>
        <w:rPr>
          <w:b/>
          <w:sz w:val="19"/>
        </w:rPr>
        <w:t>this verse is expounded in the Midrash (Shocher Tov, Psalms 110) concerning Avraham our Father, peace be upon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בָּזֶה: </w:t>
      </w:r>
      <w:r>
        <w:rPr>
          <w:b/>
          <w:sz w:val="19"/>
        </w:rPr>
        <w:t>And the inner concept in this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דְּהִנֵּה אַבְרָהָם אָבִינוּ עָלָיו הַשָּׁלוֹם הִמְלִיךְ אֶת הַשֵּׁם יִתְבָּרַךְ עַל כָּל הָעוֹלָם כֻּלּוֹ </w:t>
      </w:r>
      <w:r>
        <w:rPr>
          <w:b/>
          <w:sz w:val="19"/>
        </w:rPr>
        <w:t>that behold, Avraham our Father, peace be upon him, coronated Hashem, blessed be He, over the entire universe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וַעֲשָׂאוֹ אֲדוֹן כָּל הָאָרֶץ, </w:t>
      </w:r>
      <w:r>
        <w:rPr>
          <w:b/>
          <w:sz w:val="19"/>
        </w:rPr>
        <w:t>and established Him as the Master of all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וְהִרְגִּיל אֶת שְׁמוֹ יִתְבָּרַךְ בְּפִי כֹּל, </w:t>
      </w:r>
      <w:r>
        <w:rPr>
          <w:b/>
          <w:sz w:val="19"/>
        </w:rPr>
        <w:t>and made His Name, blessed be He, customary upon the mouth of everyone,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(בְּרָכוֹת ז עַמּוּד ב): </w:t>
      </w:r>
      <w:r>
        <w:rPr>
          <w:b/>
          <w:sz w:val="19"/>
        </w:rPr>
        <w:t>and as brought in the Talmud (Berakhot 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"לֹא הָיָה אָדָם שֶׁקְּרָאוֹ לְהַקָּדוֹשׁ בָּרוּךְ הוּא 'אָדוֹן' עַד שֶׁבָּא אַבְרָהָם וּקְרָאוֹ 'אָדוֹן'". </w:t>
      </w:r>
      <w:r>
        <w:rPr>
          <w:b/>
          <w:sz w:val="19"/>
        </w:rPr>
        <w:t>"No man had called the Holy One, blessed be He, 'Master' (Adon) until Avraham came and called Him 'Master'."</w:t>
      </w:r>
      <w:r>
        <w:t xml:space="preserve">  </w:t>
      </w:r>
    </w:p>
    <w:p>
      <w:pPr>
        <w:pStyle w:val="Heading3"/>
      </w:pPr>
      <w:r>
        <w:t>On this account, he too was titled by the name 'master'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נִקְרָא גַּם הוּא בְּשֵׁם "אָדוֹן", </w:t>
      </w:r>
      <w:r>
        <w:rPr>
          <w:b/>
          <w:sz w:val="19"/>
        </w:rPr>
        <w:t>And on this account, he too was titled by the name 'master' (adon),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וְהִקְנָה לוֹ הַשֵּׁם יִתְבָּרַךְ אֶת כָּל הָעוֹלָם, </w:t>
      </w:r>
      <w:r>
        <w:rPr>
          <w:b/>
          <w:sz w:val="19"/>
        </w:rPr>
        <w:t>and Hashem, blessed be He, granted him possession of the whole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בְּתַנְחוּמָא (בְּהַר סימן א); </w:t>
      </w:r>
      <w:r>
        <w:rPr>
          <w:b/>
          <w:sz w:val="19"/>
        </w:rPr>
        <w:t>as brought in Midrash Tanchuma (Behar 1);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כְּעִנְיָן דְּאִיתָא בַּזֹּהַר הַקָּדוֹשׁ (בְּהַר קיא עַמּוּד ב): </w:t>
      </w:r>
      <w:r>
        <w:rPr>
          <w:b/>
          <w:sz w:val="19"/>
        </w:rPr>
        <w:t>and it is akin to what is stated in the holy Zohar (Behar 111b):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"הַאי עֶבֶד 'אֲדוֹן כָּל הָאָרֶץ' אִקְרֵי". </w:t>
      </w:r>
      <w:r>
        <w:rPr>
          <w:b/>
          <w:sz w:val="19"/>
        </w:rPr>
        <w:t>'This servant is called master of all the earth.'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יְסוֹד הַמְּכֻוָּון מִבְּרִיאַת עוֹלָם </w:t>
      </w:r>
      <w:r>
        <w:rPr>
          <w:b/>
          <w:sz w:val="19"/>
        </w:rPr>
        <w:t>For the foundational intent of the creation of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שֶׁיִּקָּרֵא הַשֵּׁם יִתְבָּרַךְ בְּשֵׁם מֶלֶךְ אַף בָּעוֹלָם הַזֶּה; </w:t>
      </w:r>
      <w:r>
        <w:rPr>
          <w:b/>
          <w:sz w:val="19"/>
        </w:rPr>
        <w:t>was that Hashem, blessed be He, be proclaimed as King even in this physical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הַשֵּׂכֶל שֶׁבָּעוֹלָם הַזֶּה הוּא שֶׁ"אֵין מֶלֶךְ בְּלֹא עָם", </w:t>
      </w:r>
      <w:r>
        <w:rPr>
          <w:b/>
          <w:sz w:val="19"/>
        </w:rPr>
        <w:t>for the operating logic of this world is that 'there is no king without a people,'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שֶׁאָדָם עוֹבֵד אֶת הַשֵּׁם יִתְבָּרַךְ וּמַמְלִיכוֹ עַל כָּל עִנְיְנֵי עוֹלָם הַזֶּה בִּכְלָל וּבִפְרָט, </w:t>
      </w:r>
      <w:r>
        <w:rPr>
          <w:b/>
          <w:sz w:val="19"/>
        </w:rPr>
        <w:t>and through man serving Hashem and crowning Him over all mundane affairs in general and in particular,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בְּהַכָּרָתוֹ שֶׁהַשֵּׁם יִתְבָּרַךְ הוּא אֲדוֹן כָּל הַמַּעֲשִׂים, </w:t>
      </w:r>
      <w:r>
        <w:rPr>
          <w:b/>
          <w:sz w:val="19"/>
        </w:rPr>
        <w:t>in his conscious realization that Hashem, blessed be He, is the Master of all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הָאִישׁ הַזֶּה הוּא עֶבֶד דְּמָארֵי שְׁמַיָּא, </w:t>
      </w:r>
      <w:r>
        <w:rPr>
          <w:b/>
          <w:sz w:val="19"/>
        </w:rPr>
        <w:t>this person is the faithful servant of the Master of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וַ"אֲדוֹן כָּל הָאָרֶץ" אִקְרֵי, </w:t>
      </w:r>
      <w:r>
        <w:rPr>
          <w:b/>
          <w:sz w:val="19"/>
        </w:rPr>
        <w:t>and is titled 'master of all the earth,'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שֶׁהוּא הַמְּקַיֵּים אֶת כָּל הָעוֹלָם, </w:t>
      </w:r>
      <w:r>
        <w:rPr>
          <w:b/>
          <w:sz w:val="19"/>
        </w:rPr>
        <w:t>since it is he who sustains the existence of the entire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בַּעֲשׂוֹתוֹ רְצוֹן הַשֵּׁם יִתְבָּרַךְ שֶׁבָּרָא הָעוֹלָם הַזֶּה עַל זֶה הַמְּכֻוָּון. </w:t>
      </w:r>
      <w:r>
        <w:rPr>
          <w:b/>
          <w:sz w:val="19"/>
        </w:rPr>
        <w:t>by fulfilling the will of Hashem, blessed be He, Who created this world for this express purpose.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נִקְרָא אַבְרָהָם אָבִינוּ עָלָיו הַשָּׁלוֹם בְּשֵׁם "אָדוֹן", </w:t>
      </w:r>
      <w:r>
        <w:rPr>
          <w:b/>
          <w:sz w:val="19"/>
        </w:rPr>
        <w:t>And therefore Avraham our Father, peace be upon him, was titled by the name 'master',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בֵּיהּ: "נְאֻם ה' לַאדֹנִי: שֵׁב לִימִינִי עַד אָשִׁית אֹיְבֶיךָ הֲדֹם לְרַגְלֶיךָ". </w:t>
      </w:r>
      <w:r>
        <w:rPr>
          <w:b/>
          <w:sz w:val="19"/>
        </w:rPr>
        <w:t>as it is written regarding him: "The declaration of Hashem unto my master: Sit at My right hand, until I make your enemies your footstool."</w:t>
      </w:r>
      <w:r>
        <w:t xml:space="preserve">  </w:t>
      </w:r>
    </w:p>
    <w:p>
      <w:pPr>
        <w:pStyle w:val="Heading3"/>
      </w:pPr>
      <w:r>
        <w:t>Avraham’s devotion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הַיְינוּ בָּזֶה, שֶׁאַבְרָהָם אָבִינוּ עָלָיו הַשָּׁלוֹם לֹא רָצָה לֵילֵךְ חֹשֶׁךְ, </w:t>
      </w:r>
      <w:r>
        <w:rPr>
          <w:b/>
          <w:sz w:val="19"/>
        </w:rPr>
        <w:t>That is to say, that Avraham our Father, peace be upon him, refused to walk in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בְּאוֹר פְּנֵי מֶלֶךְ ה', </w:t>
      </w:r>
      <w:r>
        <w:rPr>
          <w:b/>
          <w:sz w:val="19"/>
        </w:rPr>
        <w:t>proceeding solely in the light of the countenance of the King,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וְצִמְצֵם אֶת עַצְמוֹ בְּכָל עִנְיָנָיו, </w:t>
      </w:r>
      <w:r>
        <w:rPr>
          <w:b/>
          <w:sz w:val="19"/>
        </w:rPr>
        <w:t>and contracted himself in all of his worldly affairs,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בֵּיהּ (בְּרֵאשִׁית יב, ט): "הָלוֹךְ וְנָסוֹעַ הַנֶּגְבָּה", </w:t>
      </w:r>
      <w:r>
        <w:rPr>
          <w:b/>
          <w:sz w:val="19"/>
        </w:rPr>
        <w:t>and as it is written concerning him (</w:t>
      </w:r>
      <w:hyperlink r:id="rId11">
        <w:r>
          <w:rPr>
            <w:color w:val="24588B"/>
            <w:u w:val="single"/>
            <w:sz w:val="17"/>
          </w:rPr>
          <w:t>Genesis 12:9</w:t>
        </w:r>
      </w:hyperlink>
      <w:r>
        <w:rPr>
          <w:b/>
          <w:sz w:val="19"/>
        </w:rPr>
        <w:t>): "journeying toward the South (ha-negbah),"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שֶׁלְּשׁוֹן "נֶגֶב" מוֹרֶה עַל שֶׁהָיָה מְנוּגָּב מִכָּל חֶמְדַּת עוֹלָם הַזֶּה. </w:t>
      </w:r>
      <w:r>
        <w:rPr>
          <w:b/>
          <w:sz w:val="19"/>
        </w:rPr>
        <w:t>for the term 'negev' indicates that he was drained and cleansed (menugav) of all lust of this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מְרַמֵּז רוּחַ הַדְּרוֹמִי עַל זֶה, </w:t>
      </w:r>
      <w:r>
        <w:rPr>
          <w:b/>
          <w:sz w:val="19"/>
        </w:rPr>
        <w:t>And likewise the southern wind/direction alludes to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אוֹרָה יוֹצְאָה מֵרוּחַ דְּרוֹמִי, </w:t>
      </w:r>
      <w:r>
        <w:rPr>
          <w:b/>
          <w:sz w:val="19"/>
        </w:rPr>
        <w:t>for spiritual light emanates from the southern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זָכָה לְהִתְנַשֵּׂא לְמַעְלָה לִהְיוֹת תָּמִיד בִּימִין ה', </w:t>
      </w:r>
      <w:r>
        <w:rPr>
          <w:b/>
          <w:sz w:val="19"/>
        </w:rPr>
        <w:t>and therefore he merited to ascend above to abide continually at the right hand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אֵין שְׂמֹאל לְמַעְלָה. </w:t>
      </w:r>
      <w:r>
        <w:rPr>
          <w:b/>
          <w:sz w:val="19"/>
        </w:rPr>
        <w:t>for there is no left side on high.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וְאוֹיְבָיו הָיוּ לַהֲדוֹם רַגְלָיו, </w:t>
      </w:r>
      <w:r>
        <w:rPr>
          <w:b/>
          <w:sz w:val="19"/>
        </w:rPr>
        <w:t>And his enemies became a footstool for his feet,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שֶׁהוֹצִיא אוֹר מִתּוֹךְ הַחֹשֶׁךְ אַף מִסִּטְרָא דִּשְׂמָאלָא. </w:t>
      </w:r>
      <w:r>
        <w:rPr>
          <w:b/>
          <w:sz w:val="19"/>
        </w:rPr>
        <w:t>in that he extracted light out of darkness even from the left side.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נִמְצָא אוֹר בִּגְנִיזוּ אַף בְּסִטְרָא דִּשְׂמָאלָא, </w:t>
      </w:r>
      <w:r>
        <w:rPr>
          <w:b/>
          <w:sz w:val="19"/>
        </w:rPr>
        <w:t>For in truth, light is present in concealment even within the left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(שְׁלַח קעג עַמּוּד ב): </w:t>
      </w:r>
      <w:r>
        <w:rPr>
          <w:b/>
          <w:sz w:val="19"/>
        </w:rPr>
        <w:t>and as brought in the holy Zohar (Shelach 173b):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"'אוֹמֵר לַצָּפוֹן תֵּנִי' – לְזִמְנָא דְּאָתֵי יֵימָא קוּדְשָׁא בְּרִיךְ הוּא לַצָּפוֹן: בָּךְ יְהָבִית כָּל טִיבוּ וְכוּלֵי". </w:t>
      </w:r>
      <w:r>
        <w:rPr>
          <w:b/>
          <w:sz w:val="19"/>
        </w:rPr>
        <w:t>''I will say to the north: Give up' (</w:t>
      </w:r>
      <w:hyperlink r:id="rId12">
        <w:r>
          <w:rPr>
            <w:color w:val="24588B"/>
            <w:u w:val="single"/>
            <w:sz w:val="17"/>
          </w:rPr>
          <w:t>Isaiah 43:6</w:t>
        </w:r>
      </w:hyperlink>
      <w:r>
        <w:rPr>
          <w:b/>
          <w:sz w:val="19"/>
        </w:rPr>
        <w:t>)—in the time to come the Holy One, blessed be He, will say to the north: in you I placed all goodness, etc.'</w:t>
      </w:r>
      <w:r>
        <w:t xml:space="preserve">  </w:t>
      </w:r>
    </w:p>
    <w:p>
      <w:pPr>
        <w:pStyle w:val="Heading3"/>
      </w:pPr>
      <w:r>
        <w:t>Your people offer themselves willingly in the day of your power”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"עַמְּךָ נְדָבֹת בְּיוֹם חֵילֶךָ" (תְּהִלִּים קי, ג) – </w:t>
      </w:r>
      <w:r>
        <w:rPr>
          <w:b/>
          <w:sz w:val="19"/>
        </w:rPr>
        <w:t>“Your people offer themselves willingly in the day of your power” (</w:t>
      </w:r>
      <w:hyperlink r:id="rId13">
        <w:r>
          <w:rPr>
            <w:color w:val="24588B"/>
            <w:u w:val="single"/>
            <w:sz w:val="17"/>
          </w:rPr>
          <w:t>Psalms 110:3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שֶׁכָּל הָעוֹלָם יִתְרַצּוּ וְיִתְנַדְּבוּ לְהִכָּנַע תַּחַת מִדַּת אַבְרָהָם אָבִינוּ עָלָיו הַשָּׁלוֹם וַעֲבוֹדוֹתָיו, </w:t>
      </w:r>
      <w:r>
        <w:rPr>
          <w:b/>
          <w:sz w:val="19"/>
        </w:rPr>
        <w:t>meaning that the entire world will willingly desire and volunteer to submit beneath the spiritual attribute and devotions of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שֶׁדָּבוּק הוּא בַּהַשֵּׁם יִתְבָּרַךְ תָּמִיד. </w:t>
      </w:r>
      <w:r>
        <w:rPr>
          <w:b/>
          <w:sz w:val="19"/>
        </w:rPr>
        <w:t>since he is inseparably bound to Hashem, blessed be He, constantly.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"בְּהַדְרֵי קֹדֶשׁ" – </w:t>
      </w:r>
      <w:r>
        <w:rPr>
          <w:b/>
          <w:sz w:val="19"/>
        </w:rPr>
        <w:t>“In the beauties of holiness”—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שֶׁהוּא תִּקֵּן כָּל הַפְּעוּלוֹת שֶׁהָיוּ בַּדּוֹרוֹת הַקּוֹדְמִים בְּשֶׁטֶף זָדוֹן וְזֶרֶם בְּלִיַּעַל, </w:t>
      </w:r>
      <w:r>
        <w:rPr>
          <w:b/>
          <w:sz w:val="19"/>
        </w:rPr>
        <w:t>meaning that he rectified all actions of preceding generations that were performed in a deluge of willful sin and a torrent of wickedness,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הִכְנִיסָם לִקְדוּשָּׁה לַעֲבוֹד בָּהֶם עֲבוֹדַת ה' (וּכְמוֹ שֶׁכָּתוּב לְקַמָּן בְּעִנְיַן לָמֶ"ד). </w:t>
      </w:r>
      <w:r>
        <w:rPr>
          <w:b/>
          <w:sz w:val="19"/>
        </w:rPr>
        <w:t>and elevated them into holiness to perform through them the service of Hashem (and as written below in the matter of the letter Lamed).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"לְךָ טַל יַלְדֻתֶךָ" – </w:t>
      </w:r>
      <w:r>
        <w:rPr>
          <w:b/>
          <w:sz w:val="19"/>
        </w:rPr>
        <w:t>“To you is the dew of your youth”—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שֶׁהָיְתָה בוֹ זְרִיזוּת יְתֵירָה לְהִתְרַגֵּשׁ מִיָּד לַעֲשׂוֹת רְצוֹן הַשֵּׁם יִתְבָּרַךְ, </w:t>
      </w:r>
      <w:r>
        <w:rPr>
          <w:b/>
          <w:sz w:val="19"/>
        </w:rPr>
        <w:t>meaning that there burned within him an extraordinary alacrity to be instantly stirred to execute the will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הַגּוּף שֶׁלּוֹ הִסְכִּים לָזֶה בְּלִי שׁוּם הִתְנַגְּדוּת לְמָנְעוֹ בְּטֶבַע עַצְלוּת הַגּוּף; </w:t>
      </w:r>
      <w:r>
        <w:rPr>
          <w:b/>
          <w:sz w:val="19"/>
        </w:rPr>
        <w:t>such that even his physical body harmoniously consented without any resistance to impede him through bodily indolence;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שֶׁהוּא הָיָה בִּתְמִידוּת חַם וְזָרִיז כְּמוֹ בְּיַלְדוּתוֹ וְלֹא נָס לֵיחוֹ, </w:t>
      </w:r>
      <w:r>
        <w:rPr>
          <w:b/>
          <w:sz w:val="19"/>
        </w:rPr>
        <w:t>because he was perpetually fervent and swift as in the days of his youth, his vigor never departing,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בֵּיהּ: "וַיַּשְׁכֵּם אַבְרָהָם בַּבֹּקֶר", </w:t>
      </w:r>
      <w:r>
        <w:rPr>
          <w:b/>
          <w:sz w:val="19"/>
        </w:rPr>
        <w:t>and as it is written concerning him: "And Avraham rose up early in the morning" (</w:t>
      </w:r>
      <w:hyperlink r:id="rId14">
        <w:r>
          <w:rPr>
            <w:color w:val="24588B"/>
            <w:u w:val="single"/>
            <w:sz w:val="17"/>
          </w:rPr>
          <w:t>Genesis 22:3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(חֻלִּין טז עַמּוּד א): "זְרִיזוּתֵיהּ דְּאַבְרָהָם קָא מַשְׁמַע לָן". </w:t>
      </w:r>
      <w:r>
        <w:rPr>
          <w:b/>
          <w:sz w:val="19"/>
        </w:rPr>
        <w:t>and as brought in the Talmud (Chullin 16a): "Scripture informs us of the fervent alacrity of Avraham."</w:t>
      </w:r>
      <w:r>
        <w:t xml:space="preserve">  </w:t>
      </w:r>
    </w:p>
    <w:p>
      <w:pPr>
        <w:pStyle w:val="Heading3"/>
      </w:pPr>
      <w:r>
        <w:t>Whithersoever the spirit was to go, they went; they turned not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מִפְּנֵי שֶׁאֵין לְמַעְלָה לֹא עֹרֶף וְלֹא עִיפּוּי, </w:t>
      </w:r>
      <w:r>
        <w:rPr>
          <w:b/>
          <w:sz w:val="19"/>
        </w:rPr>
        <w:t>And this is because on high there is neither back of neck (turning away) nor weariness,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(חֲגִיגָה טו עַמּוּד א), </w:t>
      </w:r>
      <w:r>
        <w:rPr>
          <w:b/>
          <w:sz w:val="19"/>
        </w:rPr>
        <w:t>as taught in the Talmud (Chagigah 15a),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בְּחַיּוֹת הַקֹּדֶשׁ (יְחֶזְקֵאל א, יב): "אֶל אֲשֶׁר יִהְיֶה שָׁמָּה הָרוּחַ לָלֶכֶת יֵלֵכוּ, לֹא יִסַּבּוּ בְּלֶכְתָּן". </w:t>
      </w:r>
      <w:r>
        <w:rPr>
          <w:b/>
          <w:sz w:val="19"/>
        </w:rPr>
        <w:t>and as written concerning the Holy Chayyot (</w:t>
      </w:r>
      <w:hyperlink r:id="rId15">
        <w:r>
          <w:rPr>
            <w:color w:val="24588B"/>
            <w:u w:val="single"/>
            <w:sz w:val="17"/>
          </w:rPr>
          <w:t>Ezekiel 1:12</w:t>
        </w:r>
      </w:hyperlink>
      <w:r>
        <w:rPr>
          <w:b/>
          <w:sz w:val="19"/>
        </w:rPr>
        <w:t>): "Whithersoever the spirit was to go, they went; they turned not when they went."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וְלָכֵן, אַף שֶׁאַבְרָהָם אָבִינוּ הָיָה בָּעוֹלָם הַזֶּה שֶׁיֵּשׁ בּוֹ עֹרֶף וְעִיפּוּי, </w:t>
      </w:r>
      <w:r>
        <w:rPr>
          <w:b/>
          <w:sz w:val="19"/>
        </w:rPr>
        <w:t>Therefore, although Avraham our Father existed in this physical world where weariness and obstruction abide,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"הָאָדָם הַגָּדוֹל בָּעֲנָקִים" שֶׁזָּכָה לִהְיוֹת מֶרְכָּבָה לִשְׁכִינַת ה', </w:t>
      </w:r>
      <w:r>
        <w:rPr>
          <w:b/>
          <w:sz w:val="19"/>
        </w:rPr>
        <w:t>different was 'the great man among the giants' (Joshua 14:15) who merited becoming a chariot for the Shechinah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וְהִכְנִיעַ אֶת כָּל הַגּוּף תַּחַת שִׂכְלוֹ וְחָכְמָתוֹ; </w:t>
      </w:r>
      <w:r>
        <w:rPr>
          <w:b/>
          <w:sz w:val="19"/>
        </w:rPr>
        <w:t>and totally subjugated his entire physical body beneath his sanctified intellect and wisdom;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הִרְגִּישׁ בִּזְרִיזוּת כְּרֶגַע אֶת רְצוֹן הַשֵּׁם יִתְבָּרַךְ מַה דְּבַר ה', </w:t>
      </w:r>
      <w:r>
        <w:rPr>
          <w:b/>
          <w:sz w:val="19"/>
        </w:rPr>
        <w:t>wherefore he perceived in an instant with burning alacrity the will of Hashem, what was the word of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וְאֶל אֲשֶׁר הָיָה שָׁמָּה הָרוּחַ לָלֶכֶת הָלַךְ בְּלִי שׁוּם מְנִיעָה. </w:t>
      </w:r>
      <w:r>
        <w:rPr>
          <w:b/>
          <w:sz w:val="19"/>
        </w:rPr>
        <w:t>and whithersoever the spirit was to go, he went without any impediment whatsoever.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שֶׁאָנוּ רוֹאִים שֶׁכָּל אֶבְרֵי הָאָדָם נִכְנָעִים תַּחַת שִׂכְלוֹ </w:t>
      </w:r>
      <w:r>
        <w:rPr>
          <w:b/>
          <w:sz w:val="19"/>
        </w:rPr>
        <w:t>Just as we observe that all organs of a human being submit beneath his intellect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לְהַרְגִּישׁ כְּרֶגַע מַחְשְׁבוֹת הָאָדָם וּרְצוֹנוֹ, </w:t>
      </w:r>
      <w:r>
        <w:rPr>
          <w:b/>
          <w:sz w:val="19"/>
        </w:rPr>
        <w:t>to sense instantly the thoughts and sovereign will of the person,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שֶׁאַף אֶצְבְּעוֹת רַגְלָיו הָיוּ מַרְגִּישִׁים הָרָצוֹן שֶׁבַּמּוֹחַ </w:t>
      </w:r>
      <w:r>
        <w:rPr>
          <w:b/>
          <w:sz w:val="19"/>
        </w:rPr>
        <w:t>such that even the toes of his feet felt the desire formulated in the brain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לָלֶכֶת אֶל מָקוֹם הַזֶּה שֶׁעוֹלֶה בְּמַחֲשַׁבְתּוֹ. </w:t>
      </w:r>
      <w:r>
        <w:rPr>
          <w:b/>
          <w:sz w:val="19"/>
        </w:rPr>
        <w:t>to walk unto this specific destination that arises in his thought.</w:t>
      </w:r>
      <w:r>
        <w:t xml:space="preserve">  </w:t>
      </w:r>
    </w:p>
    <w:p>
      <w:pPr>
        <w:pStyle w:val="Heading3"/>
      </w:pPr>
      <w:r>
        <w:t>Can it be that this palace is without a governor?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בַּמִּדְרָשׁ (בְּרֵאשִׁית רַבָּה לט, א): </w:t>
      </w:r>
      <w:r>
        <w:rPr>
          <w:b/>
          <w:sz w:val="19"/>
        </w:rPr>
        <w:t>And this corresponds to what is taught in the Midrash (Bereishit Rabbah 39:1):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שֶׁאַבְרָהָם אָבִינוּ רָאָה בִּירָה דּוֹלֶקֶת, </w:t>
      </w:r>
      <w:r>
        <w:rPr>
          <w:b/>
          <w:sz w:val="19"/>
        </w:rPr>
        <w:t>that Avraham our Father saw a burning/illuminated palace,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וְאָמַר: "תֹּאמַר שֶׁהַבִּירָה בְּלֹא מַנְהִיג?", </w:t>
      </w:r>
      <w:r>
        <w:rPr>
          <w:b/>
          <w:sz w:val="19"/>
        </w:rPr>
        <w:t>and wondered: "Can it be that this palace is without a governor?"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הֵצִיץ עָלָיו בַּעַל הַבִּירָה וְאָמַר: "אֲנִי הוּא בַּעַל הַבִּירָה"; </w:t>
      </w:r>
      <w:r>
        <w:rPr>
          <w:b/>
          <w:sz w:val="19"/>
        </w:rPr>
        <w:t>whereupon the master of the palace gazed upon him and proclaimed: "I am the master of the palace";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כָּךְ, לְפִי שֶׁהָיָה אָבִינוּ אַבְרָהָם אוֹמֵר: "תֹּאמַר שֶׁהָעוֹלָם הַזֶּה בְּלֹא מַנְהִיג?", </w:t>
      </w:r>
      <w:r>
        <w:rPr>
          <w:b/>
          <w:sz w:val="19"/>
        </w:rPr>
        <w:t>so too, because our father Avraham questioned: "Can it be that this world is without a ruler?"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הֵצִיץ עָלָיו הַקָּדוֹשׁ בָּרוּךְ הוּא וְאָמַר לוֹ: "אֲנִי הוּא בַּעַל הָעוֹלָם". </w:t>
      </w:r>
      <w:r>
        <w:rPr>
          <w:b/>
          <w:sz w:val="19"/>
        </w:rPr>
        <w:t>the Holy One, blessed be He, gazed upon him and said to him: "I am the Master of the universe."</w:t>
      </w:r>
      <w:r>
        <w:t xml:space="preserve">  </w:t>
      </w:r>
    </w:p>
    <w:p>
      <w:pPr>
        <w:pStyle w:val="Heading3"/>
      </w:pPr>
      <w:r>
        <w:t>Alludes to unified community, as it is written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בָּזֶה: אַחַר שֶׁרָאָה אַבְרָהָם אָבִינוּ עָלָיו הַשָּׁלוֹם עֲצַת דּוֹר הַפַּלָּגָה בִּבְנוֹתָם עִיר וּמִגְדָּל – </w:t>
      </w:r>
      <w:r>
        <w:rPr>
          <w:b/>
          <w:sz w:val="19"/>
        </w:rPr>
        <w:t>The inner meaning in this: after Avraham our Father beheld the scheme of the Generation of the Dispersion in building a city and a tower—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"עִיר" רוֹמֵז לְאַחְדוּת, </w:t>
      </w:r>
      <w:r>
        <w:rPr>
          <w:b/>
          <w:sz w:val="19"/>
        </w:rPr>
        <w:t>a 'city' alludes to unified community,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(תְּהִלִּים מו, ה): "נָהָר פְּלָגָיו יְשַׂמְּחוּ עִיר [אֱלֹהִים]", </w:t>
      </w:r>
      <w:r>
        <w:rPr>
          <w:b/>
          <w:sz w:val="19"/>
        </w:rPr>
        <w:t>as it is written (</w:t>
      </w:r>
      <w:hyperlink r:id="rId16">
        <w:r>
          <w:rPr>
            <w:color w:val="24588B"/>
            <w:u w:val="single"/>
            <w:sz w:val="17"/>
          </w:rPr>
          <w:t>Psalms 46:5</w:t>
        </w:r>
      </w:hyperlink>
      <w:r>
        <w:rPr>
          <w:b/>
          <w:sz w:val="19"/>
        </w:rPr>
        <w:t>): "There is a river, the streams whereof make glad the city of God",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וּ"מִגְדָּל" הוּא דָּבָר גָּבוֹהַּ הַנִּרְאֶה לְמֵרָחוֹק, </w:t>
      </w:r>
      <w:r>
        <w:rPr>
          <w:b/>
          <w:sz w:val="19"/>
        </w:rPr>
        <w:t>and a 'tower' is an elevated monument visible from afar,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שֶׁהַנְּקֻדָּה הָאֶמְצָעִית תִּהְיֶה כְּלוּלָה בָּהֶם וְהִיא תָּגֵן עֲלֵיהֶם. </w:t>
      </w:r>
      <w:r>
        <w:rPr>
          <w:b/>
          <w:sz w:val="19"/>
        </w:rPr>
        <w:t>meaning that the central unifying nucleus would be embodied among them and protect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וְזֹאת עָשׂוּ אַחַר שֶׁרָאוּ סוֹפָם שֶׁל דּוֹר הַמַּבּוּל, </w:t>
      </w:r>
      <w:r>
        <w:rPr>
          <w:b/>
          <w:sz w:val="19"/>
        </w:rPr>
        <w:t>And this they enacted after having observed the fate of the Generation of the Flood,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שֶׁמָּחָה ה' אֶת כָּל הַיְקוּם מֵעַל פְּנֵי הָאֲדָמָה מֵאָדָם וְעַד בְּהֵמָה, </w:t>
      </w:r>
      <w:r>
        <w:rPr>
          <w:b/>
          <w:sz w:val="19"/>
        </w:rPr>
        <w:t>where Hashem wiped out all existence from upon the face of the ground, from man to beast,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נִשְׁאַר מֵהֶם אַךְ נֹחַ וּבָנָיו, וּמֵהֶם נִבְנָה הָעוֹלָם עוֹד הַפַּעַם; </w:t>
      </w:r>
      <w:r>
        <w:rPr>
          <w:b/>
          <w:sz w:val="19"/>
        </w:rPr>
        <w:t>and nothing remained of them except Noach and his sons, through whom the world was rebuilt anew;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הֵבִינוּ מִזֶּה, שֶׁמִּבְּרִיאַת עוֹלָם הַזֶּה וָאֵילָךְ חָפֵץ הַשֵּׁם יִתְבָּרַךְ בְּקִיּוּם הָעוֹלָם וְלֹא בְּהַשְׁחָתָתָהּ, </w:t>
      </w:r>
      <w:r>
        <w:rPr>
          <w:b/>
          <w:sz w:val="19"/>
        </w:rPr>
        <w:t>they inferred from this that from the creation of this world onward Hashem desires the preservation of the world and not its destruction,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בְּשָׁעָה שֶׁהַשֵּׁם יִתְבָּרַךְ כּוֹעֵס עַל עוֹלָמוֹ, </w:t>
      </w:r>
      <w:r>
        <w:rPr>
          <w:b/>
          <w:sz w:val="19"/>
        </w:rPr>
        <w:t>and even at an hour when Hashem is wrathful upon 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גַּם אָז נִמְצָא בַּכְּלָל אִישׁ שֶׁחָפֵץ בּוֹ הַשֵּׁם יִתְבָּרַךְ וְהוּא מְקַיֵּים אֶת הָעוֹלָם; </w:t>
      </w:r>
      <w:r>
        <w:rPr>
          <w:b/>
          <w:sz w:val="19"/>
        </w:rPr>
        <w:t>even then there exists within the aggregate an individual in whom Hashem delights and who preserves the universe;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נִתְיָעֲצוּ וְעָשׂוּ שָׁלוֹם בֵּינֵיהֶם, "שָׂפָה אֶחָת וּדְבָרִים אֲחָדִים", לִהְיוֹת אֲגֻדָּה אֶחָת, </w:t>
      </w:r>
      <w:r>
        <w:rPr>
          <w:b/>
          <w:sz w:val="19"/>
        </w:rPr>
        <w:t>for this reason they conferred and forged peace among themselves, 'one language and one speech' (</w:t>
      </w:r>
      <w:hyperlink r:id="rId17">
        <w:r>
          <w:rPr>
            <w:color w:val="24588B"/>
            <w:u w:val="single"/>
            <w:sz w:val="17"/>
          </w:rPr>
          <w:t>Genesis 11:1</w:t>
        </w:r>
      </w:hyperlink>
      <w:r>
        <w:rPr>
          <w:b/>
          <w:sz w:val="19"/>
        </w:rPr>
        <w:t>), to become a single unified collective,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יִהְיֶה הַשֵּׁם יִתְבָּרַךְ כִּבְיָכוֹל מוּכְרָח לְקַיְּמָם בָּעוֹלָם, </w:t>
      </w:r>
      <w:r>
        <w:rPr>
          <w:b/>
          <w:sz w:val="19"/>
        </w:rPr>
        <w:t>whereby Hashem would be, as it were, compelled to sustain them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שֶׁנִּמְצָא בֵּינֵיהֶם אִישׁ זֶה הַנִּבְחָר בְּעֵינֵי הַשֵּׁם יִתְבָּרַךְ שֶׁעַל יָדוֹ יִתְקַיֵּים הָעוֹלָם, </w:t>
      </w:r>
      <w:r>
        <w:rPr>
          <w:b/>
          <w:sz w:val="19"/>
        </w:rPr>
        <w:t>since there would reside among them that chosen figure favored by Hashem through whom the world is preserved,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שֶׁנִּתְבָּאֵר בְּפָרָשַׁת נֹחַ (עִנְיָן נב, נג), וֶהֱפִיצָם הַשֵּׁם יִתְבָּרַךְ מִשָּׁם. </w:t>
      </w:r>
      <w:r>
        <w:rPr>
          <w:b/>
          <w:sz w:val="19"/>
        </w:rPr>
        <w:t>and as explained in Parashat Noach (sections 52, 53), and Hashem dispersed them from there.</w:t>
      </w:r>
      <w:r>
        <w:t xml:space="preserve">  </w:t>
      </w:r>
    </w:p>
    <w:p>
      <w:pPr>
        <w:pStyle w:val="Heading3"/>
      </w:pPr>
      <w:r>
        <w:t>Avraham’s devotion and the light of holiness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זֶה נִתְפַּלֵּא מְאֹד אַבְרָהָם אָבִינוּ עָלָיו הַשָּׁלוֹם וְאָמַר: מַה זֹּאת? תֹּאמַר שֶׁהַבִּירָה בְּלֹא מַנְהִיג?! </w:t>
      </w:r>
      <w:r>
        <w:rPr>
          <w:b/>
          <w:sz w:val="19"/>
        </w:rPr>
        <w:t>And following this, Avraham our Father, peace be upon him, was exceedingly astounded and said: What is this? Can one assert that the palace is without a governor?!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הַיְינוּ: מֵהֵיכָן יִצְמַח זֹאת שֶׁיּוּכְלוּ בְּנֵי אָדָם לְהִתְאַחֵד </w:t>
      </w:r>
      <w:r>
        <w:rPr>
          <w:b/>
          <w:sz w:val="19"/>
        </w:rPr>
        <w:t>Meaning: whence could it arise that human beings could truly unite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לֹא יִהְיֶה בָּזֶה כַּוָּנָה לְשֵׁם שָׁמַיִם? </w:t>
      </w:r>
      <w:r>
        <w:rPr>
          <w:b/>
          <w:sz w:val="19"/>
        </w:rPr>
        <w:t>if there is not within this enterprise an intention purely for the sake of Heaven?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דְּהִנֵּה מַה הוּא עִנְיַן הָאַחְדוּת? </w:t>
      </w:r>
      <w:r>
        <w:rPr>
          <w:b/>
          <w:sz w:val="19"/>
        </w:rPr>
        <w:t>For behold, what constitutes the true essence of unity?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שֶׁיֵּשׁ לָאָדָם הַכָּרָה בְּאוֹר הַשֵּׁם יִתְבָּרַךְ </w:t>
      </w:r>
      <w:r>
        <w:rPr>
          <w:b/>
          <w:sz w:val="19"/>
        </w:rPr>
        <w:t>In that a person possesses recognition of the light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וּמְקַבֵּל עָלָיו עוֹל מַלְכוּת שָׁמַיִם לְהַכִּיר שֶׁה' אֶחָד, </w:t>
      </w:r>
      <w:r>
        <w:rPr>
          <w:b/>
          <w:sz w:val="19"/>
        </w:rPr>
        <w:t>and accepts upon himself the yoke of the Kingdom of Heaven to recognize that Hashem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לַחֲבֵירוֹ יֵשׁ גַּם כֵּן זוֹ הַהַכָּרָה, </w:t>
      </w:r>
      <w:r>
        <w:rPr>
          <w:b/>
          <w:sz w:val="19"/>
        </w:rPr>
        <w:t>and likewise his fellow possesses this very same recognition,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יִתְאַחֲדוּ כֻּלָּם אֲגֻדָּה אַחַת, כְּנֵסִיָּה לַהַשֵּׁם יִתְבָּרַךְ, </w:t>
      </w:r>
      <w:r>
        <w:rPr>
          <w:b/>
          <w:sz w:val="19"/>
        </w:rPr>
        <w:t>through this do all coalesce into a single band, an assembly devoted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שֶׁנִּמְצָא בְּכָל אֶחָד כַּוָּנָה לְשֵׁם שָׁמַיִם, לַה' אֶחָד, </w:t>
      </w:r>
      <w:r>
        <w:rPr>
          <w:b/>
          <w:sz w:val="19"/>
        </w:rPr>
        <w:t>since there resides in each one an intention for Heaven, unto Hashem Who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(יְשַׁעְיָהוּ ו, ג): "וְקָרָא זֶה אֶל זֶה וְאָמַר קָדוֹשׁ", </w:t>
      </w:r>
      <w:r>
        <w:rPr>
          <w:b/>
          <w:sz w:val="19"/>
        </w:rPr>
        <w:t>and as it is written (</w:t>
      </w:r>
      <w:hyperlink r:id="rId18">
        <w:r>
          <w:rPr>
            <w:color w:val="24588B"/>
            <w:u w:val="single"/>
            <w:sz w:val="17"/>
          </w:rPr>
          <w:t>Isaiah 6:3</w:t>
        </w:r>
      </w:hyperlink>
      <w:r>
        <w:rPr>
          <w:b/>
          <w:sz w:val="19"/>
        </w:rPr>
        <w:t>): "And one called unto another, and said: Holy",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וּמְתַרְגְּמִינַן: "וּמְקַבְּלִין דֵּין מִן דֵּין"; </w:t>
      </w:r>
      <w:r>
        <w:rPr>
          <w:b/>
          <w:sz w:val="19"/>
        </w:rPr>
        <w:t>which we translate into Aramaic: "and they receive one from another";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הָאַחְדוּת חָפֵץ הַשֵּׁם יִתְבָּרַךְ וְטוֹבָה הִיא אֶל הָאָדָם. </w:t>
      </w:r>
      <w:r>
        <w:rPr>
          <w:b/>
          <w:sz w:val="19"/>
        </w:rPr>
        <w:t>and in such authentic unity Hashem delights, and it is beneficial unto man.</w:t>
      </w:r>
      <w:r>
        <w:t xml:space="preserve">  </w:t>
      </w:r>
    </w:p>
    <w:p>
      <w:pPr>
        <w:pStyle w:val="Heading3"/>
      </w:pPr>
      <w:r>
        <w:t>Understanding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שֶׁאַף שֶׁבִּפְרָטָן אֵינָם מְבוֹרָרִים, </w:t>
      </w:r>
      <w:r>
        <w:rPr>
          <w:b/>
          <w:sz w:val="19"/>
        </w:rPr>
        <w:t>And that is: even though in their individual particularity they are not completely refined,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בְּיַסְּדָם אֲגֻדָּה עַל הָאָרֶץ </w:t>
      </w:r>
      <w:r>
        <w:rPr>
          <w:b/>
          <w:sz w:val="19"/>
        </w:rPr>
        <w:t>nonetheless in founding a unified collective upon the earth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יִתְחַבְּרוּ וְיִצְטָרְפוּ כָּל הַפְּרָטִים וְנַעֲשִׂים כְּמוֹ נֶפֶשׁ אַחַת, </w:t>
      </w:r>
      <w:r>
        <w:rPr>
          <w:b/>
          <w:sz w:val="19"/>
        </w:rPr>
        <w:t>all individual details unite and combine, becoming like a single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הַמִּדּוֹת טוֹבוֹת שֶׁנִּמְצָאִים בְּכָל פְּרָט וּפְרָט מִצְטָרְפִים לִכְלָל אֶחָד לִהְיוֹתָם בְּרוּרִים וּנְקִיִּים בַּכֹּל; </w:t>
      </w:r>
      <w:r>
        <w:rPr>
          <w:b/>
          <w:sz w:val="19"/>
        </w:rPr>
        <w:t>and all the good character traits residing in each particular person join into a single whole, being refined and pure in everything;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כָּל אֶחָד מְבָרֵר אֶת חֲבֵירוֹ: </w:t>
      </w:r>
      <w:r>
        <w:rPr>
          <w:b/>
          <w:sz w:val="19"/>
        </w:rPr>
        <w:t>for each person refines his fellow: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הָאָדָם מְבוֹרָר בְּזֶה הַפְּרָט, וְזֶה מְבוֹרָר בְּזֶה הַפְּרָט, </w:t>
      </w:r>
      <w:r>
        <w:rPr>
          <w:b/>
          <w:sz w:val="19"/>
        </w:rPr>
        <w:t>this individual is refined in this specific trait, and that one is refined in that trait,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וּכְשֶׁיִּתְחַבְּרוּ כְּנֵסִיָּה אַחַת לַה', </w:t>
      </w:r>
      <w:r>
        <w:rPr>
          <w:b/>
          <w:sz w:val="19"/>
        </w:rPr>
        <w:t>and when they join as a single assembly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אֶחָד מַזְרִיחַ מִקְּדֻשָּׁתוֹ בַּחֲבֵירוֹ וַחֲבֵירוֹ בּוֹ, </w:t>
      </w:r>
      <w:r>
        <w:rPr>
          <w:b/>
          <w:sz w:val="19"/>
        </w:rPr>
        <w:t>then one radiates of his holiness into his fellow, and his fellow into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וּמִמֵּילָא, אַף אִם נִמְצָא אֵיזֶה חִסָּרוֹן בַּפְּרָט, </w:t>
      </w:r>
      <w:r>
        <w:rPr>
          <w:b/>
          <w:sz w:val="19"/>
        </w:rPr>
        <w:t>and consequently, even if there exists some defect in an individual,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לֹא יוּכַל לָחוּל עֲלֵיהֶם שׁוּם קִטְרוּג, </w:t>
      </w:r>
      <w:r>
        <w:rPr>
          <w:b/>
          <w:sz w:val="19"/>
        </w:rPr>
        <w:t>nonetheless no prosecuting accusation can alight upon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שֶׁהַשֵּׁנִי מַשְׁלִים אֶת זֶה הַחִסָּרוֹן כִּי הוּא מְבוֹרָר בָּהּ, </w:t>
      </w:r>
      <w:r>
        <w:rPr>
          <w:b/>
          <w:sz w:val="19"/>
        </w:rPr>
        <w:t>since the other completes this deficiency, being himself refined in that very trait,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וְכִמְבוֹאָר בְּפָרָשַׁת נִצָּבִים. </w:t>
      </w:r>
      <w:r>
        <w:rPr>
          <w:b/>
          <w:sz w:val="19"/>
        </w:rPr>
        <w:t>and as explained in Parashat Nitzavim.</w:t>
      </w:r>
      <w:r>
        <w:t xml:space="preserve">  </w:t>
      </w:r>
    </w:p>
    <w:p>
      <w:pPr>
        <w:pStyle w:val="Heading3"/>
      </w:pPr>
      <w:r>
        <w:t>The master of the palace gazed upon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שֶׁ"הֵצִיץ עָלָיו בַּעַל הַבִּירָה" – </w:t>
      </w:r>
      <w:r>
        <w:rPr>
          <w:b/>
          <w:sz w:val="19"/>
        </w:rPr>
        <w:t>And this is the meaning of 'the master of the palace gazed upon him'—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שֶׁהִסְכִּים הַשֵּׁם יִתְבָּרַךְ עַל זֶה, </w:t>
      </w:r>
      <w:r>
        <w:rPr>
          <w:b/>
          <w:sz w:val="19"/>
        </w:rPr>
        <w:t>namely that Hashem, blessed be He, concurred upon this truth,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שֶׁבְּאַחְדוּת כָּזֶה חָפֵץ הַשֵּׁם יִתְבָּרַךְ </w:t>
      </w:r>
      <w:r>
        <w:rPr>
          <w:b/>
          <w:sz w:val="19"/>
        </w:rPr>
        <w:t>that in such unity Hashem delights,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וְנִקְרֵאת בְּשֵׁם "כְּנֵסִיָּה לְשֵׁם שָׁמַיִם". </w:t>
      </w:r>
      <w:r>
        <w:rPr>
          <w:b/>
          <w:sz w:val="19"/>
        </w:rPr>
        <w:t>and it is titled 'an assembly for the sake of Heaven.'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אֵין שֹׁרֶשׁ כַּוָּנָתָם לְשֵׁם שָׁמַיִם, </w:t>
      </w:r>
      <w:r>
        <w:rPr>
          <w:b/>
          <w:sz w:val="19"/>
        </w:rPr>
        <w:t>For if the root of their intent is not for the sake of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מַה יּוֹעִיל לָהֶם הִתְחַבְּרוּתָם וַאֲגֻדָּתָם?! </w:t>
      </w:r>
      <w:r>
        <w:rPr>
          <w:b/>
          <w:sz w:val="19"/>
        </w:rPr>
        <w:t>then what does their union and collective association avail them?!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זֶה הוּא עִיקַּר הַפֵּירוּד! </w:t>
      </w:r>
      <w:r>
        <w:rPr>
          <w:b/>
          <w:sz w:val="19"/>
        </w:rPr>
        <w:t>Behold, that itself is the ultimate essence of division!</w:t>
      </w:r>
      <w:r>
        <w:t xml:space="preserve">  </w:t>
      </w:r>
    </w:p>
    <w:p>
      <w:pPr>
        <w:pStyle w:val="Heading3"/>
      </w:pPr>
      <w:r>
        <w:t>The concept in this is: for behold in truth, this physical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בָּזֶה: דְּהִנֵּה בֶּאֱמֶת הָעוֹלָם הַזֶּה הוּא עָלְמָא דְּפֵירוּדָא, </w:t>
      </w:r>
      <w:r>
        <w:rPr>
          <w:b/>
          <w:sz w:val="19"/>
        </w:rPr>
        <w:t>And the concept in this is: for behold in truth, this physical world is a realm of separation,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(בְּרֵאשִׁית כב עַמּוּד א): </w:t>
      </w:r>
      <w:r>
        <w:rPr>
          <w:b/>
          <w:sz w:val="19"/>
        </w:rPr>
        <w:t>and as brought in the holy Zohar (Bereishit 22a):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כַּד מָטֵי לְעָלְמָא דְּפֵירוּדָא (דְּאִיהוּ עוֹלַם הַנִּבְדָּלִים) אָמַר "נַעֲשֶׂה אָדָם", </w:t>
      </w:r>
      <w:r>
        <w:rPr>
          <w:b/>
          <w:sz w:val="19"/>
        </w:rPr>
        <w:t>when He arrived at the realm of separation (which is the world of differentiated beings), He said: 'Let us make man',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שֶׁהָאָדָם הוּא מְחַבֵּר כָּל הַנִּבְרָאִים שֶׁהֵם נִפְרָדִים, </w:t>
      </w:r>
      <w:r>
        <w:rPr>
          <w:b/>
          <w:sz w:val="19"/>
        </w:rPr>
        <w:t>for man is the reconciler and unifier of all created beings that are separated,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שֶׁנִּתְבָּאֵר הָעִנְיָן בְּפָרָשַׁת בְּרֵאשִׁית דִּבּוּר הַמַּתְחִיל "נַעֲשֶׂה אָדָם" (לְעֵיל פָּרָשַׁת בְּרֵאשִׁית אוֹת לט, מ). </w:t>
      </w:r>
      <w:r>
        <w:rPr>
          <w:b/>
          <w:sz w:val="19"/>
        </w:rPr>
        <w:t>and as explained in Parashat Bereishit s.v. "Na'aseh Adam" (above, Parashat Bereishit, letters 39, 40).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שֶׁבִּנְיַן הָאָדָם עַצְמוֹ הוּא מִכַּמָּה כֹּחוֹת הָפְכִיִּים וְנִבְדָּלִים: </w:t>
      </w:r>
      <w:r>
        <w:rPr>
          <w:b/>
          <w:sz w:val="19"/>
        </w:rPr>
        <w:t>For the constitution of man himself is assembled from multiple opposing and distinct forces: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בָּשָׂר וָדָם, עֲצָמוֹת וְגִידִין, אֵשׁ, רוּחַ, מַיִם וְעָפָר; </w:t>
      </w:r>
      <w:r>
        <w:rPr>
          <w:b/>
          <w:sz w:val="19"/>
        </w:rPr>
        <w:t>flesh and blood, bones and sinews, fire, air, water, and earth;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לֹא מוֹצָא פִי ה' הַמְאַחֲדָם וּמְחַיֶּה אוֹתָם, </w:t>
      </w:r>
      <w:r>
        <w:rPr>
          <w:b/>
          <w:sz w:val="19"/>
        </w:rPr>
        <w:t>and were it not for the utterance of Hashem's mouth uniting them and sustaining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אָז יִתְפָּרְדוּ כָּל יְסוֹד לִיסוֹדוֹ, וּבִנְיַן הָאָדָם הָיָה מִתְבַּטֵּל. </w:t>
      </w:r>
      <w:r>
        <w:rPr>
          <w:b/>
          <w:sz w:val="19"/>
        </w:rPr>
        <w:t>behold, each elemental foundation would then scatter to its element, and the structure of man would be dismantled.</w:t>
      </w:r>
      <w:r>
        <w:t xml:space="preserve">  </w:t>
      </w:r>
    </w:p>
    <w:p>
      <w:pPr>
        <w:pStyle w:val="Heading3"/>
      </w:pPr>
      <w:r>
        <w:t>The inner life of the soul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נִמְצָא בְּכָל פְּרָט נֶפֶשׁ אוֹר וָחֹשֶׁךְ, </w:t>
      </w:r>
      <w:r>
        <w:rPr>
          <w:b/>
          <w:sz w:val="19"/>
        </w:rPr>
        <w:t>And so too there is found within every individual soul light and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לְפִי שֶׁבְּרִיאָתוֹ הוּא בָּעוֹלָם הַזֶּה, עָלְמָא דְּפֵירוּדָא; </w:t>
      </w:r>
      <w:r>
        <w:rPr>
          <w:b/>
          <w:sz w:val="19"/>
        </w:rPr>
        <w:t>because its creation is placed in this world, the realm of separation;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לֹא יְקַבֵּל עָלָיו עוֹל מַלְכוּת הַשֵּׁם יִתְבָּרַךְ, </w:t>
      </w:r>
      <w:r>
        <w:rPr>
          <w:b/>
          <w:sz w:val="19"/>
        </w:rPr>
        <w:t>and if a person does not accept upon himself the yoke of the Kingdom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שֶׁלְּפָנָיו אֵין שׁוּם חֹשֶׁךְ כְּלָל, </w:t>
      </w:r>
      <w:r>
        <w:rPr>
          <w:b/>
          <w:sz w:val="19"/>
        </w:rPr>
        <w:t>before Whom there is no darkness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"כַּחֲשֵׁיכָה כָּאוֹרָה", "לַיְלָה כַּיּוֹם יָאִיר", </w:t>
      </w:r>
      <w:r>
        <w:rPr>
          <w:b/>
          <w:sz w:val="19"/>
        </w:rPr>
        <w:t>rather 'the darkness is even as the light' (</w:t>
      </w:r>
      <w:hyperlink r:id="rId19">
        <w:r>
          <w:rPr>
            <w:color w:val="24588B"/>
            <w:u w:val="single"/>
            <w:sz w:val="17"/>
          </w:rPr>
          <w:t>Psalms 139:12</w:t>
        </w:r>
      </w:hyperlink>
      <w:r>
        <w:rPr>
          <w:b/>
          <w:sz w:val="19"/>
        </w:rPr>
        <w:t>), 'the night shines as the day',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כֵּן אֵיךְ יוּכַל לְהִתְחַבֵּר אוֹר שֶׁלּוֹ עִם הַחֹשֶׁךְ שֶׁנִּמְצָא בַּחֲבֵירוֹ?! </w:t>
      </w:r>
      <w:r>
        <w:rPr>
          <w:b/>
          <w:sz w:val="19"/>
        </w:rPr>
        <w:t>if so, how could his own light join with the darkness residing in his fellow?!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וּפְרָט הָאָדָם עַצְמוֹ אֵיךְ יָקוּם מְעֹרָב אוֹר בְּחֹשֶׁךְ?! </w:t>
      </w:r>
      <w:r>
        <w:rPr>
          <w:b/>
          <w:sz w:val="19"/>
        </w:rPr>
        <w:t>And the individual person himself, how can he endure with light and darkness intermixed?!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מָצִינוּ נֶאֱמַר (חֲבַקּוּק ב, ד): "הִנֵּה עֻפְּלָה לֹא יָשְׁרָה נַפְשׁוֹ בּוֹ", </w:t>
      </w:r>
      <w:r>
        <w:rPr>
          <w:b/>
          <w:sz w:val="19"/>
        </w:rPr>
        <w:t>And on this we find stated (Habakkuk 2:4): "Behold, his soul is puffed up, it is not upright in him",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שֶׁנֶּפֶשׁ עַצְמוֹ מִתְקוֹטֶטֶת עִמּוֹ וְאֵין לוֹ שׁוּם נִיחָא בָּעוֹלָם הַזֶּה, </w:t>
      </w:r>
      <w:r>
        <w:rPr>
          <w:b/>
          <w:sz w:val="19"/>
        </w:rPr>
        <w:t>in that his own soul quarrels with him and he finds no serenity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וְנִדְרָשׁ בְּמִדְרַשׁ תַּנְחוּמָא (תְּרוּמָה סִימָן ד) עַל נְבוּכַדְנֶאצַּר. </w:t>
      </w:r>
      <w:r>
        <w:rPr>
          <w:b/>
          <w:sz w:val="19"/>
        </w:rPr>
        <w:t>and it is expounded in Midrash Tanchuma (Terumah 4) concerning Nebuchadnezzar.</w:t>
      </w:r>
      <w:r>
        <w:t xml:space="preserve">  </w:t>
      </w:r>
    </w:p>
    <w:p>
      <w:pPr>
        <w:pStyle w:val="Heading3"/>
      </w:pPr>
      <w:r>
        <w:t>If man accepts upon himself His divine Unity, before Whom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אָכֵן, אִם יְקַבֵּל הָאָדָם עָלָיו אַחְדוּתוֹ יִתְבָּרַךְ, </w:t>
      </w:r>
      <w:r>
        <w:rPr>
          <w:b/>
          <w:sz w:val="19"/>
        </w:rPr>
        <w:t>However, if man accepts upon himself His divine Unity,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שֶׁלְּפָנָיו כַּחֲשֵׁיכָה כָּאוֹרָה, </w:t>
      </w:r>
      <w:r>
        <w:rPr>
          <w:b/>
          <w:sz w:val="19"/>
        </w:rPr>
        <w:t>before Whom the darkness is as the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זֶה יִתְאַחֲדוּ גַּם בּוֹ הָאוֹר וְהַחֹשֶׁךְ, </w:t>
      </w:r>
      <w:r>
        <w:rPr>
          <w:b/>
          <w:sz w:val="19"/>
        </w:rPr>
        <w:t>through this the light and darkness unite within him as well,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שֶׁיֵּשׁ לוֹ הַכָּרָה שֶׁמְּקוֹר וְשֹׁרֶשׁ הַכֹּל הוּא ה' אֶחָד. </w:t>
      </w:r>
      <w:r>
        <w:rPr>
          <w:b/>
          <w:sz w:val="19"/>
        </w:rPr>
        <w:t>since he possesses the consciousness that the source and root of all is Hashem Who is One.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אִם יִתְחַבְּרוּ כְּנֵסִיָּה, כָּל אֶחָד יְכַוֵּין לַה' אֶחָד, </w:t>
      </w:r>
      <w:r>
        <w:rPr>
          <w:b/>
          <w:sz w:val="19"/>
        </w:rPr>
        <w:t>And so too if an assembly gathers, each directing himself to Hashem Who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הֵם אֲגֻדָּה אַחַת בְּלִי שׁוּם פֵּירוּד, </w:t>
      </w:r>
      <w:r>
        <w:rPr>
          <w:b/>
          <w:sz w:val="19"/>
        </w:rPr>
        <w:t>then they form a single unified band without any division,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בַּשַּׁ"ס (פְּסָחִים נג עַמּוּד ב): </w:t>
      </w:r>
      <w:r>
        <w:rPr>
          <w:b/>
          <w:sz w:val="19"/>
        </w:rPr>
        <w:t>and as we find in the Talmud (Pesachim 53b):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"בֵּין שֶׁאָמְרוּ לְהַדְלִיק וּבֵין שֶׁאָמְרוּ שֶׁלֹּא לְהַדְלִיק – שְׁנֵיהֶם לְדָבָר אֶחָד נִתְכַּוְּנוּ". </w:t>
      </w:r>
      <w:r>
        <w:rPr>
          <w:b/>
          <w:sz w:val="19"/>
        </w:rPr>
        <w:t>"Whether those who said to light or those who said not to light, both intended one and the same goal."</w:t>
      </w:r>
      <w:r>
        <w:t xml:space="preserve">  </w:t>
      </w:r>
    </w:p>
    <w:p>
      <w:pPr>
        <w:pStyle w:val="Heading3"/>
      </w:pPr>
      <w:r>
        <w:t>The Divine covenant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עִנְיַן כְּרִיתַת בְּרִית </w:t>
      </w:r>
      <w:r>
        <w:rPr>
          <w:b/>
          <w:sz w:val="19"/>
        </w:rPr>
        <w:t>And this is the inner meaning of forging a covenant (brit),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שֶׁנָּהֲגוּ לְפָנִים לִכְרוֹת בְּהֵמָה לִשְׁנַיִם וְלַעֲבוֹר בֵּין בְּתָרֶיהָ, </w:t>
      </w:r>
      <w:r>
        <w:rPr>
          <w:b/>
          <w:sz w:val="19"/>
        </w:rPr>
        <w:t>where formerly they were accustomed to cut an animal in two and pass between its pieces,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בָּזֶה, שֶׁבַּשֹּׁרֶשׁ הֵם אֶחָד, </w:t>
      </w:r>
      <w:r>
        <w:rPr>
          <w:b/>
          <w:sz w:val="19"/>
        </w:rPr>
        <w:t>to allegorize through this that at the spiritual root they are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נֶפֶשׁ הַבַּהֲמִית מַבְדֶּלֶת וּמַסְתֶּרֶת זֹאת מֵעֵינֵיהֶם, </w:t>
      </w:r>
      <w:r>
        <w:rPr>
          <w:b/>
          <w:sz w:val="19"/>
        </w:rPr>
        <w:t>only the animalistic soul separates and conceals this from their eyes;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נִרְאֶה לְפִי רְאוּת עֵין אָדָם שֶׁהֵם נִפְרָדִים, </w:t>
      </w:r>
      <w:r>
        <w:rPr>
          <w:b/>
          <w:sz w:val="19"/>
        </w:rPr>
        <w:t>wherefore it appears to human sight that they are divided,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בְּהִסְתַּלֵּק מֵהֶם כֹּחַ הַגַּשְׁמִי, </w:t>
      </w:r>
      <w:r>
        <w:rPr>
          <w:b/>
          <w:sz w:val="19"/>
        </w:rPr>
        <w:t>yet when the coarse physical force is stripped away from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נִרְאֶה אֵיךְ שֶׁהֵם כְּמוֹ נֶפֶשׁ אַחַת מַמָּשׁ, </w:t>
      </w:r>
      <w:r>
        <w:rPr>
          <w:b/>
          <w:sz w:val="19"/>
        </w:rPr>
        <w:t>then it is seen how they are literally like a single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מִמָּקוֹר אֶחָד הֵמָּה נֶחְצָבִים, מֵה' אֶחָד, בְּלִי שׁוּם פֵּירוּד. </w:t>
      </w:r>
      <w:r>
        <w:rPr>
          <w:b/>
          <w:sz w:val="19"/>
        </w:rPr>
        <w:t>hewn from one source, from Hashem Who is One, without any division.</w:t>
      </w:r>
      <w:r>
        <w:t xml:space="preserve">  </w:t>
      </w:r>
    </w:p>
    <w:p>
      <w:pPr>
        <w:pStyle w:val="Heading3"/>
      </w:pPr>
      <w:r>
        <w:t>The streams whereof make glad the city of God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"וְזֶה לְעֻמַּת זֶה עָשָׂה הָאֱלֹהִים" (קֹהֶלֶת ז, יד), </w:t>
      </w:r>
      <w:r>
        <w:rPr>
          <w:b/>
          <w:sz w:val="19"/>
        </w:rPr>
        <w:t>“God has made the one corresponding to the other” (</w:t>
      </w:r>
      <w:hyperlink r:id="rId20">
        <w:r>
          <w:rPr>
            <w:color w:val="24588B"/>
            <w:u w:val="single"/>
            <w:sz w:val="17"/>
          </w:rPr>
          <w:t>Ecclesiastes 7:14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בִּקְדוּשָׁה נִמְצָא עִיר וּמִגְדָּל: </w:t>
      </w:r>
      <w:r>
        <w:rPr>
          <w:b/>
          <w:sz w:val="19"/>
        </w:rPr>
        <w:t>for even in holiness there exists a city and a tower: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יְרוּשָׁלַיִם נִקְרֵאת עִיר (תְּהִלִּים מו, ה): "נָהָר פְּלָגָיו יְשַׂמְּחוּ עִיר אֱלֹהִים", </w:t>
      </w:r>
      <w:r>
        <w:rPr>
          <w:b/>
          <w:sz w:val="19"/>
        </w:rPr>
        <w:t>for Jerusalem is called a city (</w:t>
      </w:r>
      <w:hyperlink r:id="rId16">
        <w:r>
          <w:rPr>
            <w:color w:val="24588B"/>
            <w:u w:val="single"/>
            <w:sz w:val="17"/>
          </w:rPr>
          <w:t>Psalms 46:5</w:t>
        </w:r>
      </w:hyperlink>
      <w:r>
        <w:rPr>
          <w:b/>
          <w:sz w:val="19"/>
        </w:rPr>
        <w:t>): "the streams whereof make glad the city of God",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וְנִקְרֵאת מִגְדָּל (שִׁיר הַשִּׁירִים ד, ד): "כְּמִגְדַּל דָּוִיד צַוָּארֵךְ"; </w:t>
      </w:r>
      <w:r>
        <w:rPr>
          <w:b/>
          <w:sz w:val="19"/>
        </w:rPr>
        <w:t>and is called a tower (</w:t>
      </w:r>
      <w:hyperlink r:id="rId21">
        <w:r>
          <w:rPr>
            <w:color w:val="24588B"/>
            <w:u w:val="single"/>
            <w:sz w:val="17"/>
          </w:rPr>
          <w:t>Song of Songs 4:4</w:t>
        </w:r>
      </w:hyperlink>
      <w:r>
        <w:rPr>
          <w:b/>
          <w:sz w:val="19"/>
        </w:rPr>
        <w:t>): "Your neck is like the tower of David";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וְדוֹר הַפַּלָּגָה רָצוּ גַּם כֵּן לַעֲשׂוֹת דֻּגְמַת זֶה, </w:t>
      </w:r>
      <w:r>
        <w:rPr>
          <w:b/>
          <w:sz w:val="19"/>
        </w:rPr>
        <w:t>and the Generation of the Dispersion sought likewise to simulate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"כְּקוֹף בִּפְנֵי אָדָם", </w:t>
      </w:r>
      <w:r>
        <w:rPr>
          <w:b/>
          <w:sz w:val="19"/>
        </w:rPr>
        <w:t>like an ape aping a human being,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(נֹחַ עד עַמּוּד ב). </w:t>
      </w:r>
      <w:r>
        <w:rPr>
          <w:b/>
          <w:sz w:val="19"/>
        </w:rPr>
        <w:t>as brought in the holy Zohar (Noach 74b).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וְכַוָּנָתָם הָיְתָה שֶׁעַל יְדֵי זֶה יִמְשְׁכוּ אֶת הַשֵּׁם יִתְבָּרַךְ לִרְצוֹנָם עַל יְדֵי הָאַחְדוּת שֶׁבֵּינֵיהֶם, </w:t>
      </w:r>
      <w:r>
        <w:rPr>
          <w:b/>
          <w:sz w:val="19"/>
        </w:rPr>
        <w:t>And their intention was that through this they would draw Hashem to their self-will via their collective unity,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יוּכְלוּ אַחַר כָּךְ לְהִתְפַּשֵּׁט וְלַעֲשׂוֹת כָּל מַה שֶּׁיַּחְפְּצוּ עַל בִּטְחוֹנָם, </w:t>
      </w:r>
      <w:r>
        <w:rPr>
          <w:b/>
          <w:sz w:val="19"/>
        </w:rPr>
        <w:t>and consequently be able afterward to spread out and do whatever they wished based on their confidence,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שֶׁכִּבְיָכוֹל יוּכְרַח הַשֵּׁם יִתְבָּרַךְ לְהַסְכִּים עַל כָּל פְּעֻלָּתָם; </w:t>
      </w:r>
      <w:r>
        <w:rPr>
          <w:b/>
          <w:sz w:val="19"/>
        </w:rPr>
        <w:t>that Hashem would, as it were, be forced to consent to all their deeds;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כַּוָּנָתָם הַטּוֹבָה לֹא הָיְתָה רַק עַל הַלְּבוּשׁ וְהַגָּוֶון, </w:t>
      </w:r>
      <w:r>
        <w:rPr>
          <w:b/>
          <w:sz w:val="19"/>
        </w:rPr>
        <w:t>and all their seemingly good intent was merely on the external garment and superficial hue,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עוֹמֶק כַּוָּנָתָם הָיָה שֶׁעַל יְדֵי זֶה יוּכְלוּ לְהִתְפַּשֵּׁט כְּאַוַּת לִבָּם. </w:t>
      </w:r>
      <w:r>
        <w:rPr>
          <w:b/>
          <w:sz w:val="19"/>
        </w:rPr>
        <w:t>for the depth of their intent was that through this they could expand according to the lust of their heart.</w:t>
      </w:r>
      <w:r>
        <w:t xml:space="preserve">  </w:t>
      </w:r>
    </w:p>
    <w:p>
      <w:pPr>
        <w:pStyle w:val="Heading3"/>
      </w:pPr>
      <w:r>
        <w:t>The word that God puts in my mouth, that shall I speak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וּכְגַוְונָא דְּבִלְעָם, </w:t>
      </w:r>
      <w:r>
        <w:rPr>
          <w:b/>
          <w:sz w:val="19"/>
        </w:rPr>
        <w:t>And this was akin to the mode of Balaam,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הַגָּוֶון מָסַר רְצוֹנוֹ לַהַשֵּׁם יִתְבָּרַךְ, </w:t>
      </w:r>
      <w:r>
        <w:rPr>
          <w:b/>
          <w:sz w:val="19"/>
        </w:rPr>
        <w:t>who on the superficial hue surrendered his will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וְאִמְרָתוֹ הָיְתָה מְהוּדֶּרֶת (בַּמִּדְבָּר כב, לח): "אֵת אֲשֶׁר יָשִׂים אֱלֹהִים בְּפִי אֹתוֹ אֲדַבֵּר", </w:t>
      </w:r>
      <w:r>
        <w:rPr>
          <w:b/>
          <w:sz w:val="19"/>
        </w:rPr>
        <w:t>and his spoken declaration was seemingly pious (</w:t>
      </w:r>
      <w:hyperlink r:id="rId22">
        <w:r>
          <w:rPr>
            <w:color w:val="24588B"/>
            <w:u w:val="single"/>
            <w:sz w:val="17"/>
          </w:rPr>
          <w:t>Numbers 22:38</w:t>
        </w:r>
      </w:hyperlink>
      <w:r>
        <w:rPr>
          <w:b/>
          <w:sz w:val="19"/>
        </w:rPr>
        <w:t>): "the word that God puts in my mouth, that shall I speak",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וְעוֹמֶק כַּוָּנָתוֹ הָיְתָה שֶׁעַל יְדֵי זֶה יַשִּׂיג שֶׁפַע נְבוּאָה מֵהַשֵּׁם יִתְבָּרַךְ </w:t>
      </w:r>
      <w:r>
        <w:rPr>
          <w:b/>
          <w:sz w:val="19"/>
        </w:rPr>
        <w:t>yet the depth of his intent was that through this he would attain a flow of prophecy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וְשֶׁיַּסְכִּים עַל רְצוֹנוֹתָיו לְקַלֵּל עַם בְּחִירוֹ, </w:t>
      </w:r>
      <w:r>
        <w:rPr>
          <w:b/>
          <w:sz w:val="19"/>
        </w:rPr>
        <w:t>and that He would agree to his malicious wishes to curse His chosen people;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בַּסּוֹף הִשִּׂיא עֵצָה לְהַחֲטִיאָם כַּאֲשֶׁר רַק מָצָא מָקוֹם לָזֶה. </w:t>
      </w:r>
      <w:r>
        <w:rPr>
          <w:b/>
          <w:sz w:val="19"/>
        </w:rPr>
        <w:t>for in the end he gave counsel to cause them to sin the moment he found an opportunity.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הוּא מִדּוֹת הָעוֹבְדֵי כּוֹכָבִים וּמַזָּלוֹת: </w:t>
      </w:r>
      <w:r>
        <w:rPr>
          <w:b/>
          <w:sz w:val="19"/>
        </w:rPr>
        <w:t>And such is the nature of the nations: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שֶׁיִּרְצוּ לִפְעוֹל לְהַשִּׂיג טוֹבָה </w:t>
      </w:r>
      <w:r>
        <w:rPr>
          <w:b/>
          <w:sz w:val="19"/>
        </w:rPr>
        <w:t>at a time when they seek to attain some benefit,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יִתְיַיצְּבוּ כְּמוֹ לְבוּשׁ עַל הַגָּוֶון בִּתְפִלָּה שֶׁיַּשְׁפִּיעַ לָהֶם הַשֵּׁם יִתְבָּרַךְ אֵיזֶה טוֹבָה, </w:t>
      </w:r>
      <w:r>
        <w:rPr>
          <w:b/>
          <w:sz w:val="19"/>
        </w:rPr>
        <w:t>they present themselves like a superficial veneer in prayer that Hashem bestow upon them some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וְכַאֲשֶׁר רַק הַשֵּׂג יַשִּׂיגוּהָ </w:t>
      </w:r>
      <w:r>
        <w:rPr>
          <w:b/>
          <w:sz w:val="19"/>
        </w:rPr>
        <w:t>yet the moment they attain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יָרוּם לְבָבָם לֵאמֹר שֶׁכֹּחָם וְעֹצֶם יָדָם עָשָׂה לָהֶם חַיִל </w:t>
      </w:r>
      <w:r>
        <w:rPr>
          <w:b/>
          <w:sz w:val="19"/>
        </w:rPr>
        <w:t>their heart grows arrogant to claim that their power and the might of their hand made them this wealth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נֹחַ בַּפָּסוּק "הוּא הָיָה גִבּוֹר צַיִד", אוֹת נא). </w:t>
      </w:r>
      <w:r>
        <w:rPr>
          <w:b/>
          <w:sz w:val="19"/>
        </w:rPr>
        <w:t>(and as explained in Parashat Noach on the verse "He was a mighty hunter," letter 51).</w:t>
      </w:r>
      <w:r>
        <w:t xml:space="preserve">  </w:t>
      </w:r>
    </w:p>
    <w:p>
      <w:pPr>
        <w:pStyle w:val="Heading3"/>
      </w:pPr>
      <w:r>
        <w:t>The opening of Midrash Tanchuma in our parashah (Lech Lecha 1)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פְּתִיחַת הַתַּנְחוּמָא בְּפָרָשָׁתֵנוּ (לֶךְ לְךָ סימן א): </w:t>
      </w:r>
      <w:r>
        <w:rPr>
          <w:b/>
          <w:sz w:val="19"/>
        </w:rPr>
        <w:t>And this is the opening of Midrash Tanchuma in our parashah (Lech Lecha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"יְלַמְּדֵנוּ רַבֵּינוּ: מַהוּ לְקַבֵּל עָלָיו מַלְכוּת שָׁמַיִם כְּשֶׁהוּא מְהַלֵּךְ וְכוּלֵי? </w:t>
      </w:r>
      <w:r>
        <w:rPr>
          <w:b/>
          <w:sz w:val="19"/>
        </w:rPr>
        <w:t>“Let our master teach us: What is the halakhah regarding accepting upon oneself the Kingdom of Heaven while walking, etc.?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אָסוּר לְקַבֵּל עָלָיו מַלְכוּת שָׁמַיִם כְּשֶׁהוּא מְהַלֵּךְ, </w:t>
      </w:r>
      <w:r>
        <w:rPr>
          <w:b/>
          <w:sz w:val="19"/>
        </w:rPr>
        <w:t>It is forbidden to accept upon oneself the Kingdom of Heaven while walking;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יַעֲמוֹד בְּמָקוֹם אֶחָד וִיכַוֵּין לִבּוֹ לַשָּׁמַיִם בְּאֵימָה וּבְיִרְאָה בְּרֶתֶת וּבְזֵיעַ בְּיִחוּד הַשֵּׁם, </w:t>
      </w:r>
      <w:r>
        <w:rPr>
          <w:b/>
          <w:sz w:val="19"/>
        </w:rPr>
        <w:t>rather let him stand in one place and direct his heart to Heaven in awe and fear, trembling and quaking, in the unification of the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וְיִקְרָא: 'שְׁמַע יִשְׂרָאֵל וְגוֹמֵר ה' אֶחָד', כָּל אֶחָד וְאֶחָד בְּכַוָּנַת הַלֵּב וְכוּלֵי". </w:t>
      </w:r>
      <w:r>
        <w:rPr>
          <w:b/>
          <w:sz w:val="19"/>
        </w:rPr>
        <w:t>and recite: 'Hear, O Israel, etc., Hashem is One,' each and every one with focused intention of the heart, etc.”</w:t>
      </w:r>
      <w:r>
        <w:t xml:space="preserve">  </w:t>
      </w:r>
    </w:p>
    <w:p>
      <w:pPr>
        <w:pStyle w:val="Heading3"/>
      </w:pPr>
      <w:r>
        <w:t>Accepting the Kingdom of Heaven while walking means: that merely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קַבָּלַת מַלְכוּת שָׁמַיִם כְּשֶׁהוּא מְהַלֵּךְ הַיְינוּ: </w:t>
      </w:r>
      <w:r>
        <w:rPr>
          <w:b/>
          <w:sz w:val="19"/>
        </w:rPr>
        <w:t>Accepting the Kingdom of Heaven while walking means: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שֶׁרַק עַל הַגָּוֶון הוּא מַמְלִיךְ עָלָיו אֶת הַשֵּׁם יִתְבָּרַךְ, </w:t>
      </w:r>
      <w:r>
        <w:rPr>
          <w:b/>
          <w:sz w:val="19"/>
        </w:rPr>
        <w:t>that merely on the superficial exterior does he coronate Hashem over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אֲשֶׁר יַעֲבוֹר וִיהַלֵּךְ אֶת הַמַּעֲבָר וְיַשִּׂיג חֵפֶץ לִבּוֹ, וְאָז יִתְפַּשֵּׁט לוֹ בָּהּ; </w:t>
      </w:r>
      <w:r>
        <w:rPr>
          <w:b/>
          <w:sz w:val="19"/>
        </w:rPr>
        <w:t>until he passes and traverses the crossing and attains his heart's desire, whereupon he spreads out into indulgence;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אָמְרוּ שֶׁאָסוּר לַעֲשׂוֹת כֵּן. </w:t>
      </w:r>
      <w:r>
        <w:rPr>
          <w:b/>
          <w:sz w:val="19"/>
        </w:rPr>
        <w:t>and concerning this they ruled that it is forbidden to do so.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הַקַּבָּלַת עוֹל מַלְכוּת שָׁמַיִם תִּהְיֶה מֵעוֹמֶק הַלֵּב בִּקְבִיעוּת – </w:t>
      </w:r>
      <w:r>
        <w:rPr>
          <w:b/>
          <w:sz w:val="19"/>
        </w:rPr>
        <w:t>Rather, accepting the yoke of the Kingdom of Heaven must be from the depth of the heart with permanence—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יַחְפּוֹץ הַשֵּׁם יִתְבָּרַךְ. </w:t>
      </w:r>
      <w:r>
        <w:rPr>
          <w:b/>
          <w:sz w:val="19"/>
        </w:rPr>
        <w:t>in this Hashem delights.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יִתְחַבְּרוּ כְּנֵסִיָּה וְיַעֲשׂוּ אֲגֻדָּה אַחַת בְּזוֹ הַכַּוָּנָה </w:t>
      </w:r>
      <w:r>
        <w:rPr>
          <w:b/>
          <w:sz w:val="19"/>
        </w:rPr>
        <w:t>And if an assembly unites and forms a single collective with this pure intention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לְהַמְלִיךְ עֲלֵיהֶם אֶת ה' אֶחָד, </w:t>
      </w:r>
      <w:r>
        <w:rPr>
          <w:b/>
          <w:sz w:val="19"/>
        </w:rPr>
        <w:t>to crown over themselves Hashem Who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יִהְיֶה בְּזוֹ הַכְּנֵסִיָּה שְׁלֵימוּת גָּמוּר בְּלִי שׁוּם פֵּירוּד; </w:t>
      </w:r>
      <w:r>
        <w:rPr>
          <w:b/>
          <w:sz w:val="19"/>
        </w:rPr>
        <w:t>then within this assembly there will be consummate wholeness without any division;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אִם יֹאמַר אֶחָד דְּבַר הֲלָכָה וַחֲבֵירוֹ יַחֲלוֹק עָלָיו וְיִפְסוֹק הַהֲלָכָה הֵיפֶךְ מִמֶּנּוּ, </w:t>
      </w:r>
      <w:r>
        <w:rPr>
          <w:b/>
          <w:sz w:val="19"/>
        </w:rPr>
        <w:t>and even if one states a halakhic ruling and his colleague disputes him and rules the opposite,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מוּתְאָמִים הֵם בַּשֹּׁרֶשׁ </w:t>
      </w:r>
      <w:r>
        <w:rPr>
          <w:b/>
          <w:sz w:val="19"/>
        </w:rPr>
        <w:t>nonetheless they are perfectly harmonious at the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אֵין בְּדִבְרֵיהֶם שׁוּם הִתְחַלְּקוּת, מֵאַחַר שֶׁכַּוָּנָתָם אֶחָד, </w:t>
      </w:r>
      <w:r>
        <w:rPr>
          <w:b/>
          <w:sz w:val="19"/>
        </w:rPr>
        <w:t>and there in their words there is no division, since their intention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(פְּסָחִים נג עַמּוּד ב): </w:t>
      </w:r>
      <w:r>
        <w:rPr>
          <w:b/>
          <w:sz w:val="19"/>
        </w:rPr>
        <w:t>and as brought in the Talmud (Pesachim 53b):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"בֵּין שֶׁאָמְרוּ לְהַדְלִיק וּבֵין שֶׁאָמְרוּ שֶׁלֹּא לְהַדְלִיק – שְׁנֵיהֶם לְדָבָר אֶחָד נִתְכַּוְּנוּ", </w:t>
      </w:r>
      <w:r>
        <w:rPr>
          <w:b/>
          <w:sz w:val="19"/>
        </w:rPr>
        <w:t>"Whether those who said to light or those who said not to light, both intended one goal,"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וְ"אֵלּוּ וָאֵלּוּ דִּבְרֵי אֱלֹהִים חַיִּים". </w:t>
      </w:r>
      <w:r>
        <w:rPr>
          <w:b/>
          <w:sz w:val="19"/>
        </w:rPr>
        <w:t>and 'both these and those are the words of the living God.'</w:t>
      </w:r>
      <w:r>
        <w:t xml:space="preserve">  </w:t>
      </w:r>
    </w:p>
    <w:p>
      <w:pPr>
        <w:pStyle w:val="Heading3"/>
      </w:pPr>
      <w:r>
        <w:t>The promised land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הִתְחַבְּרוּת כָּזֶה צוֹפֶה הַשֵּׁם יִתְבָּרַךְ בִּתְמִידוּת לְהֵיטִיב לָהֶם כָּל הַיָּמִים. </w:t>
      </w:r>
      <w:r>
        <w:rPr>
          <w:b/>
          <w:sz w:val="19"/>
        </w:rPr>
        <w:t>And upon such a holy union Hashem watches continually to bestow good upon them all the days.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בְּאֶרֶץ יִשְׂרָאֵל, דִּכְתִיב בָּהּ (מְלָכִים א ט, ג): "וְהָיוּ עֵינַי וְלִבִּי שָׁם כָּל הַיָּמִים" </w:t>
      </w:r>
      <w:r>
        <w:rPr>
          <w:b/>
          <w:sz w:val="19"/>
        </w:rPr>
        <w:t>And for this reason in the Land of Israel, concerning which it is written (</w:t>
      </w:r>
      <w:hyperlink r:id="rId23">
        <w:r>
          <w:rPr>
            <w:color w:val="24588B"/>
            <w:u w:val="single"/>
            <w:sz w:val="17"/>
          </w:rPr>
          <w:t>I Kings 9:3</w:t>
        </w:r>
      </w:hyperlink>
      <w:r>
        <w:rPr>
          <w:b/>
          <w:sz w:val="19"/>
        </w:rPr>
        <w:t>): "and Mine eyes and Mine heart shall be there perpetually",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בִּתְמִידוּת בְּלִי שׁוּם פֵּירוּד, </w:t>
      </w:r>
      <w:r>
        <w:rPr>
          <w:b/>
          <w:sz w:val="19"/>
        </w:rPr>
        <w:t>continuously without any separation,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הָיוּ פֵּירוֹת אֶרֶץ יִשְׂרָאֵל בְּיִשּׁוּבָהּ נִשְׁפָּעִים בְּטוֹבַת עַיִן מְאֹד, </w:t>
      </w:r>
      <w:r>
        <w:rPr>
          <w:b/>
          <w:sz w:val="19"/>
        </w:rPr>
        <w:t>therefore the fruits of the Land of Israel in its inhabited state were bestowed with an exceedingly generous eye,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שֶׁנִּקְרֵאת (דָּנִיֵּאל יא, טז): "אֶרֶץ צְבִי", וְכִדְאִיתָא עַל זֶה בַּשַּׁ"ס (כְּתוּבּוֹת קיב עַמּוּד ב). </w:t>
      </w:r>
      <w:r>
        <w:rPr>
          <w:b/>
          <w:sz w:val="19"/>
        </w:rPr>
        <w:t>as it is called (</w:t>
      </w:r>
      <w:hyperlink r:id="rId24">
        <w:r>
          <w:rPr>
            <w:color w:val="24588B"/>
            <w:u w:val="single"/>
            <w:sz w:val="17"/>
          </w:rPr>
          <w:t>Daniel 11:16</w:t>
        </w:r>
      </w:hyperlink>
      <w:r>
        <w:rPr>
          <w:b/>
          <w:sz w:val="19"/>
        </w:rPr>
        <w:t>): 'the desirable land (eretz tzvi)', and as brought in the Talmud (Ketubot 112b).</w:t>
      </w:r>
      <w:r>
        <w:t xml:space="preserve">  </w:t>
      </w:r>
    </w:p>
    <w:p>
      <w:pPr>
        <w:pStyle w:val="Heading3"/>
      </w:pPr>
      <w:r>
        <w:t>The sanctuary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מְרַמֵּז גַּם כֵּן עִנְיַן הַקָּרְבָּנוֹת, </w:t>
      </w:r>
      <w:r>
        <w:rPr>
          <w:b/>
          <w:sz w:val="19"/>
        </w:rPr>
        <w:t>And to this alludes likewise the concept of the sacrificial offerings,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שֶׁהִקְרִיבוּ עַל הַמִּזְבֵּחַ כָּל עִנְיְנֵי עוֹלָם הַזֶּה שֶׁיִּתְעַלּוּ וְיִתְכַּלְלוּ בְּשָׁרְשָׁם, </w:t>
      </w:r>
      <w:r>
        <w:rPr>
          <w:b/>
          <w:sz w:val="19"/>
        </w:rPr>
        <w:t>wherein they offered upon the Altar physical matters of this world so that they ascend and become integrated in their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וְנִתְעַלּוּ בַּהֲמוֹת אֶרֶץ עַד הַשּׁוֹר שֶׁבַּמֶּרְכָּבָה, </w:t>
      </w:r>
      <w:r>
        <w:rPr>
          <w:b/>
          <w:sz w:val="19"/>
        </w:rPr>
        <w:t>and earthly beasts were elevated up to the celestial Ox of the divine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שֶׁרָבַץ עַל מִזְבַּח ה' אֲרִי שֶׁל אֵשׁ מִן הַשָּׁמַיִם שֶׁנִּתְכַּלֵּל בּוֹ הַשּׁוֹר הַגַּשְׁמִי. </w:t>
      </w:r>
      <w:r>
        <w:rPr>
          <w:b/>
          <w:sz w:val="19"/>
        </w:rPr>
        <w:t>for a lion of fire from heaven crouched upon the Altar of Hashem, into which the physical ox was absorbed.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מֵאַחַר שֶׁהֶעֱלוּהוּ לְשָׁרְשׁוֹ, </w:t>
      </w:r>
      <w:r>
        <w:rPr>
          <w:b/>
          <w:sz w:val="19"/>
        </w:rPr>
        <w:t>And this is because they elevated it unto its source,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וּבַשֹּׁרֶשׁ אֵין שׁוּם חִילּוּק בֵּין שׁוֹר הַגַּשְׁמִי לְבֵין שׁוֹר שֶׁבַּמֶּרְכָּבָה, </w:t>
      </w:r>
      <w:r>
        <w:rPr>
          <w:b/>
          <w:sz w:val="19"/>
        </w:rPr>
        <w:t>and at the root there is no division between the physical ox and the celestial ox in the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"כֹּל הַנִּקְרָא בִשְׁמִי וְלִכְבוֹדִי בְּרָאתִיו" (יְשַׁעְיָהוּ מג, ז), </w:t>
      </w:r>
      <w:r>
        <w:rPr>
          <w:b/>
          <w:sz w:val="19"/>
        </w:rPr>
        <w:t>for 'every one that is called by My name, and whom I have created for My glory' (</w:t>
      </w:r>
      <w:hyperlink r:id="rId25">
        <w:r>
          <w:rPr>
            <w:color w:val="24588B"/>
            <w:u w:val="single"/>
            <w:sz w:val="17"/>
          </w:rPr>
          <w:t>Isaiah 43:7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מִתְגַּדֵּל וּמִתְקַדֵּשׁ כְּבוֹדוֹ יִתְבָּרַךְ מִזֶּה כְּמוֹ מִזֶּה בְּלִי שׁוּם הֶבְדֵּל </w:t>
      </w:r>
      <w:r>
        <w:rPr>
          <w:b/>
          <w:sz w:val="19"/>
        </w:rPr>
        <w:t>and so His glory is magnified and sanctified from this just as from that without any difference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הָעִנְיָן בְּפָרָשַׁת וַיִּקְרָא, צַו); </w:t>
      </w:r>
      <w:r>
        <w:rPr>
          <w:b/>
          <w:sz w:val="19"/>
        </w:rPr>
        <w:t>(and as explained in Parashat Vayikra, Tzav);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כָּל מִין שֶׁהָיָה קָרֵב עַל גַּבֵּי הַמִּזְבֵּחַ </w:t>
      </w:r>
      <w:r>
        <w:rPr>
          <w:b/>
          <w:sz w:val="19"/>
        </w:rPr>
        <w:t>and therefore every species that was offered upon the Altar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מְבָרֵךְ אֶת מִינוֹ בְּגוֹדֶל הִתְרַבּוּת, וְכִדְאִיתָא בְּתַנְחוּמָא (תְּצַוֶּה סימן יד). </w:t>
      </w:r>
      <w:r>
        <w:rPr>
          <w:b/>
          <w:sz w:val="19"/>
        </w:rPr>
        <w:t>blessed its species with immense proliferation, as brought in Midrash Tanchuma (Tetzaveh 14).</w:t>
      </w:r>
      <w:r>
        <w:t xml:space="preserve">  </w:t>
      </w:r>
    </w:p>
    <w:p>
      <w:pPr>
        <w:pStyle w:val="Heading3"/>
      </w:pPr>
      <w:r>
        <w:t>Wine and spiritual joy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שֶׁדּוֹר הַפַּלָּגָה נָפוֹצוּ מֵעַל פְּנֵי הָאֲדָמָה, </w:t>
      </w:r>
      <w:r>
        <w:rPr>
          <w:b/>
          <w:sz w:val="19"/>
        </w:rPr>
        <w:t>And this is the reason why the Generation of the Dispersion were scattered from upon the face of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שֶׁבַּשֹּׁרֶשׁ לֹא הָיָה בָּהֶם שׁוּם טוֹבָה, </w:t>
      </w:r>
      <w:r>
        <w:rPr>
          <w:b/>
          <w:sz w:val="19"/>
        </w:rPr>
        <w:t>because at their root there was no authentic goodness in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הַחֵן שֶׁלָּהֶם לֹא הָיָה רַק עַל הַגָּוֶון; </w:t>
      </w:r>
      <w:r>
        <w:rPr>
          <w:b/>
          <w:sz w:val="19"/>
        </w:rPr>
        <w:t>and all their charm was merely on the superficial exterior;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כַּאֲשֶׁר תַּם זֶה הַחֵן וְהָלַךְ לוֹ, </w:t>
      </w:r>
      <w:r>
        <w:rPr>
          <w:b/>
          <w:sz w:val="19"/>
        </w:rPr>
        <w:t>and therefore when this artificial charm expired and vanished,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מִשָּׁם הֱפִיצָם ה', </w:t>
      </w:r>
      <w:r>
        <w:rPr>
          <w:b/>
          <w:sz w:val="19"/>
        </w:rPr>
        <w:t>Hashem dispersed them from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וַהֲוָה חָדֵי קוּדְשָׁא בְּרִיךְ הוּא בְּמַפַּלְתְּהוֹן, </w:t>
      </w:r>
      <w:r>
        <w:rPr>
          <w:b/>
          <w:sz w:val="19"/>
        </w:rPr>
        <w:t>and the Holy One, blessed be He, rejoiced in their downfall,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בְּגִין דְּאִתְאֲבִידוּ בְּזִמְנַיְיהוּ וְאִשְׁתְּלִים חוֹבַיְיהוּ, </w:t>
      </w:r>
      <w:r>
        <w:rPr>
          <w:b/>
          <w:sz w:val="19"/>
        </w:rPr>
        <w:t>because they perished in their due time and their sin was completed,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הַקָּדוֹשׁ בָּרוּךְ הוּא שָׂמֵחַ בְּמַפַּלְתָּן שֶׁל רְשָׁעִים, </w:t>
      </w:r>
      <w:r>
        <w:rPr>
          <w:b/>
          <w:sz w:val="19"/>
        </w:rPr>
        <w:t>and then the Holy One rejoices in the fall of the wicked,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(מִשְׁלֵי יא, י): "בַּאֲבֹד רְשָׁעִים רִנָּה", </w:t>
      </w:r>
      <w:r>
        <w:rPr>
          <w:b/>
          <w:sz w:val="19"/>
        </w:rPr>
        <w:t>as it is written (</w:t>
      </w:r>
      <w:hyperlink r:id="rId26">
        <w:r>
          <w:rPr>
            <w:color w:val="24588B"/>
            <w:u w:val="single"/>
            <w:sz w:val="17"/>
          </w:rPr>
          <w:t>Proverbs 11:10</w:t>
        </w:r>
      </w:hyperlink>
      <w:r>
        <w:rPr>
          <w:b/>
          <w:sz w:val="19"/>
        </w:rPr>
        <w:t>): "and when the wicked perish, there is joy",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עַל זֶה בַּזֹּהַר הַקָּדוֹשׁ (נֹחַ סא עַמּוּד א). </w:t>
      </w:r>
      <w:r>
        <w:rPr>
          <w:b/>
          <w:sz w:val="19"/>
        </w:rPr>
        <w:t>and as brought on this in the holy Zohar (Noach 61a).</w:t>
      </w:r>
      <w:r>
        <w:t xml:space="preserve">  </w:t>
      </w:r>
    </w:p>
    <w:p>
      <w:pPr>
        <w:pStyle w:val="Heading3"/>
      </w:pPr>
      <w:r>
        <w:t>Different was Avraham our Father, peace be upon him, who was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שָׁאנֵי אַבְרָהָם אָבִינוּ עָלָיו הַשָּׁלוֹם, </w:t>
      </w:r>
      <w:r>
        <w:rPr>
          <w:b/>
          <w:sz w:val="19"/>
        </w:rPr>
        <w:t>Different was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דָּבוּק בַּשֹּׁרֶשׁ בִּתְמִידוּת בַּהַשֵּׁם יִתְבָּרַךְ, </w:t>
      </w:r>
      <w:r>
        <w:rPr>
          <w:b/>
          <w:sz w:val="19"/>
        </w:rPr>
        <w:t>who was cleaving at the root continually unto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וְעוֹמֶק לִבּוֹ הָיָה מָלֵא רְצוֹן הַשֵּׁם יִתְבָּרַךְ בְּלִי שׁוּם נְטִיָּה מִצִּדּוֹ, </w:t>
      </w:r>
      <w:r>
        <w:rPr>
          <w:b/>
          <w:sz w:val="19"/>
        </w:rPr>
        <w:t>and the depth of his heart was filled with the will of Hashem without any deviation on his part,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זָרִיז וְחַם לְקַיֵּים רְצוֹנוֹ יִתְבָּרַךְ, </w:t>
      </w:r>
      <w:r>
        <w:rPr>
          <w:b/>
          <w:sz w:val="19"/>
        </w:rPr>
        <w:t>and he was swift and fervent to fulfill His will,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בֵּיהּ (וַיֵּרָא כב, ג): "וַיַּשְׁכֵּם אַבְרָהָם בַּבֹּקֶר וְכוּלֵי", </w:t>
      </w:r>
      <w:r>
        <w:rPr>
          <w:b/>
          <w:sz w:val="19"/>
        </w:rPr>
        <w:t>and as it is written of him (</w:t>
      </w:r>
      <w:hyperlink r:id="rId14">
        <w:r>
          <w:rPr>
            <w:color w:val="24588B"/>
            <w:u w:val="single"/>
            <w:sz w:val="17"/>
          </w:rPr>
          <w:t>Genesis 22:3</w:t>
        </w:r>
      </w:hyperlink>
      <w:r>
        <w:rPr>
          <w:b/>
          <w:sz w:val="19"/>
        </w:rPr>
        <w:t>): "And Avraham rose early in the morning, etc.,"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"וַיֵּלֶךְ כַּאֲשֶׁר דִּבֶּר אֵלָיו ה'", </w:t>
      </w:r>
      <w:r>
        <w:rPr>
          <w:b/>
          <w:sz w:val="19"/>
        </w:rPr>
        <w:t>"and he went as Hashem had spoken unto him" (</w:t>
      </w:r>
      <w:hyperlink r:id="rId27">
        <w:r>
          <w:rPr>
            <w:color w:val="24588B"/>
            <w:u w:val="single"/>
            <w:sz w:val="17"/>
          </w:rPr>
          <w:t>Genesis 12:4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וּקְרָאוֹ הַקָּדוֹשׁ בָּרוּךְ הוּא "אַבְרָהָם אֹהֲבִי" (יְשַׁעְיָהוּ מא, ח), </w:t>
      </w:r>
      <w:r>
        <w:rPr>
          <w:b/>
          <w:sz w:val="19"/>
        </w:rPr>
        <w:t>and the Holy One called him "Avraham My friend" (</w:t>
      </w:r>
      <w:hyperlink r:id="rId28">
        <w:r>
          <w:rPr>
            <w:color w:val="24588B"/>
            <w:u w:val="single"/>
            <w:sz w:val="17"/>
          </w:rPr>
          <w:t>Isaiah 41:8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וְעָלָיו נֶאֱמַר (תְּהִלִּים קי, ג): "לְךָ טַל יַלְדֻתֶךָ", </w:t>
      </w:r>
      <w:r>
        <w:rPr>
          <w:b/>
          <w:sz w:val="19"/>
        </w:rPr>
        <w:t>and concerning him it was said (</w:t>
      </w:r>
      <w:hyperlink r:id="rId13">
        <w:r>
          <w:rPr>
            <w:color w:val="24588B"/>
            <w:u w:val="single"/>
            <w:sz w:val="17"/>
          </w:rPr>
          <w:t>Psalms 110:3</w:t>
        </w:r>
      </w:hyperlink>
      <w:r>
        <w:rPr>
          <w:b/>
          <w:sz w:val="19"/>
        </w:rPr>
        <w:t>): "To you is the dew of your youth",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זָרִיז וְחַם תָּמִיד בַּעֲבוֹדַת הַשֵּׁם יִתְבָּרַךְ כְּמוֹ בְּיַלְדוּתוֹ וְלֹא נָס לֵיחוֹ. </w:t>
      </w:r>
      <w:r>
        <w:rPr>
          <w:b/>
          <w:sz w:val="19"/>
        </w:rPr>
        <w:t>for he was swift and fervent constantly in Hashem's service as in his youth, his vigor never departing.</w:t>
      </w:r>
      <w:r>
        <w:t xml:space="preserve">  </w:t>
      </w:r>
    </w:p>
    <w:p>
      <w:pPr>
        <w:pStyle w:val="Heading3"/>
      </w:pPr>
      <w:r>
        <w:t>Further insight: Avraham as Master of the Earth through Divine Kingship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נִקַּח מִמַּה שֶּׁהָיָה דָּבוּק בִּתְמִידוּת בְּחֵי עוֹלָמִים, </w:t>
      </w:r>
      <w:r>
        <w:rPr>
          <w:b/>
          <w:sz w:val="19"/>
        </w:rPr>
        <w:t>And this was derived from his being continually attached unto the Life of the Worlds,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הָיָה תָּמִיד חַם וְזָרִיז; </w:t>
      </w:r>
      <w:r>
        <w:rPr>
          <w:b/>
          <w:sz w:val="19"/>
        </w:rPr>
        <w:t>therefore he was perpetually fervent and swift;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דָּבָר שֶׁדָּבוּק בְּחֵי עוֹלָמִים לֹא תִּתְיַישֵּׁן וְלֹא תִּתְעַפֵּשׁ לְעוֹלָם. </w:t>
      </w:r>
      <w:r>
        <w:rPr>
          <w:b/>
          <w:sz w:val="19"/>
        </w:rPr>
        <w:t>and any entity that clings to the Life of the Worlds will never grow stale nor moulder forever.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כָּל הַהֶפְסֵד וְהַקִּלְקוּל נִקַּח מִזֶּה שֶׁנֶּעְתַּק הַדָּבָר מֵהַנּוֹתֵן, </w:t>
      </w:r>
      <w:r>
        <w:rPr>
          <w:b/>
          <w:sz w:val="19"/>
        </w:rPr>
        <w:t>For all deterioration and corruption arise from an entity being detached from the Giver,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וּכִבְרִיָּה בִּפְנֵי עַצְמָהּ תֵּחָשֵׁב לָהּ, </w:t>
      </w:r>
      <w:r>
        <w:rPr>
          <w:b/>
          <w:sz w:val="19"/>
        </w:rPr>
        <w:t>and deemed as an independent creation in its own right,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שֶׁנִּרְאֶה לָהּ שֶׁעֹצֶם יָדָהּ "עָתְקוּ גַּם גָּבְרוּ חָיִל", </w:t>
      </w:r>
      <w:r>
        <w:rPr>
          <w:b/>
          <w:sz w:val="19"/>
        </w:rPr>
        <w:t>until it imagines that the might of its own hand 'waxed old, yea, grew mighty in power' (</w:t>
      </w:r>
      <w:hyperlink r:id="rId29">
        <w:r>
          <w:rPr>
            <w:color w:val="24588B"/>
            <w:u w:val="single"/>
            <w:sz w:val="17"/>
          </w:rPr>
          <w:t>Job 21:7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וּמֵאָז עָלוּל הַדָּבָר לְהֶפְסֵד וְקִלְקוּל. </w:t>
      </w:r>
      <w:r>
        <w:rPr>
          <w:b/>
          <w:sz w:val="19"/>
        </w:rPr>
        <w:t>and from that moment the entity is prone to damage and spoil.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הַדָּבָר שֶׁקְּשׁוּרָה וּדְבוּקָה תָּמִיד בַּהַשֵּׁם יִתְבָּרַךְ – חֲמִימָה הִיא תָּמִיד כִּבִּתְחִלָּתָהּ. </w:t>
      </w:r>
      <w:r>
        <w:rPr>
          <w:b/>
          <w:sz w:val="19"/>
        </w:rPr>
        <w:t>However, that which is bound and cleaving continually to Hashem, blessed be He—it is warm always as at its beginning.</w:t>
      </w:r>
      <w:r>
        <w:t xml:space="preserve">  </w:t>
      </w:r>
    </w:p>
    <w:p>
      <w:pPr>
        <w:pStyle w:val="Heading3"/>
      </w:pPr>
      <w:r>
        <w:t>The Gemara’s teaching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וּכְמוֹ שֶׁמָּצִינוּ בְּלֶחֶם הַפָּנִים, </w:t>
      </w:r>
      <w:r>
        <w:rPr>
          <w:b/>
          <w:sz w:val="19"/>
        </w:rPr>
        <w:t>And as we find regarding the Showbread (Lechem HaPanim),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שֶׁהָיְתָה מוּנַּחַת עַל שֻׁלְחַן ה' תָּמִיד </w:t>
      </w:r>
      <w:r>
        <w:rPr>
          <w:b/>
          <w:sz w:val="19"/>
        </w:rPr>
        <w:t>which rested upon the Table of Hashem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נִתְעַפְּשָׁה מֵעוֹלָם וְלֹא הָיָה בָּהּ שׁוּם הֶפְסֵד וְקִלְקוּל, </w:t>
      </w:r>
      <w:r>
        <w:rPr>
          <w:b/>
          <w:sz w:val="19"/>
        </w:rPr>
        <w:t>and never became stale, nor was there in it any loss or deterioration,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חַם בְּסִילּוּקוֹ כְּמוֹ בְּסִידּוּרוֹ, </w:t>
      </w:r>
      <w:r>
        <w:rPr>
          <w:b/>
          <w:sz w:val="19"/>
        </w:rPr>
        <w:t>and it was as warm upon its removal as upon its initial arrangement,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(שְׁמוּאֵל א כא, ז): "לֶחֶם חֹם בְּיוֹם הִלָּקְחוֹ", </w:t>
      </w:r>
      <w:r>
        <w:rPr>
          <w:b/>
          <w:sz w:val="19"/>
        </w:rPr>
        <w:t>as it is written (</w:t>
      </w:r>
      <w:hyperlink r:id="rId30">
        <w:r>
          <w:rPr>
            <w:color w:val="24588B"/>
            <w:u w:val="single"/>
            <w:sz w:val="17"/>
          </w:rPr>
          <w:t>I Samuel 21:7</w:t>
        </w:r>
      </w:hyperlink>
      <w:r>
        <w:rPr>
          <w:b/>
          <w:sz w:val="19"/>
        </w:rPr>
        <w:t>): "hot bread in the day when it was taken away",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(חֲגִיגָה כו עַמּוּד ב) </w:t>
      </w:r>
      <w:r>
        <w:rPr>
          <w:b/>
          <w:sz w:val="19"/>
        </w:rPr>
        <w:t>and as brought in the Talmud (Chagigah 26b)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שֶׁבְּלֶחֶם הַפָּנִים הֶרְאוּ חִבַּת יִשְׂרָאֵל לִפְנֵי הַמָּקוֹם: "רְאוּ סִילּוּקוֹ כְּסִידּוּרוֹ". </w:t>
      </w:r>
      <w:r>
        <w:rPr>
          <w:b/>
          <w:sz w:val="19"/>
        </w:rPr>
        <w:t>that in the Showbread they demonstrated the love of Israel before the Omnipresent: "See its removal is as fresh as its arrangement."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מָצִינוּ בְּגֶפֶן שֶׁל זָהָב שֶׁהָיְתָה בַּמִּקְדָּשׁ, </w:t>
      </w:r>
      <w:r>
        <w:rPr>
          <w:b/>
          <w:sz w:val="19"/>
        </w:rPr>
        <w:t>And so we find regarding the golden vine that stood in the Temple,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שֶׁהָיָה רַק דּוֹמֵם, מִכָּל מָקוֹם הוֹצִיא פֵּירוֹתָיו בְּעִתּוֹ </w:t>
      </w:r>
      <w:r>
        <w:rPr>
          <w:b/>
          <w:sz w:val="19"/>
        </w:rPr>
        <w:t>even though it was inanimate gold, it nonetheless produced its fruits in its season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שֶׁהָיָה עוֹמֵד לִפְנֵי ה', </w:t>
      </w:r>
      <w:r>
        <w:rPr>
          <w:b/>
          <w:sz w:val="19"/>
        </w:rPr>
        <w:t>because it stood before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(יוֹמָא כא עַמּוּד ב): </w:t>
      </w:r>
      <w:r>
        <w:rPr>
          <w:b/>
          <w:sz w:val="19"/>
        </w:rPr>
        <w:t>and as brought in the Talmud (Yoma 21b):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שֶׁבָּנָה שְׁלֹמֹה אֶת בֵּית הַמִּקְדָּשׁ נָטַע בּוֹ כָּל מִינֵי מְגָדִים שֶׁל זָהָב וְהָיוּ מוֹצִיאִין פֵּירוֹת בִּזְמַנָּן. </w:t>
      </w:r>
      <w:r>
        <w:rPr>
          <w:b/>
          <w:sz w:val="19"/>
        </w:rPr>
        <w:t>at the hour Solomon built the Temple, he planted therein all varieties of golden delicacies and they bore fruits in their seasons.</w:t>
      </w:r>
      <w:r>
        <w:t xml:space="preserve">  </w:t>
      </w:r>
    </w:p>
    <w:p>
      <w:pPr>
        <w:pStyle w:val="Heading3"/>
      </w:pPr>
      <w:r>
        <w:t>The Gemara’s teaching and the exile and redemption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הָעִנְיָן דְּאִיתָא בַּשַּׁ"ס (חֲגִיגָה כו עַמּוּד א): </w:t>
      </w:r>
      <w:r>
        <w:rPr>
          <w:b/>
          <w:sz w:val="19"/>
        </w:rPr>
        <w:t>And this is likewise the matter brought in the Talmud (Chagigah 26a):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שֶׁלֶּחֶם הַפָּנִים שֶׁעָשׂוּ שֶׁל בֵּית גַּרְמוּ לֹא הָיָה מִתְעַפֵּשׁ, </w:t>
      </w:r>
      <w:r>
        <w:rPr>
          <w:b/>
          <w:sz w:val="19"/>
        </w:rPr>
        <w:t>that the Showbread made by the house of Garmu never mouldered,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שֶׁהָיוּ מַסִּיקִין מִבִּפְנִים וְאוֹפִין בִּפְנִים; </w:t>
      </w:r>
      <w:r>
        <w:rPr>
          <w:b/>
          <w:sz w:val="19"/>
        </w:rPr>
        <w:t>because they heated from within and baked from within;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וְהֵבִיאוּ אוּמָּנִין מֵאַלֶכְּסַנְדְּרִיָּא שֶׁל מִצְרַיִם וְנִתְעַפֵּשׁ הַלֶּחֶם שֶׁעָשׂוּ, </w:t>
      </w:r>
      <w:r>
        <w:rPr>
          <w:b/>
          <w:sz w:val="19"/>
        </w:rPr>
        <w:t>and they brought artisans from Alexandria of Egypt and the bread they made became moldy,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שֶׁהָיוּ מַסִּיקִין מִבַּחוּץ וְאוֹפִין מִבַּחוּץ; </w:t>
      </w:r>
      <w:r>
        <w:rPr>
          <w:b/>
          <w:sz w:val="19"/>
        </w:rPr>
        <w:t>because they heated from without and baked from without;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לֶאֱפוֹת הָיוּ יוֹדְעִין כְּמוֹ שֶׁל בֵּית גַּרְמוּ, </w:t>
      </w:r>
      <w:r>
        <w:rPr>
          <w:b/>
          <w:sz w:val="19"/>
        </w:rPr>
        <w:t>to bake they knew just like the house of Garmu,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יָדְעוּ לִרְדּוֹת כְּמוֹתָן וְנִשְׁתַּבְּרָה הַלֶּחֶם שֶׁעָשׂוּ. </w:t>
      </w:r>
      <w:r>
        <w:rPr>
          <w:b/>
          <w:sz w:val="19"/>
        </w:rPr>
        <w:t>yet they did not know how to remove it from the oven like them, and the bread they made broke.</w:t>
      </w:r>
      <w:r>
        <w:t xml:space="preserve">  </w:t>
      </w:r>
    </w:p>
    <w:p>
      <w:pPr>
        <w:pStyle w:val="Heading3"/>
      </w:pPr>
      <w:r>
        <w:t>S spiritual stature does not resemble another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בָּזֶה: דְּהִנֵּה כְּמוֹ שֶׁבִּפְרָט כָּל אָדָם נִמְצָאִים אֵבָרִים מְחוּלָּקִים, </w:t>
      </w:r>
      <w:r>
        <w:rPr>
          <w:b/>
          <w:sz w:val="19"/>
        </w:rPr>
        <w:t>The concept in this is: behold, just as within each individual person there exist differentiated organs,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אֵין מַעֲלַת אָדָם דּוֹמָה לַחֲבֵירוֹ. </w:t>
      </w:r>
      <w:r>
        <w:rPr>
          <w:b/>
          <w:sz w:val="19"/>
        </w:rPr>
        <w:t>so too one person's spiritual stature does not resemble another's.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בָּאָדָם נִמְצָא עֲצָמוֹת וְגִידִין, שְׂעָרוֹת וְצִפָּרְנַיִם. </w:t>
      </w:r>
      <w:r>
        <w:rPr>
          <w:b/>
          <w:sz w:val="19"/>
        </w:rPr>
        <w:t>In man there exist bones and sinews, hair and nails.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עֲצָמוֹת וְגִידִין הֵם קְרוֹבִין בְּיוֹתֵר לְגוּף הָאָדָם וְהֵם יְסוֹד וְשֹׁרֶשׁ הַגּוּף, </w:t>
      </w:r>
      <w:r>
        <w:rPr>
          <w:b/>
          <w:sz w:val="19"/>
        </w:rPr>
        <w:t>Bones and sinews are closest to man's body, being the foundation and core of the frame;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אִם יַעֲלֶה עַל דַּעַת הָאָדָם לַעֲשׂוֹת דָּבָר מַה, </w:t>
      </w:r>
      <w:r>
        <w:rPr>
          <w:b/>
          <w:sz w:val="19"/>
        </w:rPr>
        <w:t>therefore if it enters man's mind to perform something,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הָאֵבֶר הַמְיוּחָד לַעֲשׂוֹת זוֹ הַפְּעֻלָּה יַרְגִּישׁ כְּרֶגַע לָסוּר לְמִשְׁמַעְתּוֹ; </w:t>
      </w:r>
      <w:r>
        <w:rPr>
          <w:b/>
          <w:sz w:val="19"/>
        </w:rPr>
        <w:t>then the specific limb designated to execute that act feels instantly to obey his command;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אֶצְבְּעוֹת רַגְלָיו שֶׁרְחוֹקִים הֵמָּה מֵהָרֹאשׁ, </w:t>
      </w:r>
      <w:r>
        <w:rPr>
          <w:b/>
          <w:sz w:val="19"/>
        </w:rPr>
        <w:t>and even the toes of his feet which are distant from the head,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יַרְגִּישׁוּ כְּרֶגַע לַעֲשׂוֹת פְּעֻלַּת הַשֵּׂכֶל שֶׁבָּרֹאשׁ, כִּי הֵם מִיסוֹד הַגּוּף. </w:t>
      </w:r>
      <w:r>
        <w:rPr>
          <w:b/>
          <w:sz w:val="19"/>
        </w:rPr>
        <w:t>nonetheless feel instantly to perform the directive of the intellect in the head, being of the body's foundation.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וְנִמְצָא בּוֹ גַּם כֵּן שְׂעָרוֹת וְצִפָּרְנַיִם שֶׁהֵם כְּמוֹ מוֹתָרוֹת הַגּוּף, </w:t>
      </w:r>
      <w:r>
        <w:rPr>
          <w:b/>
          <w:sz w:val="19"/>
        </w:rPr>
        <w:t>And there are likewise found in him hair and nails which are like bodily superfluities,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וְהַחַיִּים שֶׁנִּמְצָא בָּהֶם מְצוּמְצָם מְאֹד, </w:t>
      </w:r>
      <w:r>
        <w:rPr>
          <w:b/>
          <w:sz w:val="19"/>
        </w:rPr>
        <w:t>and the vitality present in them is exceedingly contracted,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שֶׁאִם יִתְגַּדְּלוּ בְּיוֹתֵר יְצַעֲרוּהוּ עֲדֵי יָסִיר אוֹתָם מֵעָלָיו. </w:t>
      </w:r>
      <w:r>
        <w:rPr>
          <w:b/>
          <w:sz w:val="19"/>
        </w:rPr>
        <w:t>such that if they grow excessively they pain him until he trims them away.</w:t>
      </w:r>
      <w:r>
        <w:t xml:space="preserve">  </w:t>
      </w:r>
    </w:p>
    <w:p>
      <w:pPr>
        <w:pStyle w:val="Heading3"/>
      </w:pPr>
      <w:r>
        <w:t>The Blessings: why the house of Garmu were bound at the root,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שֶׁהָיוּ דְּבוּקִים בַּשֹּׁרֶשׁ, </w:t>
      </w:r>
      <w:r>
        <w:rPr>
          <w:b/>
          <w:sz w:val="19"/>
        </w:rPr>
        <w:t>And this is why the house of Garmu were bound at the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מְתַרְגְּמִינַן עַל עֲצָמוֹת "גַּרְמִין", </w:t>
      </w:r>
      <w:r>
        <w:rPr>
          <w:b/>
          <w:sz w:val="19"/>
        </w:rPr>
        <w:t>for 'bones' is translated into Aramaic as garmin,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מִלְּשׁוֹן עַצְמִיּוּת, </w:t>
      </w:r>
      <w:r>
        <w:rPr>
          <w:b/>
          <w:sz w:val="19"/>
        </w:rPr>
        <w:t>which connotes essence (atzmiyut),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שֶׁהָיוּ קְרוֹבִים בְּיוֹתֵר לְעַצְמִיּוּת רְצוֹנוֹ יִתְבָּרַךְ. </w:t>
      </w:r>
      <w:r>
        <w:rPr>
          <w:b/>
          <w:sz w:val="19"/>
        </w:rPr>
        <w:t>in that they were intimately close to the very essence of His will, blessed be He.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מְרַמֵּז אָמְרָם זִכְרוֹנָם לִבְרָכָה שֶׁהָיוּ אוֹפִין מִבִּפְנִים – </w:t>
      </w:r>
      <w:r>
        <w:rPr>
          <w:b/>
          <w:sz w:val="19"/>
        </w:rPr>
        <w:t>And this is alluded to in their statement that they baked from within—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שֶׁהָיוּ מַמְלִיכִין עֲלֵיהֶן אֶת הַשֵּׁם יִתְבָּרַךְ מֵעוֹמֶק רְצוֹן לִבָּם; </w:t>
      </w:r>
      <w:r>
        <w:rPr>
          <w:b/>
          <w:sz w:val="19"/>
        </w:rPr>
        <w:t>which means they coronated Hashem over themselves from the depth of their heart's will;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גַּם יָדְעוּ אֵיךְ לִרְדּוֹת אֶת הַפַּת – </w:t>
      </w:r>
      <w:r>
        <w:rPr>
          <w:b/>
          <w:sz w:val="19"/>
        </w:rPr>
        <w:t>and they furthermore knew how to extract the bread from the oven—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אַף אַחַר שֶׁהָיְתָה הַטּוֹבָה בְּיָדָם </w:t>
      </w:r>
      <w:r>
        <w:rPr>
          <w:b/>
          <w:sz w:val="19"/>
        </w:rPr>
        <w:t>meaning that even after the bounty and finished product rested in their hand,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הָיְתָה לָהֶם הַכָּרָה שֶׁ"לַה' הָאָרֶץ וּמְלוֹאָהּ", </w:t>
      </w:r>
      <w:r>
        <w:rPr>
          <w:b/>
          <w:sz w:val="19"/>
        </w:rPr>
        <w:t>they maintained the consciousness that 'unto Hashem belongs the earth and its fullness,'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וּמִצִּדָּם אֵין לָהֶם כֹּחַ לַעֲשׂוֹת חַיִל, </w:t>
      </w:r>
      <w:r>
        <w:rPr>
          <w:b/>
          <w:sz w:val="19"/>
        </w:rPr>
        <w:t>and on their own part they possess no power to create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ה' אֱלֹהִים הוּא הַנּוֹתֵן לָהֶם כֹּחַ לַעֲשׂוֹת חָיִל; </w:t>
      </w:r>
      <w:r>
        <w:rPr>
          <w:b/>
          <w:sz w:val="19"/>
        </w:rPr>
        <w:t>only Hashem their God is the One Who gives them power to get wealth (</w:t>
      </w:r>
      <w:hyperlink r:id="rId31">
        <w:r>
          <w:rPr>
            <w:color w:val="24588B"/>
            <w:u w:val="single"/>
            <w:sz w:val="17"/>
          </w:rPr>
          <w:t>Deuteronomy 8:18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לַחְמָם לֹא נִתְעַפְּשָׁה וְלֹא נִשְׁתַּבְּרָה, </w:t>
      </w:r>
      <w:r>
        <w:rPr>
          <w:b/>
          <w:sz w:val="19"/>
        </w:rPr>
        <w:t>therefore their bread neither mouldered nor broke,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חַם הָיְתָה בְּסִילּוּקָהּ כִּבְסִידּוּרָהּ, </w:t>
      </w:r>
      <w:r>
        <w:rPr>
          <w:b/>
          <w:sz w:val="19"/>
        </w:rPr>
        <w:t>remaining as hot at its removal as at its arrangement,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שֶׁקְּרוֹבִים הָיוּ אֶל ה' אֶחָד. </w:t>
      </w:r>
      <w:r>
        <w:rPr>
          <w:b/>
          <w:sz w:val="19"/>
        </w:rPr>
        <w:t>because they were intimately close unto Hashem Who is One.</w:t>
      </w:r>
      <w:r>
        <w:t xml:space="preserve">  </w:t>
      </w:r>
    </w:p>
    <w:p>
      <w:pPr>
        <w:pStyle w:val="Heading3"/>
      </w:pPr>
      <w:r>
        <w:t>The artisans brought from Alexandria of Egypt knew how to bake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וְאוּמָּנִין שֶׁהוּבְאוּ מֵאַלֶכְּסַנְדְּרִיָּא שֶׁל מִצְרַיִם יָדְעוּ לֶאֱפוֹת כְּמוֹתָן – </w:t>
      </w:r>
      <w:r>
        <w:rPr>
          <w:b/>
          <w:sz w:val="19"/>
        </w:rPr>
        <w:t>And the artisans brought from Alexandria of Egypt knew how to bake like them—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בְּשָׁעָה שֶׁהָיוּ מְקַבְּלִין שִׁפְעַת הַשֵּׁם יִתְבָּרַךְ, קוֹדֶם גְּמַר הַקַּבָּלָה, </w:t>
      </w:r>
      <w:r>
        <w:rPr>
          <w:b/>
          <w:sz w:val="19"/>
        </w:rPr>
        <w:t>meaning at the moment they received Hashem's influx, prior to the completion of reception,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הִמְלִיכוּ עֲלֵיהֶם אֶת הַמֶּלֶךְ ה', </w:t>
      </w:r>
      <w:r>
        <w:rPr>
          <w:b/>
          <w:sz w:val="19"/>
        </w:rPr>
        <w:t>then they crowned King Hashem over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אֲפִיָּה מְרַמֶּזֶת עַל הַתְחָלַת הַשֶּׁפַע שֶׁהַשֵּׁם יִתְבָּרַךְ מַתְחִיל לְהַשְׁפִּיעַ. </w:t>
      </w:r>
      <w:r>
        <w:rPr>
          <w:b/>
          <w:sz w:val="19"/>
        </w:rPr>
        <w:t>for baking alludes to the beginning of the divine influx that Hashem begins channeling.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שֶׁהָיוּ מַסִּיקִין מִבַּחוּץ – </w:t>
      </w:r>
      <w:r>
        <w:rPr>
          <w:b/>
          <w:sz w:val="19"/>
        </w:rPr>
        <w:t>However, they heated from without—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זֶה לֹא הָיָה רַק עַל הַגָּוֶון מִבַּחוּץ; </w:t>
      </w:r>
      <w:r>
        <w:rPr>
          <w:b/>
          <w:sz w:val="19"/>
        </w:rPr>
        <w:t>meaning all this piety was merely a superficial facade from the outside;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לִרְדּוֹת כְּמוֹתָן לֹא יָכְלוּ – </w:t>
      </w:r>
      <w:r>
        <w:rPr>
          <w:b/>
          <w:sz w:val="19"/>
        </w:rPr>
        <w:t>and to extract the bread like them they were unable—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בִּגְמַר קַבָּלָתָם שִׁפְעַת הַשֵּׁם יִתְבָּרַךְ, </w:t>
      </w:r>
      <w:r>
        <w:rPr>
          <w:b/>
          <w:sz w:val="19"/>
        </w:rPr>
        <w:t>meaning at the completion of receiving Hashem's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אָמְרוּ שֶׁיֵּשׁ לָהֶם עַצְמָם כֹּחַ לַעֲשׂוֹת חַיִל </w:t>
      </w:r>
      <w:r>
        <w:rPr>
          <w:b/>
          <w:sz w:val="19"/>
        </w:rPr>
        <w:t>then they claimed that they themselves possessed power to create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וְהַשֶּׁפַע מִצִּדָּם בָּא לָהֶם. </w:t>
      </w:r>
      <w:r>
        <w:rPr>
          <w:b/>
          <w:sz w:val="19"/>
        </w:rPr>
        <w:t>and that the bounty accrued to them through their own strength.</w:t>
      </w:r>
      <w:r>
        <w:t xml:space="preserve">  </w:t>
      </w:r>
    </w:p>
    <w:p>
      <w:pPr>
        <w:pStyle w:val="Heading3"/>
      </w:pPr>
      <w:r>
        <w:t>Their native land was the land of Egypt, which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וְאֶרֶץ מוֹלַדְתָּם הָיְתָה אֶרֶץ מִצְרַיִם, </w:t>
      </w:r>
      <w:r>
        <w:rPr>
          <w:b/>
          <w:sz w:val="19"/>
        </w:rPr>
        <w:t>And their native land was the land of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שֶׁהִיא הַהֵיפֶךְ מֵאֶרֶץ יִשְׂרָאֵל: </w:t>
      </w:r>
      <w:r>
        <w:rPr>
          <w:b/>
          <w:sz w:val="19"/>
        </w:rPr>
        <w:t>which is the exact antithesis of the Land of Israel: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בְּאֶרֶץ יִשְׂרָאֵל כְּתִיב (עֵקֶב יא, י–יא): </w:t>
      </w:r>
      <w:r>
        <w:rPr>
          <w:b/>
          <w:sz w:val="19"/>
        </w:rPr>
        <w:t>regarding the Land of Israel it is written (</w:t>
      </w:r>
      <w:hyperlink r:id="rId32">
        <w:r>
          <w:rPr>
            <w:color w:val="24588B"/>
            <w:u w:val="single"/>
            <w:sz w:val="17"/>
          </w:rPr>
          <w:t>Deuteronomy 11:10–11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הָאָרֶץ אֲשֶׁר אַתָּה בָא שָׁמָּה לְרִשְׁתָּהּ לֹא כְאֶרֶץ מִצְרַיִם הִוא אֲשֶׁר יְצָאתֶם מִשָּׁם, </w:t>
      </w:r>
      <w:r>
        <w:rPr>
          <w:b/>
          <w:sz w:val="19"/>
        </w:rPr>
        <w:t>“For the land whither you go in to possess it is not as the land of Egypt, from whence you came out,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אֲשֶׁר תִּזְרַע אֶת זַרְעֲךָ וְהִשְׁקִיתָ בְרַגְלְךָ כְּגַן הַיָּרָק; </w:t>
      </w:r>
      <w:r>
        <w:rPr>
          <w:b/>
          <w:sz w:val="19"/>
        </w:rPr>
        <w:t>where you sowed your seed, and watered it with your foot, as a garden of herbs;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וְהָאָרֶץ אֲשֶׁר אַתֶּם עֹבְרִים שָׁמָּה לְרִשְׁתָּהּ וְגוֹמֵר לִמְטַר הַשָּׁמַיִם תִּשְׁתֶּה מָּיִם". </w:t>
      </w:r>
      <w:r>
        <w:rPr>
          <w:b/>
          <w:sz w:val="19"/>
        </w:rPr>
        <w:t>but the land, whither you go over to possess it, is a land of hills and valleys, and drinks water of the rain of heaven.”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שֶׁבְּאֶרֶץ מִצְרַיִם אֵינָם צְרִיכִים לְטִיפָּה שֶׁל מָטָר, </w:t>
      </w:r>
      <w:r>
        <w:rPr>
          <w:b/>
          <w:sz w:val="19"/>
        </w:rPr>
        <w:t>And that is because in the land of Egypt they do not depend on a drop of rain,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שֶׁנִּילוּס עוֹלֶה וּמַשְׁקֶה, </w:t>
      </w:r>
      <w:r>
        <w:rPr>
          <w:b/>
          <w:sz w:val="19"/>
        </w:rPr>
        <w:t>since the Nile rises and irrigates,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נִרְאֶה לָהֶם שֶׁבְּכֹחָם וְעֹצֶם יָדָם עוֹשִׂים לְעַצְמָם חַיִל. </w:t>
      </w:r>
      <w:r>
        <w:rPr>
          <w:b/>
          <w:sz w:val="19"/>
        </w:rPr>
        <w:t>wherefore it appears to them that through their own strength and might of hand they make themselves wealth.</w:t>
      </w:r>
      <w:r>
        <w:t xml:space="preserve">  </w:t>
      </w:r>
    </w:p>
    <w:p>
      <w:pPr>
        <w:pStyle w:val="Heading3"/>
      </w:pPr>
      <w:r>
        <w:t>Further insight: Avraham as Master of the Earth through Divine Kingship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הָאוּמָּנִין שֶׁהוּבְאוּ מִשָּׁם לֶאֱפוֹת לֶחֶם הַפָּנִים </w:t>
      </w:r>
      <w:r>
        <w:rPr>
          <w:b/>
          <w:sz w:val="19"/>
        </w:rPr>
        <w:t>And for this reason the artisans brought from there to bake the Showbread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הִצְלִיחַ מַעֲשֵׂה יְדֵיהֶם, </w:t>
      </w:r>
      <w:r>
        <w:rPr>
          <w:b/>
          <w:sz w:val="19"/>
        </w:rPr>
        <w:t>the work of their hands did not succeed,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וְנִשְׁתַּבְּרָה וְנִתְעַפְּשָׁה לַחְמָם, </w:t>
      </w:r>
      <w:r>
        <w:rPr>
          <w:b/>
          <w:sz w:val="19"/>
        </w:rPr>
        <w:t>and their bread broke and became moldy,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עוֹמֶק לִבָּם רָחֲקָה מֵהַשֵּׁם יִתְבָּרַךְ; </w:t>
      </w:r>
      <w:r>
        <w:rPr>
          <w:b/>
          <w:sz w:val="19"/>
        </w:rPr>
        <w:t>because the depth of their heart was distant from Hashem, blessed be He;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וְהֶחֱזִירוּ אֶת שֶׁל בֵּית גַּרְמוּ לִמְקוֹמָם, </w:t>
      </w:r>
      <w:r>
        <w:rPr>
          <w:b/>
          <w:sz w:val="19"/>
        </w:rPr>
        <w:t>and they reinstated the house of Garmu to their post,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שֶׁהִמְלִיכוּ לָאֵל מֵעוֹמֶק לִבָּם, </w:t>
      </w:r>
      <w:r>
        <w:rPr>
          <w:b/>
          <w:sz w:val="19"/>
        </w:rPr>
        <w:t>who coronated God from the absolute depth of their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מֵרֵאשִׁית הַקַּבָּלָה וְעַד אַחֲרִיתָהּ לֹא סָר לִבָּם לַחְשׁוֹב לְעַצְמָם אֵיזֶה כֹּחַ מִצִּדָּם; </w:t>
      </w:r>
      <w:r>
        <w:rPr>
          <w:b/>
          <w:sz w:val="19"/>
        </w:rPr>
        <w:t>from the onset of reception unto its culmination their heart never strayed to attribute any power to themselves;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נִתְעַפְּשָׁה לַחְמָם וְלֹא נִשְׁתַּבְּרָה. </w:t>
      </w:r>
      <w:r>
        <w:rPr>
          <w:b/>
          <w:sz w:val="19"/>
        </w:rPr>
        <w:t>therefore their bread never mouldered and never broke.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10">
        <w:r>
          <w:rPr>
            <w:color w:val="24588B"/>
            <w:u w:val="single"/>
            <w:sz w:val="17"/>
          </w:rPr>
          <w:t>Psalms.110.1</w:t>
        </w:r>
      </w:hyperlink>
      <w:r>
        <w:t xml:space="preserve"> · </w:t>
      </w:r>
      <w:hyperlink r:id="rId11">
        <w:r>
          <w:rPr>
            <w:color w:val="24588B"/>
            <w:u w:val="single"/>
            <w:sz w:val="17"/>
          </w:rPr>
          <w:t>Genesis.12.9</w:t>
        </w:r>
      </w:hyperlink>
      <w:r>
        <w:t xml:space="preserve"> · </w:t>
      </w:r>
      <w:hyperlink r:id="rId12">
        <w:r>
          <w:rPr>
            <w:color w:val="24588B"/>
            <w:u w:val="single"/>
            <w:sz w:val="17"/>
          </w:rPr>
          <w:t>Isaiah.43.6</w:t>
        </w:r>
      </w:hyperlink>
      <w:r>
        <w:t xml:space="preserve"> · </w:t>
      </w:r>
      <w:hyperlink r:id="rId13">
        <w:r>
          <w:rPr>
            <w:color w:val="24588B"/>
            <w:u w:val="single"/>
            <w:sz w:val="17"/>
          </w:rPr>
          <w:t>Psalms.110.3</w:t>
        </w:r>
      </w:hyperlink>
      <w:r>
        <w:t xml:space="preserve"> · </w:t>
      </w:r>
      <w:hyperlink r:id="rId14">
        <w:r>
          <w:rPr>
            <w:color w:val="24588B"/>
            <w:u w:val="single"/>
            <w:sz w:val="17"/>
          </w:rPr>
          <w:t>Genesis.22.3</w:t>
        </w:r>
      </w:hyperlink>
      <w:r>
        <w:t xml:space="preserve"> · </w:t>
      </w:r>
      <w:hyperlink r:id="rId15">
        <w:r>
          <w:rPr>
            <w:color w:val="24588B"/>
            <w:u w:val="single"/>
            <w:sz w:val="17"/>
          </w:rPr>
          <w:t>Ezekiel.1.12</w:t>
        </w:r>
      </w:hyperlink>
      <w:r>
        <w:t xml:space="preserve"> · </w:t>
      </w:r>
      <w:hyperlink r:id="rId16">
        <w:r>
          <w:rPr>
            <w:color w:val="24588B"/>
            <w:u w:val="single"/>
            <w:sz w:val="17"/>
          </w:rPr>
          <w:t>Psalms.46.5</w:t>
        </w:r>
      </w:hyperlink>
      <w:r>
        <w:t xml:space="preserve"> · </w:t>
      </w:r>
      <w:hyperlink r:id="rId17">
        <w:r>
          <w:rPr>
            <w:color w:val="24588B"/>
            <w:u w:val="single"/>
            <w:sz w:val="17"/>
          </w:rPr>
          <w:t>Genesis.11.1</w:t>
        </w:r>
      </w:hyperlink>
      <w:r>
        <w:t xml:space="preserve"> · </w:t>
      </w:r>
      <w:hyperlink r:id="rId18">
        <w:r>
          <w:rPr>
            <w:color w:val="24588B"/>
            <w:u w:val="single"/>
            <w:sz w:val="17"/>
          </w:rPr>
          <w:t>Isaiah.6.3</w:t>
        </w:r>
      </w:hyperlink>
      <w:r>
        <w:t xml:space="preserve"> · </w:t>
      </w:r>
      <w:hyperlink r:id="rId19">
        <w:r>
          <w:rPr>
            <w:color w:val="24588B"/>
            <w:u w:val="single"/>
            <w:sz w:val="17"/>
          </w:rPr>
          <w:t>Psalms.139.12</w:t>
        </w:r>
      </w:hyperlink>
      <w:r>
        <w:t xml:space="preserve"> · </w:t>
      </w:r>
      <w:hyperlink r:id="rId20">
        <w:r>
          <w:rPr>
            <w:color w:val="24588B"/>
            <w:u w:val="single"/>
            <w:sz w:val="17"/>
          </w:rPr>
          <w:t>Ecclesiastes.7.14</w:t>
        </w:r>
      </w:hyperlink>
      <w:r>
        <w:t xml:space="preserve"> · </w:t>
      </w:r>
      <w:hyperlink r:id="rId21">
        <w:r>
          <w:rPr>
            <w:color w:val="24588B"/>
            <w:u w:val="single"/>
            <w:sz w:val="17"/>
          </w:rPr>
          <w:t>Song of Songs.4.4</w:t>
        </w:r>
      </w:hyperlink>
      <w:r>
        <w:t xml:space="preserve"> · </w:t>
      </w:r>
      <w:hyperlink r:id="rId22">
        <w:r>
          <w:rPr>
            <w:color w:val="24588B"/>
            <w:u w:val="single"/>
            <w:sz w:val="17"/>
          </w:rPr>
          <w:t>Numbers.22.38</w:t>
        </w:r>
      </w:hyperlink>
      <w:r>
        <w:t xml:space="preserve"> · </w:t>
      </w:r>
      <w:hyperlink r:id="rId23">
        <w:r>
          <w:rPr>
            <w:color w:val="24588B"/>
            <w:u w:val="single"/>
            <w:sz w:val="17"/>
          </w:rPr>
          <w:t>I Kings.9.3</w:t>
        </w:r>
      </w:hyperlink>
      <w:r>
        <w:t xml:space="preserve"> · </w:t>
      </w:r>
      <w:hyperlink r:id="rId24">
        <w:r>
          <w:rPr>
            <w:color w:val="24588B"/>
            <w:u w:val="single"/>
            <w:sz w:val="17"/>
          </w:rPr>
          <w:t>Daniel.11.16</w:t>
        </w:r>
      </w:hyperlink>
      <w:r>
        <w:t xml:space="preserve"> · </w:t>
      </w:r>
      <w:hyperlink r:id="rId25">
        <w:r>
          <w:rPr>
            <w:color w:val="24588B"/>
            <w:u w:val="single"/>
            <w:sz w:val="17"/>
          </w:rPr>
          <w:t>Isaiah.43.7</w:t>
        </w:r>
      </w:hyperlink>
      <w:r>
        <w:t xml:space="preserve"> · </w:t>
      </w:r>
      <w:hyperlink r:id="rId26">
        <w:r>
          <w:rPr>
            <w:color w:val="24588B"/>
            <w:u w:val="single"/>
            <w:sz w:val="17"/>
          </w:rPr>
          <w:t>Proverbs.11.10</w:t>
        </w:r>
      </w:hyperlink>
      <w:r>
        <w:t xml:space="preserve"> · </w:t>
      </w:r>
      <w:hyperlink r:id="rId27">
        <w:r>
          <w:rPr>
            <w:color w:val="24588B"/>
            <w:u w:val="single"/>
            <w:sz w:val="17"/>
          </w:rPr>
          <w:t>Genesis.12.4</w:t>
        </w:r>
      </w:hyperlink>
      <w:r>
        <w:t xml:space="preserve"> · </w:t>
      </w:r>
      <w:hyperlink r:id="rId28">
        <w:r>
          <w:rPr>
            <w:color w:val="24588B"/>
            <w:u w:val="single"/>
            <w:sz w:val="17"/>
          </w:rPr>
          <w:t>Isaiah.41.8</w:t>
        </w:r>
      </w:hyperlink>
      <w:r>
        <w:t xml:space="preserve"> · </w:t>
      </w:r>
      <w:hyperlink r:id="rId29">
        <w:r>
          <w:rPr>
            <w:color w:val="24588B"/>
            <w:u w:val="single"/>
            <w:sz w:val="17"/>
          </w:rPr>
          <w:t>Job.21.7</w:t>
        </w:r>
      </w:hyperlink>
      <w:r>
        <w:t xml:space="preserve"> · </w:t>
      </w:r>
      <w:hyperlink r:id="rId30">
        <w:r>
          <w:rPr>
            <w:color w:val="24588B"/>
            <w:u w:val="single"/>
            <w:sz w:val="17"/>
          </w:rPr>
          <w:t>I Samuel.21.7</w:t>
        </w:r>
      </w:hyperlink>
      <w:r>
        <w:t xml:space="preserve"> · </w:t>
      </w:r>
      <w:hyperlink r:id="rId31">
        <w:r>
          <w:rPr>
            <w:color w:val="24588B"/>
            <w:u w:val="single"/>
            <w:sz w:val="17"/>
          </w:rPr>
          <w:t>Deuteronomy.8.18</w:t>
        </w:r>
      </w:hyperlink>
      <w:r>
        <w:t xml:space="preserve"> · </w:t>
      </w:r>
      <w:hyperlink r:id="rId33">
        <w:r>
          <w:rPr>
            <w:color w:val="24588B"/>
            <w:u w:val="single"/>
            <w:sz w:val="17"/>
          </w:rPr>
          <w:t>Deuteronomy.11.10</w:t>
        </w:r>
      </w:hyperlink>
    </w:p>
    <w:p>
      <w:pPr>
        <w:pStyle w:val="Heading1"/>
      </w:pPr>
      <w:r>
        <w:t>לֶךְ לְךָ, סוֹף אוֹת א׳</w:t>
      </w:r>
    </w:p>
    <w:p>
      <w:pPr>
        <w:pStyle w:val="Heading2"/>
      </w:pPr>
      <w:r>
        <w:t>Avraham as Master of the Earth through Divine Kingship</w:t>
      </w:r>
    </w:p>
    <w:p>
      <w:pPr>
        <w:spacing w:after="160"/>
      </w:pPr>
    </w:p>
    <w:p>
      <w:pPr>
        <w:pStyle w:val="Heading3"/>
      </w:pPr>
      <w:r>
        <w:t>Toward this goal should every person be drawn: to crown Hashem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וּלְזֹאת יִמָּשֵׁךְ כָּל אָדָם לְהַמְלִיךְ עָלָיו אֶת הַשֵּׁם יִתְבָּרַךְ בִּשְׁלֵימוּת </w:t>
      </w:r>
      <w:r>
        <w:rPr>
          <w:b/>
          <w:sz w:val="19"/>
        </w:rPr>
        <w:t>And toward this goal should every person be drawn: to crown Hashem, blessed be He, over himself in utter perfection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מִמַּעֲמַקֵּי הַלֵּב מֵרֵאשִׁית וְעַד אַחֲרִית. </w:t>
      </w:r>
      <w:r>
        <w:rPr>
          <w:b/>
          <w:sz w:val="19"/>
        </w:rPr>
        <w:t>from the depths of the heart, from the inception unto the culmination.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שֶׁהִתְנַהֵג אָבִינוּ אַבְרָהָם שֶׁהִשְׁתַּדֵּל בִּתְמִידוּת </w:t>
      </w:r>
      <w:r>
        <w:rPr>
          <w:b/>
          <w:sz w:val="19"/>
        </w:rPr>
        <w:t>And as our father Avraham conducted himself, continually striving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לִהְיוֹת מָהִיר וְזָרִיז בַּעֲבוֹדַת הַשֵּׁם יִתְבָּרַךְ, </w:t>
      </w:r>
      <w:r>
        <w:rPr>
          <w:b/>
          <w:sz w:val="19"/>
        </w:rPr>
        <w:t>to be swift and zealous in the service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בְּיַלְדוּתוֹ וְכֵן בְּזִקְנָתוֹ בְּלִי שׁוּם חִילּוּק, </w:t>
      </w:r>
      <w:r>
        <w:rPr>
          <w:b/>
          <w:sz w:val="19"/>
        </w:rPr>
        <w:t>both in his youth and in his old age without any distinction,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פָּסַק מִמֶּנּוּ הַחֵשֶׁק וְהָרָצוֹן לַעֲבוֹד אֶת ה' הַנִּכְבָּד וְהַנּוֹרָא. </w:t>
      </w:r>
      <w:r>
        <w:rPr>
          <w:b/>
          <w:sz w:val="19"/>
        </w:rPr>
        <w:t>the passionate desire and yearning never ceasing within him to serve the glorious and awesome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שֶׁאָמַר אֵלָיו הַשֵּׁם יִתְבָּרַךְ: "וְאֶעֶשְׂךָ לְגוֹי גָּדוֹל", </w:t>
      </w:r>
      <w:r>
        <w:rPr>
          <w:b/>
          <w:sz w:val="19"/>
        </w:rPr>
        <w:t>And this is what Hashem, blessed be He, said to him: "And I will make you a great nation,"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וְדָרְשׁוּ עַל זֶה בְּתַנְחוּמָא (לֶךְ לְךָ): "אֲנִי עוֹשֶׂה אוֹתְךָ בְּרִיָּה חֲדָשָׁה", </w:t>
      </w:r>
      <w:r>
        <w:rPr>
          <w:b/>
          <w:sz w:val="19"/>
        </w:rPr>
        <w:t>and the Sages expounded upon this in Midrash Tanchuma (Lech Lecha): "I am making you a new creation,"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שֶׁיֵּחָשֵׁב לוֹ כְּאִילּוּ הוּא בָּרָא אֶת עַצְמוֹ. </w:t>
      </w:r>
      <w:r>
        <w:rPr>
          <w:b/>
          <w:sz w:val="19"/>
        </w:rPr>
        <w:t>meaning that it is accounted unto him as though he created himself.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בָּזֶה, דְּהִנֵּה דַּרְגָּא דְּאַבְרָהָם אָבִינוּ עָלָיו הַשָּׁלוֹם הָיָה </w:t>
      </w:r>
      <w:r>
        <w:rPr>
          <w:b/>
          <w:sz w:val="19"/>
        </w:rPr>
        <w:t>And the inner concept in this is that the spiritual level of Avraham our Father, peace be upon him, was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שֶׁאָמְרוּ בַּשַּׁ"ס (בְּרָכוֹת ו עַמּוּד ב): </w:t>
      </w:r>
      <w:r>
        <w:rPr>
          <w:b/>
          <w:sz w:val="19"/>
        </w:rPr>
        <w:t>akin to what they said in the Talmud (Berakhot 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"אַגְרָא דְּכַלָּה – דּוּחְקָא; אַגְרָא דְּפִרְקָא – רִהְטָא", </w:t>
      </w:r>
      <w:r>
        <w:rPr>
          <w:b/>
          <w:sz w:val="19"/>
        </w:rPr>
        <w:t>"The reward for attending the assembly is the distress of crowding; the reward for the discourse is the running to hear it,"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שֶׁעִיקַּר הַיְּקָרוּת בָּעוֹלָם הַזֶּה הוּא הַחֵשֶׁק וְהָרָצוֹן לַעֲבוֹדַת הַשֵּׁם יִתְבָּרַךְ </w:t>
      </w:r>
      <w:r>
        <w:rPr>
          <w:b/>
          <w:sz w:val="19"/>
        </w:rPr>
        <w:t>which demonstrates that the primary preciousness in this world is the yearning and desire for the service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וְיָקָר הוּא מֵהַפְּעֻלָּה עַצְמָהּ, וְאַף כִּי קָטָן הוּא. </w:t>
      </w:r>
      <w:r>
        <w:rPr>
          <w:b/>
          <w:sz w:val="19"/>
        </w:rPr>
        <w:t>and it is more precious than the practical deed itself, even if it appears small.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שֶׁאָמַר הַמֶּלֶךְ שְׁלֹמֹה (קֹהֶלֶת א, א–ב): "הֲבֵל הֲבָלִים אָמַר קֹהֶלֶת וְגוֹמֵר", </w:t>
      </w:r>
      <w:r>
        <w:rPr>
          <w:b/>
          <w:sz w:val="19"/>
        </w:rPr>
        <w:t>And as King Solomon said (</w:t>
      </w:r>
      <w:hyperlink r:id="rId35">
        <w:r>
          <w:rPr>
            <w:color w:val="24588B"/>
            <w:u w:val="single"/>
            <w:sz w:val="17"/>
          </w:rPr>
          <w:t>Ecclesiastes 1:1–2</w:t>
        </w:r>
      </w:hyperlink>
      <w:r>
        <w:rPr>
          <w:b/>
          <w:sz w:val="19"/>
        </w:rPr>
        <w:t>): "Vanity of vanities, says Kohelet, etc.",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זֶה הַהֶבֶל מְקַיֵּים וּמַעֲמִיד אֶת הָעוֹלָם, </w:t>
      </w:r>
      <w:r>
        <w:rPr>
          <w:b/>
          <w:sz w:val="19"/>
        </w:rPr>
        <w:t>yet this very breath (hevel) sustains and upholds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(וַיֵּצֵא קמו עַמּוּד ב): </w:t>
      </w:r>
      <w:r>
        <w:rPr>
          <w:b/>
          <w:sz w:val="19"/>
        </w:rPr>
        <w:t>as brought in the holy Zohar (Vayeitzei 146b):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"הַאי סִפְרָא אוֹקִים לֵיהּ עַל שִׁבְעָה הֲבָלִים, וְעָלְמָא קָאֵים עֲלַיְיהוּ"; </w:t>
      </w:r>
      <w:r>
        <w:rPr>
          <w:b/>
          <w:sz w:val="19"/>
        </w:rPr>
        <w:t>'This book he established upon seven breaths, and the world endures upon them';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וְעִיקַּר הָעֵסֶק שֶׁיֵּשׁ לַהַשֵּׁם יִתְבָּרַךְ עִם הַבְּרוּאִים בָּעוֹלָם הַזֶּה </w:t>
      </w:r>
      <w:r>
        <w:rPr>
          <w:b/>
          <w:sz w:val="19"/>
        </w:rPr>
        <w:t>and the primary engagement that Hashem has with created beings in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הַחֵשֶׁק וְהָרָצוֹן וְהַהִשְׁתַּדְּלוּת. </w:t>
      </w:r>
      <w:r>
        <w:rPr>
          <w:b/>
          <w:sz w:val="19"/>
        </w:rPr>
        <w:t>is the yearning, the will, and the active striving.</w:t>
      </w:r>
      <w:r>
        <w:t xml:space="preserve">  </w:t>
      </w:r>
    </w:p>
    <w:p>
      <w:pPr>
        <w:pStyle w:val="Heading3"/>
      </w:pPr>
      <w:r>
        <w:t>The light of holiness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שֶׁיָּבוֹא הַיּוֹם שֶׁיִּפְתַּח ה' אֶת אוֹרוֹ הַזַּךְ </w:t>
      </w:r>
      <w:r>
        <w:rPr>
          <w:b/>
          <w:sz w:val="19"/>
        </w:rPr>
        <w:t>And although the day will come when Hashem will unveil His pure light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וְיֵרָאֶה לְעֵין כֹּל שֶׁכָּל הַפְּעֻלָּה נַעֲשֵׂית מֵאִתּוֹ יִתְבָּרַךְ, </w:t>
      </w:r>
      <w:r>
        <w:rPr>
          <w:b/>
          <w:sz w:val="19"/>
        </w:rPr>
        <w:t>and it will be revealed before the eyes of all that every deed is wrought from Him,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וּלְהַבְּרִיאָה לֹא הָיָה מִצִּדָּהּ שׁוּם כֹּחַ פְּעֻלָּה מִבַּלְעֲדֵי הַשֵּׁם יִתְבָּרַךְ; </w:t>
      </w:r>
      <w:r>
        <w:rPr>
          <w:b/>
          <w:sz w:val="19"/>
        </w:rPr>
        <w:t>and that Creation possessed on its own part no independent power of action apart from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כֵּן דַּרְכּוֹ יִתְבָּרַךְ מִדָּה כְּנֶגֶד מִדָּה: </w:t>
      </w:r>
      <w:r>
        <w:rPr>
          <w:b/>
          <w:sz w:val="19"/>
        </w:rPr>
        <w:t>nevertheless, such is His way, blessed be He, measure for measure: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שֶׁבָּעוֹלָם הַזֶּה, שֶׁהַשֵּׁם יִתְבָּרַךְ הִצִּיב גָּוֶון שֶׁהַבְּחִירָה בְּיַד הָאָדָם </w:t>
      </w:r>
      <w:r>
        <w:rPr>
          <w:b/>
          <w:sz w:val="19"/>
        </w:rPr>
        <w:t>just as in this world, where Hashem established the outer semblance that free choice is in man's hand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לִמְאוֹס בָּרָע וְלִפְעוֹל הַטּוֹב בְּעֵינֵי ה', </w:t>
      </w:r>
      <w:r>
        <w:rPr>
          <w:b/>
          <w:sz w:val="19"/>
        </w:rPr>
        <w:t>to reject the evil and enact what is good in the eyes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מַמְלִיךְ עָלָיו אֶת הַשֵּׁם יִתְבָּרַךְ, </w:t>
      </w:r>
      <w:r>
        <w:rPr>
          <w:b/>
          <w:sz w:val="19"/>
        </w:rPr>
        <w:t>and man crowns Hashem over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שֶׁנָּתוּן בְּחֹשֶׁךְ בְּהֶסְתֵּר הָעוֹלָם הַזֶּה, </w:t>
      </w:r>
      <w:r>
        <w:rPr>
          <w:b/>
          <w:sz w:val="19"/>
        </w:rPr>
        <w:t>and even while immersed in the darkness of this world's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מְצַמְצֵם אֶת עַצְמוֹ עֲבוּר רְצוֹנוֹ יִתְבָּרַךְ </w:t>
      </w:r>
      <w:r>
        <w:rPr>
          <w:b/>
          <w:sz w:val="19"/>
        </w:rPr>
        <w:t>he nonetheless contracts himself for the sake of His will,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וּבוֹחֵר בַּטּוֹב וּמוֹאֵס בָּרָע; </w:t>
      </w:r>
      <w:r>
        <w:rPr>
          <w:b/>
          <w:sz w:val="19"/>
        </w:rPr>
        <w:t>choosing the good and spurning the evil;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יִתֵּן לוֹ הַשֵּׁם יִתְבָּרַךְ מָקוֹם אַף לֶעָתִיד, </w:t>
      </w:r>
      <w:r>
        <w:rPr>
          <w:b/>
          <w:sz w:val="19"/>
        </w:rPr>
        <w:t>therefore Hashem, blessed be He, will grant him standing even in the ultimate future,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שֶׁיָּסִיר מְחִיצַת הַהֶסְתֵּר מֵעֵין אָדָם </w:t>
      </w:r>
      <w:r>
        <w:rPr>
          <w:b/>
          <w:sz w:val="19"/>
        </w:rPr>
        <w:t>when He removes the partition of concealment from the eyes of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וְיֵרָאֶה מְפוֹרָשׁ אָז שֶׁמֵּעוֹלָם לֹא הָיָה לוֹ מִצַּד עַצְמוֹ שׁוּם כֹּחַ פְּעֻלָּה. </w:t>
      </w:r>
      <w:r>
        <w:rPr>
          <w:b/>
          <w:sz w:val="19"/>
        </w:rPr>
        <w:t>and it will be seen explicitly then that he never possessed any independent power of action of his own.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אֵצֶל הַשֵּׁם יִתְבָּרַךְ אֵין שׁוּם דָּבָר לְפִי שָׁעָה וְלֹא אַגַּב וְטָפֵל. </w:t>
      </w:r>
      <w:r>
        <w:rPr>
          <w:b/>
          <w:sz w:val="19"/>
        </w:rPr>
        <w:t>Yet before Hashem, blessed be He, nothing is merely temporary or casual and secondary.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לָזֶה, מֵאַחַר שֶׁבָּעוֹלָם הַזֶּה הָרְשׁוּת נְתוּנָה בְּיַד הָאָדָם </w:t>
      </w:r>
      <w:r>
        <w:rPr>
          <w:b/>
          <w:sz w:val="19"/>
        </w:rPr>
        <w:t>Wherefore, since in this world agency was granted into the hands of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וִיכֹלֶת בְּיָדוֹ לִפְעוֹל הַהֵיפֶךְ, </w:t>
      </w:r>
      <w:r>
        <w:rPr>
          <w:b/>
          <w:sz w:val="19"/>
        </w:rPr>
        <w:t>and the potential was in his hand to act conversely,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צִמְצֵם אֶת עַצְמוֹ מֵעֲשׂוֹת מְזִמַּת לִבּוֹ </w:t>
      </w:r>
      <w:r>
        <w:rPr>
          <w:b/>
          <w:sz w:val="19"/>
        </w:rPr>
        <w:t>and yet he restrained himself from fulfilling the impulse of his heart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וְעָשָׂה הַטּוֹב בְּעֵינֵי ה' כְּפַעַם בְּפַעַם; </w:t>
      </w:r>
      <w:r>
        <w:rPr>
          <w:b/>
          <w:sz w:val="19"/>
        </w:rPr>
        <w:t>and performed the good in the eyes of Hashem time and again;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יִקָּרֵא עַל שְׁמוֹ אַף הַפְּעֻלָּה עַד עוֹלָם </w:t>
      </w:r>
      <w:r>
        <w:rPr>
          <w:b/>
          <w:sz w:val="19"/>
        </w:rPr>
        <w:t>therefore the deed itself shall be credited to his name eternally,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שֶׁבְּכֹחוֹ עָשָׂה כָּל זֹאת. </w:t>
      </w:r>
      <w:r>
        <w:rPr>
          <w:b/>
          <w:sz w:val="19"/>
        </w:rPr>
        <w:t>as though he performed all of this through his own power.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כַּוָּנַת הַתַּנְחוּמָא: </w:t>
      </w:r>
      <w:r>
        <w:rPr>
          <w:b/>
          <w:sz w:val="19"/>
        </w:rPr>
        <w:t>And this is the meaning of the Midrash Tanchuma: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"'וַאֲשִׂימְךָ' אֵין כְּתִיב, רַק 'וְאֶעֶשְׂךָ' – </w:t>
      </w:r>
      <w:r>
        <w:rPr>
          <w:b/>
          <w:sz w:val="19"/>
        </w:rPr>
        <w:t>''And I will place you' is not written, but rather 'and I will make you'—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אֲנִי עוֹשֶׂה אוֹתְךָ בְּרִיָּה חֲדָשָׁה", </w:t>
      </w:r>
      <w:r>
        <w:rPr>
          <w:b/>
          <w:sz w:val="19"/>
        </w:rPr>
        <w:t>'I am making you a new creation',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כְּאִילּוּ אַתָּה בָּרָאתָ אֶת עַצְמְךָ. </w:t>
      </w:r>
      <w:r>
        <w:rPr>
          <w:b/>
          <w:sz w:val="19"/>
        </w:rPr>
        <w:t>that it shall be considered as though you created yourself.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וּלְכָל זֶה יָבוֹא הָאָדָם עַל יְדֵי הַחֵשֶׁק וְהָרָצוֹן שֶׁיִּהְיֶה לוֹ לַעֲבוֹדַת הַשֵּׁם יִתְבָּרַךְ, </w:t>
      </w:r>
      <w:r>
        <w:rPr>
          <w:b/>
          <w:sz w:val="19"/>
        </w:rPr>
        <w:t>And to all this a person arrives through the longing and desire he harbors for Hashem's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בַּיְרוּשַׁלְמִי (שְׁבִיעִית פֶּרֶק ו הֲלָכָה א): </w:t>
      </w:r>
      <w:r>
        <w:rPr>
          <w:b/>
          <w:sz w:val="19"/>
        </w:rPr>
        <w:t>and as brought in the Jerusalem Talmud (Shevi'it 6:1):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"מַה מְקַיֵּים רַבִּי אֶלְעָזָר 'וְאֶת בְּכֹרוֹת בְּקָרֵינוּ וְצֹאנֵינוּ'? </w:t>
      </w:r>
      <w:r>
        <w:rPr>
          <w:b/>
          <w:sz w:val="19"/>
        </w:rPr>
        <w:t>How does Rabbi Elazar interpret 'and the firstborn of our herds and our flocks'?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מִכֵּיוָן שֶׁקִּבְּלוּ עֲלֵיהֶם דְּבָרִים שֶׁלֹּא הָיוּ מְחוּיָּיבִין עֲלֵיהֶן, </w:t>
      </w:r>
      <w:r>
        <w:rPr>
          <w:b/>
          <w:sz w:val="19"/>
        </w:rPr>
        <w:t>Since they accepted upon themselves obligations in which they were not strictly bound,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אֲפִילּוּ דְּבָרִים שֶׁהָיוּ מְחוּיָּיבִין עֲלֵיהֶן – הֶעֱלָה עֲלֵיהֶן כְּאִילּוּ מֵאֲלֵיהֶן קִבְּלוּ עֲלֵיהֶם". </w:t>
      </w:r>
      <w:r>
        <w:rPr>
          <w:b/>
          <w:sz w:val="19"/>
        </w:rPr>
        <w:t>even matters in which they were already obligated were credited to them as though accepted voluntarily of their own accord.</w:t>
      </w:r>
      <w:r>
        <w:t xml:space="preserve">  </w:t>
      </w:r>
    </w:p>
    <w:p>
      <w:pPr>
        <w:pStyle w:val="Heading3"/>
      </w:pPr>
      <w:r>
        <w:t>The Blessings: what is brought in the Talmud : that in the future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בַּשַּׁ"ס (עֲבוֹדָה זָרָה ג עַמּוּד א): </w:t>
      </w:r>
      <w:r>
        <w:rPr>
          <w:b/>
          <w:sz w:val="19"/>
        </w:rPr>
        <w:t>And this is what is brought in the Talmud (Avodah Zarah 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שֶׁלֶּעָתִיד יִבָּחֲנוּ הָעוֹבְדֵי כּוֹכָבִים וּמַזָּלוֹת בְּמִצְוַת סֻכָּה, </w:t>
      </w:r>
      <w:r>
        <w:rPr>
          <w:b/>
          <w:sz w:val="19"/>
        </w:rPr>
        <w:t>that in the future the idolaters will be tested with the commandment of the Sukkah,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שֶׁיֹּאמַר לָהֶם הַשֵּׁם יִתְבָּרַךְ: "מִצְוָה קַלָּה יֵשׁ לִי וְסֻכָּה שְׁמָהּ וְכוּלֵי", </w:t>
      </w:r>
      <w:r>
        <w:rPr>
          <w:b/>
          <w:sz w:val="19"/>
        </w:rPr>
        <w:t>when Hashem, blessed be He, will say to them: "I have an easy mitzvah, and Sukkah is its name, etc.",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וְיוֹצִיא הַקָּדוֹשׁ בָּרוּךְ הוּא חַמָּה מִנַּרְתֵּקָהּ וְכוּלֵי, </w:t>
      </w:r>
      <w:r>
        <w:rPr>
          <w:b/>
          <w:sz w:val="19"/>
        </w:rPr>
        <w:t>and the Holy One will bring out the sun from its sheath,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יִבְעֲטוּ בְּסֻכָּתָם וְיֵצְאוּ; </w:t>
      </w:r>
      <w:r>
        <w:rPr>
          <w:b/>
          <w:sz w:val="19"/>
        </w:rPr>
        <w:t>and they will kick their Sukkah and depart;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וּמַקְשִׁינַן: וְהָא אֲנַן נַמֵּי פְּטִירֵי? </w:t>
      </w:r>
      <w:r>
        <w:rPr>
          <w:b/>
          <w:sz w:val="19"/>
        </w:rPr>
        <w:t>and the Gemara asks: But are we (Israel) not also exempt in distress?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וּתְרֵיצִינַן: דִּבְעוּטֵי לָא מִבְעֲטֵי יִשְׂרָאֵל. </w:t>
      </w:r>
      <w:r>
        <w:rPr>
          <w:b/>
          <w:sz w:val="19"/>
        </w:rPr>
        <w:t>and answers: but Israel does not kick in contempt!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הוּא, כִּי בֶּאֱמֶת הוּא הַדִּין שֶׁאַף יִשְׂרָאֵל פְּטוּרִים מִסֻּכָּה בְּמָקוֹם שֶׁמִּצְטַעֲרִין; </w:t>
      </w:r>
      <w:r>
        <w:rPr>
          <w:b/>
          <w:sz w:val="19"/>
        </w:rPr>
        <w:t>And the meaning is: for in truth, the law is identical that Israel are likewise exempt from Sukkah when suffering discomfort;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הַהֶבְדֵּל שֶׁבֵּין יִשְׂרָאֵל לָעַמִּים הוּא, </w:t>
      </w:r>
      <w:r>
        <w:rPr>
          <w:b/>
          <w:sz w:val="19"/>
        </w:rPr>
        <w:t>nevertheless, the essential difference between Israel and the nations 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שֶׁלְּיִשְׂרָאֵל יֵשׁ לָהֶם גַּעְגּוּעִין וּמִשְׁתַּדְּלִים בְּכָל עֹז, </w:t>
      </w:r>
      <w:r>
        <w:rPr>
          <w:b/>
          <w:sz w:val="19"/>
        </w:rPr>
        <w:t>that Israel possess deep yearnings, striving with all their might,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יִשְׁעָם וְחֶפְצָם הוּא לְקַיֵּים רְצוֹן בּוֹרְאָם, </w:t>
      </w:r>
      <w:r>
        <w:rPr>
          <w:b/>
          <w:sz w:val="19"/>
        </w:rPr>
        <w:t>and their entire salvation and longing is to fulfill the will of their Creator,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מְּאֹד קָשֶׁה לוֹ יְצִיאָתוֹ מִן הַסֻּכָּה: </w:t>
      </w:r>
      <w:r>
        <w:rPr>
          <w:b/>
          <w:sz w:val="19"/>
        </w:rPr>
        <w:t>and how agonizingly painful is his departure from the Sukkah: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מַדּוּעַ לֹא יַעֲשֶׂה מִצְוַת הַשֵּׁם יִתְבָּרַךְ אֲשֶׁר צִוָּוהוּ?! </w:t>
      </w:r>
      <w:r>
        <w:rPr>
          <w:b/>
          <w:sz w:val="19"/>
        </w:rPr>
        <w:t>why can he not perform the commandment of Hashem Who commanded him?!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לִבְעוֹט בַּהַשֵּׁם יִתְבָּרַךְ חַס וְשָׁלוֹם לֹא יַעֲלֶה עַל לִבָּם; </w:t>
      </w:r>
      <w:r>
        <w:rPr>
          <w:b/>
          <w:sz w:val="19"/>
        </w:rPr>
        <w:t>yet to kick at Hashem, Heaven forbid, would never enter their minds;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נֶחְשָׁב לָהֶם כְּאִילּוּ קִיְּימוּ אֶת הַמִּצְוָה בְּכָל פְּרָטוֹתֶיהָ, </w:t>
      </w:r>
      <w:r>
        <w:rPr>
          <w:b/>
          <w:sz w:val="19"/>
        </w:rPr>
        <w:t>therefore it is reckoned unto them as though they fulfilled the mitzvah in all its details,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שֶׁמִּצִּדּוֹ הוּא מִצְטַעֵר לָמָּה לֹא יוּכַל לְהַשְׁלִים מִצְוַת הַמֶּלֶךְ. </w:t>
      </w:r>
      <w:r>
        <w:rPr>
          <w:b/>
          <w:sz w:val="19"/>
        </w:rPr>
        <w:t>since on his part he grieves over why he cannot bring the King's commandment to completion.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וְאִינְהוּ בְּעוּטֵי מִבְעֲטֵי בַּהַשֵּׁם יִתְבָּרַךְ: </w:t>
      </w:r>
      <w:r>
        <w:rPr>
          <w:b/>
          <w:sz w:val="19"/>
        </w:rPr>
        <w:t>Whereas they (the nations) kick at Hashem in anger: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לָמָּה זֶה צִוִּיתָנוּ לַעֲשׂוֹת זֶה, וּמַדּוּעַ לֹא תִּתֵּן לָנוּ לְהַשְׁלִימָהּ?! </w:t>
      </w:r>
      <w:r>
        <w:rPr>
          <w:b/>
          <w:sz w:val="19"/>
        </w:rPr>
        <w:t>Why did You command us to do this, and why do You not let us finish it?!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מִפְּנֵי שֶׁמִּצִּדָּם לֹא יִרְצוּ זֹאת, </w:t>
      </w:r>
      <w:r>
        <w:rPr>
          <w:b/>
          <w:sz w:val="19"/>
        </w:rPr>
        <w:t>And this is because internally they never truly desired the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מִצְוַת הַמֶּלֶךְ אֵין לְהָשִׁיב, </w:t>
      </w:r>
      <w:r>
        <w:rPr>
          <w:b/>
          <w:sz w:val="19"/>
        </w:rPr>
        <w:t>yet the King's decree cannot be declined,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מִי יוּכַל לָדוּן עִם מִי שֶׁתַּקִּיף מִמֶּנּוּ, </w:t>
      </w:r>
      <w:r>
        <w:rPr>
          <w:b/>
          <w:sz w:val="19"/>
        </w:rPr>
        <w:t>for who can dispute with Him Who is mightier than he?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מוּכְרָחִים הֵמָּה לְקַיֵּים מַאֲמָרָיו; </w:t>
      </w:r>
      <w:r>
        <w:rPr>
          <w:b/>
          <w:sz w:val="19"/>
        </w:rPr>
        <w:t>they are coerced to observe His utterances;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וּכְשֶׁיִּצְטַעֲרוּ וְיוּכְרְחוּ לַעֲזוֹב סֻכָּתָם וְלָצֵאת מִמֶּנָּה, </w:t>
      </w:r>
      <w:r>
        <w:rPr>
          <w:b/>
          <w:sz w:val="19"/>
        </w:rPr>
        <w:t>and when distressed and forced to leave their Sukkah,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אֶחָד יִבְעַט בְּסֻכָּתוֹ וְיֵצֵא. </w:t>
      </w:r>
      <w:r>
        <w:rPr>
          <w:b/>
          <w:sz w:val="19"/>
        </w:rPr>
        <w:t>each kicks his Sukkah in frustration and leaves.</w:t>
      </w:r>
      <w:r>
        <w:t xml:space="preserve">  </w:t>
      </w:r>
    </w:p>
    <w:p>
      <w:pPr>
        <w:pStyle w:val="Heading3"/>
      </w:pPr>
      <w:r>
        <w:t>Avraham is one acquisition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שֶׁאָמְרוּ (אָבוֹת פֶּרֶק ו מִשְׁנָה י): "אַבְרָהָם – קִנְיָן אֶחָד", </w:t>
      </w:r>
      <w:r>
        <w:rPr>
          <w:b/>
          <w:sz w:val="19"/>
        </w:rPr>
        <w:t>And this is what the Sages said (Avot 6:10): "Avraham is one acquisition,"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יִשְׁעוֹ וְכָל חֶפְצוֹ הָיָה רַק לְהַשְׁלִים רְצוֹן הַשֵּׁם יִתְבָּרַךְ </w:t>
      </w:r>
      <w:r>
        <w:rPr>
          <w:b/>
          <w:sz w:val="19"/>
        </w:rPr>
        <w:t>meaning that his entire salvation and desire was solely to fulfill the will of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וּלְהַמְלִיכוֹ עַל כָּל הָעוֹלָם כֻּלּוֹ; </w:t>
      </w:r>
      <w:r>
        <w:rPr>
          <w:b/>
          <w:sz w:val="19"/>
        </w:rPr>
        <w:t>and crown Him over the whole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הִקְנָה לוֹ הַשֵּׁם יִתְבָּרַךְ אֶת כָּל הָעוֹלָם, </w:t>
      </w:r>
      <w:r>
        <w:rPr>
          <w:b/>
          <w:sz w:val="19"/>
        </w:rPr>
        <w:t>therefore Hashem transferred ownership of the whole world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הוּא עִיקַּר הַמְּכֻוָּון מִבְּרִיאַת עוֹלָם וְעָלָיו נִבְרָא הָעוֹלָם, </w:t>
      </w:r>
      <w:r>
        <w:rPr>
          <w:b/>
          <w:sz w:val="19"/>
        </w:rPr>
        <w:t>for this is the primary intent of Creation and for his sake was the world created,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מִדָּתוֹ הִיא מִדַּת הַחֶסֶד, וְ"עוֹלָם חֶסֶד יִבָּנֶה" (תְּהִלִּים פט, ג), </w:t>
      </w:r>
      <w:r>
        <w:rPr>
          <w:b/>
          <w:sz w:val="19"/>
        </w:rPr>
        <w:t>for his attribute is Chesed, and 'the world is built upon lovingkindness' (</w:t>
      </w:r>
      <w:hyperlink r:id="rId36">
        <w:r>
          <w:rPr>
            <w:color w:val="24588B"/>
            <w:u w:val="single"/>
            <w:sz w:val="17"/>
          </w:rPr>
          <w:t>Psalms 89:3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(בְּרֵאשִׁית ג עַמּוּד ב) וּבְרַבָּה (בְּרֵאשִׁית יב, ט): </w:t>
      </w:r>
      <w:r>
        <w:rPr>
          <w:b/>
          <w:sz w:val="19"/>
        </w:rPr>
        <w:t>as brought in the holy Zohar (Bereishit 3b) and Midrash Rabbah (Bereishit 12:9):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"אַל תִּקְרֵי 'בְּהִבָּרְאָם' אֶלָּא 'בְּאַבְרָהָם'". </w:t>
      </w:r>
      <w:r>
        <w:rPr>
          <w:b/>
          <w:sz w:val="19"/>
        </w:rPr>
        <w:t>"Do not read behibare'am (when they were created), but rather be-Avraham (through Avraham)."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מַיִם הוּא בְּרָזָא דְּחֶסֶד, </w:t>
      </w:r>
      <w:r>
        <w:rPr>
          <w:b/>
          <w:sz w:val="19"/>
        </w:rPr>
        <w:t>And likewise water embodies the mystical secret of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וּכְתִיב (בְּרֵאשִׁית א, ב): "וְרוּחַ אֱלֹהִים מְרַחֶפֶת עַל פְּנֵי הַמָּיִם". </w:t>
      </w:r>
      <w:r>
        <w:rPr>
          <w:b/>
          <w:sz w:val="19"/>
        </w:rPr>
        <w:t>and it is written (</w:t>
      </w:r>
      <w:hyperlink r:id="rId37">
        <w:r>
          <w:rPr>
            <w:color w:val="24588B"/>
            <w:u w:val="single"/>
            <w:sz w:val="17"/>
          </w:rPr>
          <w:t>Genesis 1:2</w:t>
        </w:r>
      </w:hyperlink>
      <w:r>
        <w:rPr>
          <w:b/>
          <w:sz w:val="19"/>
        </w:rPr>
        <w:t>): "and the spirit of God hovered over the face of the waters."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שֶׁעִיקַּר הַבְּרִיאָה הָיָה לְהָרָצוֹן וְהַתְּשׁוּקָה שֶׁבָּאָדָם; </w:t>
      </w:r>
      <w:r>
        <w:rPr>
          <w:b/>
          <w:sz w:val="19"/>
        </w:rPr>
        <w:t>And that is: the primary purpose of Creation was for the holy yearning and will in man;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לָזֶה, אַף כִּי לֶעָתִיד יִפְתַּח הַשֵּׁם יִתְבָּרַךְ וִיגַלֶּה לָנוּ אוֹרוֹ הַמֵּאִיר לְעֵין כֹּל, </w:t>
      </w:r>
      <w:r>
        <w:rPr>
          <w:b/>
          <w:sz w:val="19"/>
        </w:rPr>
        <w:t>wherefore, even though in the future Hashem will reveal His radiant light to the sight of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וְיַכִּירוּ כֻּלָּם וְיֵדְעוּ שֶׁמֵּעוֹלָם לֹא הָיָה בָּהֶם שׁוּם כֹּחַ פְּעֻלָּה מִבַּלְעָדוֹ יִתְבָּרַךְ, </w:t>
      </w:r>
      <w:r>
        <w:rPr>
          <w:b/>
          <w:sz w:val="19"/>
        </w:rPr>
        <w:t>and all will recognize and know that they never possessed any power of action apart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לֹא יִתְבַּטֵּל הָאוֹר שֶׁהֵאִירָה הַבְּרִיאָה לְעַצְמָהּ </w:t>
      </w:r>
      <w:r>
        <w:rPr>
          <w:b/>
          <w:sz w:val="19"/>
        </w:rPr>
        <w:t>nonetheless, the light which Creation illuminated for itself will not be nullified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בְּהִתְגַּבְּרוּת הַהַסְתָּרָה שֶׁבָּעוֹלָם הַזֶּה, </w:t>
      </w:r>
      <w:r>
        <w:rPr>
          <w:b/>
          <w:sz w:val="19"/>
        </w:rPr>
        <w:t>during the intensification of concealment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שְׁמָם יִקָּרֵא שֶׁבִּיגִיעַ כַּפָּם בָּאוּ לְכָל זֶה. </w:t>
      </w:r>
      <w:r>
        <w:rPr>
          <w:b/>
          <w:sz w:val="19"/>
        </w:rPr>
        <w:t>and it shall be called by their name—that by the toil of their palms they attained all this.</w:t>
      </w:r>
      <w:r>
        <w:t xml:space="preserve">  </w:t>
      </w:r>
    </w:p>
    <w:p>
      <w:pPr>
        <w:pStyle w:val="Heading3"/>
      </w:pPr>
      <w:r>
        <w:t>The Zohar’s teaching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וְכִדְאִיתָא בַּזֹּהַר הַקָּדוֹשׁ (פִּנְחָס רמא עַמּוּד א): </w:t>
      </w:r>
      <w:r>
        <w:rPr>
          <w:b/>
          <w:sz w:val="19"/>
        </w:rPr>
        <w:t>And as brought in the holy Zohar (Pinchas 241a):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"שְׁפִינָא חֲדָא וְכוּלֵי, חַד שְׁרָגָא דַּקִּיק דָּלֵיק, מִנֵּיהּ אִתְמַלְיָא כָּל עָלְמָא", </w:t>
      </w:r>
      <w:r>
        <w:rPr>
          <w:b/>
          <w:sz w:val="19"/>
        </w:rPr>
        <w:t>'One small spark of a glowing lamp, from it the whole world is filled with light';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שֶׁמִּפְּנֵי גּוֹדֶל הַסַּבְלָנוּת שֶׁיִּשְׂרָאֵל סוֹבְלִים בְּעָלְמָא הָדֵין, </w:t>
      </w:r>
      <w:r>
        <w:rPr>
          <w:b/>
          <w:sz w:val="19"/>
        </w:rPr>
        <w:t>meaning that because of the immense forbearance that Israel endures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בְּצִמְצוּמָם בְּעִנְיְנֵי עוֹלָם הַזֶּה בְּכָל כֹּחָם, </w:t>
      </w:r>
      <w:r>
        <w:rPr>
          <w:b/>
          <w:sz w:val="19"/>
        </w:rPr>
        <w:t>contracting themselves in worldly affairs with all their might,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וּמְאִירִים לְעַצְמָם לָסוּר מִדַּרְכֵי חֹשֶׁךְ וַחֲלַקְלַקּוֹת </w:t>
      </w:r>
      <w:r>
        <w:rPr>
          <w:b/>
          <w:sz w:val="19"/>
        </w:rPr>
        <w:t>and illuminating their path to turn from ways of darkness and slippery slope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לֵילֵךְ דֶּרֶךְ סְלוּלָה בְּאוֹר פְּנֵי מֶלֶךְ ה', </w:t>
      </w:r>
      <w:r>
        <w:rPr>
          <w:b/>
          <w:sz w:val="19"/>
        </w:rPr>
        <w:t>walking a paved road in the light of the King's countenance,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אַף לֶעָתִיד יֵחָשֵׁב לְיִשְׂרָאֵל שֶׁבִּיגִיעָם קָנוּ כָּל זֶה. </w:t>
      </w:r>
      <w:r>
        <w:rPr>
          <w:b/>
          <w:sz w:val="19"/>
        </w:rPr>
        <w:t>for this reason, even in the future it will be credited to Israel that through their labor they acquired all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שֶׁאָמַר הַנָּבִיא לֶעָתִיד (הוֹשֵׁעַ י, יב): "זִרְעוּ לָכֶם לִצְדָקָה, קִצְרוּ לְפִי חָסֶד", </w:t>
      </w:r>
      <w:r>
        <w:rPr>
          <w:b/>
          <w:sz w:val="19"/>
        </w:rPr>
        <w:t>And this is what the prophet proclaimed concerning the future (</w:t>
      </w:r>
      <w:hyperlink r:id="rId38">
        <w:r>
          <w:rPr>
            <w:color w:val="24588B"/>
            <w:u w:val="single"/>
            <w:sz w:val="17"/>
          </w:rPr>
          <w:t>Hosea 10:12</w:t>
        </w:r>
      </w:hyperlink>
      <w:r>
        <w:rPr>
          <w:b/>
          <w:sz w:val="19"/>
        </w:rPr>
        <w:t>): "Sow to yourselves in righteousness, reap in mercy (chesed),"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שֶׁדָּרְשׁוּ עַל זֶה בַּשַּׁ"ס (סֻכָּה מט עַמּוּד ב): "קִצְרוּ לְפִי חֶסֶד שֶׁבָּהּ", </w:t>
      </w:r>
      <w:r>
        <w:rPr>
          <w:b/>
          <w:sz w:val="19"/>
        </w:rPr>
        <w:t>and as they expounded on this in the Talmud (Sukkah 49b): "Reap according to the kindness within it,"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כְּפִי שֶׁהָיְתָה לוֹ תְּשׁוּקָה וְרָצוֹן כֵּן יִקְצוֹר תְּבוּאָתוֹ </w:t>
      </w:r>
      <w:r>
        <w:rPr>
          <w:b/>
          <w:sz w:val="19"/>
        </w:rPr>
        <w:t>which means: according to the measure of holy yearning and will, so will one reap his harvest,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חֶשְׁבּוֹנוֹ יֵחָשֵׁב לוֹ; </w:t>
      </w:r>
      <w:r>
        <w:rPr>
          <w:b/>
          <w:sz w:val="19"/>
        </w:rPr>
        <w:t>and unto his personal account will it be credited;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פּוֹתְחִין בֶּ"אֱלֹהֵי אַבְרָהָם" וְחוֹתְמִין "מָגֵן אַבְרָהָם". </w:t>
      </w:r>
      <w:r>
        <w:rPr>
          <w:b/>
          <w:sz w:val="19"/>
        </w:rPr>
        <w:t>and for this reason we open with 'God of Avraham' and conclude with 'Shield of Avraham.'</w:t>
      </w:r>
      <w:r>
        <w:t xml:space="preserve">  </w:t>
      </w:r>
    </w:p>
    <w:p>
      <w:r>
        <w:t xml:space="preserve">Sefaria text connections: </w:t>
      </w:r>
      <w:hyperlink r:id="rId34">
        <w:r>
          <w:rPr>
            <w:color w:val="24588B"/>
            <w:u w:val="single"/>
            <w:sz w:val="17"/>
          </w:rPr>
          <w:t>Genesis.12.2</w:t>
        </w:r>
      </w:hyperlink>
      <w:r>
        <w:t xml:space="preserve"> · </w:t>
      </w:r>
      <w:hyperlink r:id="rId39">
        <w:r>
          <w:rPr>
            <w:color w:val="24588B"/>
            <w:u w:val="single"/>
            <w:sz w:val="17"/>
          </w:rPr>
          <w:t>Ecclesiastes.1.1</w:t>
        </w:r>
      </w:hyperlink>
      <w:r>
        <w:t xml:space="preserve"> · </w:t>
      </w:r>
      <w:hyperlink r:id="rId36">
        <w:r>
          <w:rPr>
            <w:color w:val="24588B"/>
            <w:u w:val="single"/>
            <w:sz w:val="17"/>
          </w:rPr>
          <w:t>Psalms.89.3</w:t>
        </w:r>
      </w:hyperlink>
      <w:r>
        <w:t xml:space="preserve"> · </w:t>
      </w:r>
      <w:hyperlink r:id="rId37">
        <w:r>
          <w:rPr>
            <w:color w:val="24588B"/>
            <w:u w:val="single"/>
            <w:sz w:val="17"/>
          </w:rPr>
          <w:t>Genesis.1.2</w:t>
        </w:r>
      </w:hyperlink>
      <w:r>
        <w:t xml:space="preserve"> · </w:t>
      </w:r>
      <w:hyperlink r:id="rId38">
        <w:r>
          <w:rPr>
            <w:color w:val="24588B"/>
            <w:u w:val="single"/>
            <w:sz w:val="17"/>
          </w:rPr>
          <w:t>Hosea.10.12</w:t>
        </w:r>
      </w:hyperlink>
    </w:p>
    <w:p>
      <w:pPr>
        <w:pStyle w:val="Heading1"/>
      </w:pPr>
      <w:r>
        <w:t>לֶךְ לְךָ, אוֹת ב׳</w:t>
      </w:r>
    </w:p>
    <w:p>
      <w:pPr>
        <w:pStyle w:val="Heading2"/>
      </w:pPr>
      <w:r>
        <w:t>The Thirst for Divine Life and the Flow of Blessing</w:t>
      </w:r>
    </w:p>
    <w:p>
      <w:pPr>
        <w:spacing w:after="160"/>
      </w:pPr>
    </w:p>
    <w:p>
      <w:pPr>
        <w:pStyle w:val="Heading3"/>
      </w:pPr>
      <w:r>
        <w:t>Avraham’s devotion and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 אֶל הָאָרֶץ אֲשֶׁר אַרְאֶךָּ", </w:t>
      </w:r>
      <w:r>
        <w:rPr>
          <w:b/>
          <w:sz w:val="19"/>
        </w:rPr>
        <w:t>"And Hashem said to Avram: Go for yourself, etc., to the land that I will show you,"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אֶצָּק מַיִם עַל צָמֵא וְנֹזְלִים עַל יַבָּשָׁה, כֵּן אֶצֹּק רוּחִי עַל זַרְעֶךָ וּבִרְכָתִי עַל צֶאֱצָאֶיךָ" (יְשַׁעְיָהוּ מד, ג). </w:t>
      </w:r>
      <w:r>
        <w:rPr>
          <w:b/>
          <w:sz w:val="19"/>
        </w:rPr>
        <w:t>"For I will pour water upon the thirsty, and streams upon the dry land; I will pour My spirit upon your seed, and My blessing upon your offspring" (</w:t>
      </w:r>
      <w:hyperlink r:id="rId40">
        <w:r>
          <w:rPr>
            <w:color w:val="24588B"/>
            <w:u w:val="single"/>
            <w:sz w:val="17"/>
          </w:rPr>
          <w:t>Isaiah 44:3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הַכָּתוּב הַזֶּה מְדַבֵּר בְּאָבִינוּ אַבְרָהָם עָלָיו הַשָּׁלוֹם, </w:t>
      </w:r>
      <w:r>
        <w:rPr>
          <w:b/>
          <w:sz w:val="19"/>
        </w:rPr>
        <w:t>This verse speaks concerning our father Avraham,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שֶׁצָּמְאָה נַפְשׁוֹ תָּמִיד וְצִפָּה וְקִוָּה וְנַפְשׁוֹ שׁוֹקֵקָה </w:t>
      </w:r>
      <w:r>
        <w:rPr>
          <w:b/>
          <w:sz w:val="19"/>
        </w:rPr>
        <w:t>whose soul thirsted continually, watching, hoping, and yearning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לֵידַע מִי הוּא אֲשֶׁר בָּרָא כָּל זֹאת; </w:t>
      </w:r>
      <w:r>
        <w:rPr>
          <w:b/>
          <w:sz w:val="19"/>
        </w:rPr>
        <w:t>to know Who is He Who created all this;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וְהִתְפַּלֵּא עַל הַדּוֹרוֹת הָרִאשׁוֹנִים שֶׁנֶּאֶבְדוּ וְנִמְחוּ מִן הָעוֹלָם בְּאֶפֶס תִּקְוָה, </w:t>
      </w:r>
      <w:r>
        <w:rPr>
          <w:b/>
          <w:sz w:val="19"/>
        </w:rPr>
        <w:t>and he wondered over the early generations who perished and were blotted out from the world without hope,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תָּמַהּ עַל זֶה: </w:t>
      </w:r>
      <w:r>
        <w:rPr>
          <w:b/>
          <w:sz w:val="19"/>
        </w:rPr>
        <w:t>pondering over this: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הַשֵּׁם יִתְבָּרַךְ בָּרָא אֶת הָעוֹלָם בְּחַסְדּוֹ וְחָפֵץ בַּהֲוָיַת עוֹלָם, </w:t>
      </w:r>
      <w:r>
        <w:rPr>
          <w:b/>
          <w:sz w:val="19"/>
        </w:rPr>
        <w:t>Behold Hashem, blessed be He, created the world in His lovingkindness and desires the world's existence,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מֵהֵיכָן נִקַּח זֹאת שֶׁיִּמָּצְאוּ בָּעוֹלָם דֵּעוֹת מְשֻׁבָּשׁוֹת כָּאֵלֶּה </w:t>
      </w:r>
      <w:r>
        <w:rPr>
          <w:b/>
          <w:sz w:val="19"/>
        </w:rPr>
        <w:t>and if so, whence arose it that there should be found such distorted beliefs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שֶׁיִּגְרֹם לָהֶם שֶׁיֹּאבְדוּ מִן הָעוֹלָם?! </w:t>
      </w:r>
      <w:r>
        <w:rPr>
          <w:b/>
          <w:sz w:val="19"/>
        </w:rPr>
        <w:t>to cause them to perish from the world?!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 הוּא בַּעַל הַבִּירָה הַמַּנְהִיג כָּל זֹאת?! </w:t>
      </w:r>
      <w:r>
        <w:rPr>
          <w:b/>
          <w:sz w:val="19"/>
        </w:rPr>
        <w:t>Who is the Master of the palace Who directs all of this?!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הֵצִיץ עָלָיו בַּעַל הַבִּירָה, </w:t>
      </w:r>
      <w:r>
        <w:rPr>
          <w:b/>
          <w:sz w:val="19"/>
        </w:rPr>
        <w:t>And then the Master of the palace gazed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לט, א): </w:t>
      </w:r>
      <w:r>
        <w:rPr>
          <w:b/>
          <w:sz w:val="19"/>
        </w:rPr>
        <w:t>as brought in Midrash Rabbah (39:1):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הִתְפַּלֵּא וְאָמַר: מִי הוּא בַּעַל הַבִּירָה? הֵצִיץ עָלָיו בַּעַל הַבִּירָה וְכוּלֵי. </w:t>
      </w:r>
      <w:r>
        <w:rPr>
          <w:b/>
          <w:sz w:val="19"/>
        </w:rPr>
        <w:t>He marveled and said: Who is the Master of the palace? The Master of the palace gazed upon him, etc.</w:t>
      </w:r>
      <w:r>
        <w:t xml:space="preserve">  </w:t>
      </w:r>
    </w:p>
    <w:p>
      <w:pPr>
        <w:pStyle w:val="Heading3"/>
      </w:pPr>
      <w:r>
        <w:t>The inner life of the soul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שֶׁאָמְרוּ "הֵצִיץ עָלָיו" וְלֹא "אֵלָיו" – </w:t>
      </w:r>
      <w:r>
        <w:rPr>
          <w:b/>
          <w:sz w:val="19"/>
        </w:rPr>
        <w:t>And the significance of stating 'gazed upon him' (alav) rather than 'unto him' (eilav)—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רָמְזוּ לָנוּ בָּזֶה, שֶׁהַשֵּׁם יִתְבָּרַךְ אָמַר לוֹ </w:t>
      </w:r>
      <w:r>
        <w:rPr>
          <w:b/>
          <w:sz w:val="19"/>
        </w:rPr>
        <w:t>they hinted to us that Hashem said unto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שֶׁעִיקַּר בְּרִיאַת הָעוֹלָם הָיָה בִּשְׁבִילוֹ, </w:t>
      </w:r>
      <w:r>
        <w:rPr>
          <w:b/>
          <w:sz w:val="19"/>
        </w:rPr>
        <w:t>that the primary purpose of the creation of the world was for his sake,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וְעָלָיו יִסְמוֹכוּ שֶׁיִּוָּלֵד נֶפֶשׁ אַבְרָהָם אָבִינוּ בָּעוֹלָם </w:t>
      </w:r>
      <w:r>
        <w:rPr>
          <w:b/>
          <w:sz w:val="19"/>
        </w:rPr>
        <w:t>and upon him it relied, that the soul of Avraham our Father be born into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יָדוֹ יִתְגַּלֶּה כְּבוֹד מַלְכוּתוֹ בָּעוֹלָם. </w:t>
      </w:r>
      <w:r>
        <w:rPr>
          <w:b/>
          <w:sz w:val="19"/>
        </w:rPr>
        <w:t>through whom the honor of His sovereignty would be revealed in the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דִּיֵּיק הַמִּדְרָשׁ "עָלָיו" – </w:t>
      </w:r>
      <w:r>
        <w:rPr>
          <w:b/>
          <w:sz w:val="19"/>
        </w:rPr>
        <w:t>And this is what the Midrash precisely emphasized in 'upon him'—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עַל תְּכוּנַת יְסוֹדוֹ שֶׁל אַבְרָהָם, </w:t>
      </w:r>
      <w:r>
        <w:rPr>
          <w:b/>
          <w:sz w:val="19"/>
        </w:rPr>
        <w:t>namely upon the character of Avraham's essential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יְעוֹרֵר הַפְּלִיאָה הַזֹּאת בָּעוֹלָם, </w:t>
      </w:r>
      <w:r>
        <w:rPr>
          <w:b/>
          <w:sz w:val="19"/>
        </w:rPr>
        <w:t>that he would awaken this profound wonder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הִתְעוֹרְרוּת הַזֶּה הָעוֹלָם קַיָּים </w:t>
      </w:r>
      <w:r>
        <w:rPr>
          <w:b/>
          <w:sz w:val="19"/>
        </w:rPr>
        <w:t>and upon this awakening the world endures,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שֶׁיִּשְׁאֲלוּ הַבְּרוּאִים: מִי בָּרָא אֵלֶּה. </w:t>
      </w:r>
      <w:r>
        <w:rPr>
          <w:b/>
          <w:sz w:val="19"/>
        </w:rPr>
        <w:t>so that created beings ask: Who created these?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בַּהַקְדָּמָה (א עַמּוּד ב): </w:t>
      </w:r>
      <w:r>
        <w:rPr>
          <w:b/>
          <w:sz w:val="19"/>
        </w:rPr>
        <w:t>As brought in the holy Zohar's introduction (1b):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"מִ"י קַיְימָא לִשְׁאֵלָה 'מִי בָרָא אֵלֶּה'" (כְּמוֹ שֶׁנִּתְבָּאֵר בְּעִנְיָנוֹ). </w:t>
      </w:r>
      <w:r>
        <w:rPr>
          <w:b/>
          <w:sz w:val="19"/>
        </w:rPr>
        <w:t>'Mi (Who/Binah) stands for the questioning: Who created these' (as explained in its place).</w:t>
      </w:r>
      <w:r>
        <w:t xml:space="preserve">  </w:t>
      </w:r>
    </w:p>
    <w:p>
      <w:pPr>
        <w:pStyle w:val="Heading3"/>
      </w:pPr>
      <w:r>
        <w:t>Prior to Avraham our Father entering the world, there were worlds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וְקוֹדֶם שֶׁבָּא אַבְרָהָם אָבִינוּ עָלָיו הַשָּׁלוֹם לָעוֹלָם הֲווֹ עָלְמִין דְּאִתְחָרְבוּ, </w:t>
      </w:r>
      <w:r>
        <w:rPr>
          <w:b/>
          <w:sz w:val="19"/>
        </w:rPr>
        <w:t>And prior to Avraham our Father entering the world, there were worlds that were destroyed,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(הַקְדָּמָה ג עַמּוּד ב): </w:t>
      </w:r>
      <w:r>
        <w:rPr>
          <w:b/>
          <w:sz w:val="19"/>
        </w:rPr>
        <w:t>as brought in the holy Zohar (Introduction 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תֹּהוּ הָיָה הָעוֹלָם קוֹדֶם שֶׁנּוֹלְדוּ הָאָבוֹת; </w:t>
      </w:r>
      <w:r>
        <w:rPr>
          <w:b/>
          <w:sz w:val="19"/>
        </w:rPr>
        <w:t>the world was in chaos (tohu) before the Patriarchs were born;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גַּם כֵּן בַּזֹּהַר הַקָּדוֹשׁ (תְּרוּמָה קטו עַמּוּד ב): </w:t>
      </w:r>
      <w:r>
        <w:rPr>
          <w:b/>
          <w:sz w:val="19"/>
        </w:rPr>
        <w:t>and as brought likewise in the holy Zohar (Terumah 115b):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"עַד לָא הֲוָה מַתְקְלָא לָא הֲווֹ מַשְׁגִּיחִין אַפִּין בְּאַפִּין". </w:t>
      </w:r>
      <w:r>
        <w:rPr>
          <w:b/>
          <w:sz w:val="19"/>
        </w:rPr>
        <w:t>'Until the balance (matkla) existed, they did not gaze face to face.'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בָּזֶה, כִּי "מַתְקְלָא" הוּא בְּרָזָא דְּיוֹסֵף הַצַּדִּיק, מִדַּת יְסוֹד, </w:t>
      </w:r>
      <w:r>
        <w:rPr>
          <w:b/>
          <w:sz w:val="19"/>
        </w:rPr>
        <w:t>And the concept is that the 'balance' embodies the mystery of Yosef the Righteous, the attribute of Yesod,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כֹּחַ הַשֶּׁפַע שֶׁנִּשְׁפָּע מֵהַמּוֹחַ בְּרָזָא דִּבְרִית; </w:t>
      </w:r>
      <w:r>
        <w:rPr>
          <w:b/>
          <w:sz w:val="19"/>
        </w:rPr>
        <w:t>the force of divine influx channeled from the intellect in the mystery of the Covenant;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הָיָה מְצַמְצֵם אֶת עַצְמוֹ </w:t>
      </w:r>
      <w:r>
        <w:rPr>
          <w:b/>
          <w:sz w:val="19"/>
        </w:rPr>
        <w:t>and he contracted himself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לְפַלֵּס מַעֲלוֹתָיו וּלְכוֹנֵן דַּרְכּוֹ בְּדַעַת וְחֶשְׁבּוֹן, </w:t>
      </w:r>
      <w:r>
        <w:rPr>
          <w:b/>
          <w:sz w:val="19"/>
        </w:rPr>
        <w:t>to weigh his steps and establish his way in understanding and deliberate accounting,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לְהָכִין מִימֵי הַשׂוֹבַע לִימֵי הָרָעָב. </w:t>
      </w:r>
      <w:r>
        <w:rPr>
          <w:b/>
          <w:sz w:val="19"/>
        </w:rPr>
        <w:t>preparing from the days of abundance for the days of famine.</w:t>
      </w:r>
      <w:r>
        <w:t xml:space="preserve">  </w:t>
      </w:r>
    </w:p>
    <w:p>
      <w:pPr>
        <w:pStyle w:val="Heading3"/>
      </w:pPr>
      <w:r>
        <w:t>The generations and the flood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הַדּוֹרוֹת שֶׁקָּדְמוּ לְאַבְרָהָם לָא הֲווֹ בְּמַתְקְלָא, </w:t>
      </w:r>
      <w:r>
        <w:rPr>
          <w:b/>
          <w:sz w:val="19"/>
        </w:rPr>
        <w:t>And behold, the generations preceding Avraham were not within the balance,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שֶׁהָיָה בָּהֶם אוֹר בְּהִתְרַבּוּת עַד שֶׁהִתְפַּשְּׁטוּ אֶת עַצְמָם בְּלִי מַעֲצוֹר, </w:t>
      </w:r>
      <w:r>
        <w:rPr>
          <w:b/>
          <w:sz w:val="19"/>
        </w:rPr>
        <w:t>because there was within them light in excessive intensity, causing them to expand unrestrained,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וְנִתְבַּטְּלוּ בְּהִתְרַבּוּת הָאוֹר וְלֹא הָיָה בָּהֶם חַיִּים. </w:t>
      </w:r>
      <w:r>
        <w:rPr>
          <w:b/>
          <w:sz w:val="19"/>
        </w:rPr>
        <w:t>becoming shattered by the excess of light such that viable life could not endure within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(נָשׂא קמב עַמּוּד ב) </w:t>
      </w:r>
      <w:r>
        <w:rPr>
          <w:b/>
          <w:sz w:val="19"/>
        </w:rPr>
        <w:t>As brought in the holy Zohar (Naso 142b)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וּבְסֵפֶר הַלִּקּוּטִים לְהָאֲרִ"י הַקָּדוֹשׁ (וַיִּשְׁלַח) עַל הַכָּתוּב: </w:t>
      </w:r>
      <w:r>
        <w:rPr>
          <w:b/>
          <w:sz w:val="19"/>
        </w:rPr>
        <w:t>and in Sefer HaLikkutim of the holy Ari (Vayishlach) on the verse: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"וְאֵלֶּה הַמְּלָכִים אֲשֶׁר מָלְכוּ בְּאֶרֶץ אֱדוֹם וְכוּלֵי, </w:t>
      </w:r>
      <w:r>
        <w:rPr>
          <w:b/>
          <w:sz w:val="19"/>
        </w:rPr>
        <w:t>“And these are the kings that reigned in the land of Edom, etc.” (</w:t>
      </w:r>
      <w:hyperlink r:id="rId41">
        <w:r>
          <w:rPr>
            <w:color w:val="24588B"/>
            <w:u w:val="single"/>
            <w:sz w:val="17"/>
          </w:rPr>
          <w:t>Genesis 36:31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הֲדָא הוּא דִכְתִיב: 'וַיָּמָת' 'וַיָּמָת', </w:t>
      </w:r>
      <w:r>
        <w:rPr>
          <w:b/>
          <w:sz w:val="19"/>
        </w:rPr>
        <w:t>this is what is written: 'and he died,' 'and he died',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דְּלָא אִתְקַיָּימוּ וְלָא אִתְבַּסְּמוּ דִּינָא בְּדִינָא וְכוּלֵי". </w:t>
      </w:r>
      <w:r>
        <w:rPr>
          <w:b/>
          <w:sz w:val="19"/>
        </w:rPr>
        <w:t>because they did not endure, judgment not being sweetened by judgment, etc.'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לָהֶם מִפְּנֵי שֶׁהָיוּ מְקַבְּלִים חֲדָרִים הַפְּנִימִיִּים בְּלִי חֲדָרִים הַחִיצוֹנִים, </w:t>
      </w:r>
      <w:r>
        <w:rPr>
          <w:b/>
          <w:sz w:val="19"/>
        </w:rPr>
        <w:t>And this befell them because they sought the inner chambers without the outer chambers,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הָיָה לָהֶם דֶּרֶךְ אֵיךְ לְמֵיעַל, </w:t>
      </w:r>
      <w:r>
        <w:rPr>
          <w:b/>
          <w:sz w:val="19"/>
        </w:rPr>
        <w:t>wherefore they lacked an ordered path through which to enter,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(שַׁבָּת לא עַמּוּד ב). </w:t>
      </w:r>
      <w:r>
        <w:rPr>
          <w:b/>
          <w:sz w:val="19"/>
        </w:rPr>
        <w:t>as brought in the Talmud (Shabbat 31b).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וּמֵעָלְמִין דְּאִתְחָרְבוּ נִבְנָה עוֹלַם הַתִּיקּוּן. </w:t>
      </w:r>
      <w:r>
        <w:rPr>
          <w:b/>
          <w:sz w:val="19"/>
        </w:rPr>
        <w:t>And from those shattered worlds was built the World of Rectification (Tikkun).</w:t>
      </w:r>
      <w:r>
        <w:t xml:space="preserve">  </w:t>
      </w:r>
    </w:p>
    <w:p>
      <w:pPr>
        <w:pStyle w:val="Heading3"/>
      </w:pPr>
      <w:r>
        <w:t>Avraham our Father arrived in the world and did not proceed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וּבָא אַבְרָהָם אָבִינוּ בָּעוֹלָם וְלֹא הָלַךְ בְּזֶה הַדֶּרֶךְ, </w:t>
      </w:r>
      <w:r>
        <w:rPr>
          <w:b/>
          <w:sz w:val="19"/>
        </w:rPr>
        <w:t>And Avraham our Father arrived in the world and did not proceed along that destructive path,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וְצִמְצֵם אֶת עַצְמוֹ לַעֲבוֹד אֶת ה' בְּיִרְאָה כָּל הַיָּמִים </w:t>
      </w:r>
      <w:r>
        <w:rPr>
          <w:b/>
          <w:sz w:val="19"/>
        </w:rPr>
        <w:t>contracting himself to serve Hashem in reverence all his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וְאָזֵיל דַּרְגָּא בָּתַר דַּרְגָּא: </w:t>
      </w:r>
      <w:r>
        <w:rPr>
          <w:b/>
          <w:sz w:val="19"/>
        </w:rPr>
        <w:t>proceeding rung after rung: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מִתְּחִלָּה הָיָה עוֹבֵד אֶת הַשֵּׁם יִתְבָּרַךְ בְּרָזָא דַּחֲדָרִים הַחִיצוֹנִים, </w:t>
      </w:r>
      <w:r>
        <w:rPr>
          <w:b/>
          <w:sz w:val="19"/>
        </w:rPr>
        <w:t>initially he served Hashem in the mystery of the outer chambers,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הִשִּׂיג הַיְּקָרוּת מֵחֲדָרִים הַפְּנִימִיִּים, </w:t>
      </w:r>
      <w:r>
        <w:rPr>
          <w:b/>
          <w:sz w:val="19"/>
        </w:rPr>
        <w:t>and through this he attained the precious light of the inner chambers,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בָּטַח אֶת עַצְמוֹ עֲלֵיהֶם שֶׁהַשֵּׁם יִתְבָּרַךְ יְבָרֵר אוֹתוֹ, </w:t>
      </w:r>
      <w:r>
        <w:rPr>
          <w:b/>
          <w:sz w:val="19"/>
        </w:rPr>
        <w:t>neither relying complacently upon Hashem to refine him unilaterally,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גַּם הוּא מִצִּדּוֹ בֵּירֵר אֶת קִנְיָנָיו עַד מָקוֹם שֶׁיָּדוֹ הִגִּיעָה. </w:t>
      </w:r>
      <w:r>
        <w:rPr>
          <w:b/>
          <w:sz w:val="19"/>
        </w:rPr>
        <w:t>but refining his faculties from his own side as far as his hand could reach.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שֶׁאָמַר אֵלָיו הַשֵּׁם יִתְבָּרַךְ (בְּרֵאשִׁית יז, ד–ט): </w:t>
      </w:r>
      <w:r>
        <w:rPr>
          <w:b/>
          <w:sz w:val="19"/>
        </w:rPr>
        <w:t>And this is what Hashem, blessed be He, said to him (</w:t>
      </w:r>
      <w:hyperlink r:id="rId42">
        <w:r>
          <w:rPr>
            <w:color w:val="24588B"/>
            <w:u w:val="single"/>
            <w:sz w:val="17"/>
          </w:rPr>
          <w:t>Genesis 17:4–9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"אֲנִי הִנֵּה בְרִיתִי אִתָּךְ וְגוֹמֵר, וְאַתָּה אֶת בְּרִיתִי תִשְׁמֹר" – </w:t>
      </w:r>
      <w:r>
        <w:rPr>
          <w:b/>
          <w:sz w:val="19"/>
        </w:rPr>
        <w:t>“As for Me, behold, My covenant is with you, etc. And as for you, you shall keep My covenant”—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אָמַר אֵלָיו: </w:t>
      </w:r>
      <w:r>
        <w:rPr>
          <w:b/>
          <w:sz w:val="19"/>
        </w:rPr>
        <w:t>which means that Hashem said to 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אֱמֶת הוּא שֶׁמִּצִּדִּי אַתָּה מְבוֹרָר, </w:t>
      </w:r>
      <w:r>
        <w:rPr>
          <w:b/>
          <w:sz w:val="19"/>
        </w:rPr>
        <w:t>True it is that from My side you are pristine and refined,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עֲצָתְךָ הוּא שֶׁתִּשְׁמוֹר גַּם אַתָּה מִצִּדְּךָ אֶת בְּרִיתִי </w:t>
      </w:r>
      <w:r>
        <w:rPr>
          <w:b/>
          <w:sz w:val="19"/>
        </w:rPr>
        <w:t>yet your true counsel is that you likewise guard My covenant from your side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וּתְצַמְצֵם אֶת עַצְמְךָ כְּפִי יְכָלְתְּךָ, </w:t>
      </w:r>
      <w:r>
        <w:rPr>
          <w:b/>
          <w:sz w:val="19"/>
        </w:rPr>
        <w:t>contracting yourself according to your full capability,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שֶׁגַּם אַתָּה תָּבִין הַהִתְקַשְּׁרוּת שֶׁיֵּשׁ לְךָ בַּהַשֵּׁם יִתְבָּרַךְ </w:t>
      </w:r>
      <w:r>
        <w:rPr>
          <w:b/>
          <w:sz w:val="19"/>
        </w:rPr>
        <w:t>so that you too comprehend the bond you have with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תִבְטַח עַל זֶה שֶׁבְּרִיתִי אִתָּךְ. </w:t>
      </w:r>
      <w:r>
        <w:rPr>
          <w:b/>
          <w:sz w:val="19"/>
        </w:rPr>
        <w:t>and not rely passively upon the fact that My covenant is with you.</w:t>
      </w:r>
      <w:r>
        <w:t xml:space="preserve">  </w:t>
      </w:r>
    </w:p>
    <w:p>
      <w:pPr>
        <w:pStyle w:val="Heading3"/>
      </w:pPr>
      <w:r>
        <w:t>Do not wrong one another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בְּתַנְחוּמָא (בְּהַר סימן א): </w:t>
      </w:r>
      <w:r>
        <w:rPr>
          <w:b/>
          <w:sz w:val="19"/>
        </w:rPr>
        <w:t>And this is what is brought in Midrash Tanchuma (Behar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"'אַל תּוֹנוּ' – אָמַר הַקָּדוֹשׁ בָּרוּךְ הוּא: </w:t>
      </w:r>
      <w:r>
        <w:rPr>
          <w:b/>
          <w:sz w:val="19"/>
        </w:rPr>
        <w:t>“'Do not wrong one another'—the Holy One said: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אֲנִי מָכַרְתִּי הָעוֹלָם כֻּלּוֹ לְאַבְרָהָם אָבִינוּ וְלֹא הוֹנֵיתִי אוֹתוֹ, </w:t>
      </w:r>
      <w:r>
        <w:rPr>
          <w:b/>
          <w:sz w:val="19"/>
        </w:rPr>
        <w:t>I too sold the whole world to Avraham our Father and did not shortchange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חָזַר וְהִקְנָה אוֹתוֹ לִי". </w:t>
      </w:r>
      <w:r>
        <w:rPr>
          <w:b/>
          <w:sz w:val="19"/>
        </w:rPr>
        <w:t>and he subsequently transferred its possession back unto Me.”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מְלַמְּדֵנוּ בְּדֶרֶךְ טוֹבִים </w:t>
      </w:r>
      <w:r>
        <w:rPr>
          <w:b/>
          <w:sz w:val="19"/>
        </w:rPr>
        <w:t>And the explanation is that Hashem instructs us in the path of the righteous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וּמְיָעֵץ אוֹתָנוּ שֶׁלֹּא לְהִשָּׁעֵן עַל הַתַּקִּיפוּת שֶׁמִּצַּד הַשֵּׁם יִתְבָּרַךְ בִּלְבַד, </w:t>
      </w:r>
      <w:r>
        <w:rPr>
          <w:b/>
          <w:sz w:val="19"/>
        </w:rPr>
        <w:t>counseling us not to rely solely upon divine omnipotence,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לְצַמְצֵם אֶת עַצְמוֹ עַד הַמָּקוֹם שֶׁיַּגִּיעַ אָדָם בְּכֹחוֹ לַעֲשׂוֹת יַעֲשֶׂה </w:t>
      </w:r>
      <w:r>
        <w:rPr>
          <w:b/>
          <w:sz w:val="19"/>
        </w:rPr>
        <w:t>but to contract oneself so that as far as man can accomplish through his power he shall do,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וְיִשְׁמוֹר מִצִּדּוֹ אֶת הַבְּרִית וְהַהִתְקַשְּׁרוּת, </w:t>
      </w:r>
      <w:r>
        <w:rPr>
          <w:b/>
          <w:sz w:val="19"/>
        </w:rPr>
        <w:t>guarding the Covenant and the divine attachment from his own initiative,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שֶׁגַּם הוּא יַרְגִּישׁ הַהִתְקַשְּׁרוּת, </w:t>
      </w:r>
      <w:r>
        <w:rPr>
          <w:b/>
          <w:sz w:val="19"/>
        </w:rPr>
        <w:t>so that he too senses the holy bond,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יִקְנֶה אֶת כָּל הָעוֹלָם </w:t>
      </w:r>
      <w:r>
        <w:rPr>
          <w:b/>
          <w:sz w:val="19"/>
        </w:rPr>
        <w:t>and through this he acquires the entire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בְּרֵאשִׁית, נֹחַ, וּלְקַמָּן עִנְיָן ג). </w:t>
      </w:r>
      <w:r>
        <w:rPr>
          <w:b/>
          <w:sz w:val="19"/>
        </w:rPr>
        <w:t>(and as explained in Parashat Bereishit, Noach, and below, section 3).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וְעַיֵּין לְקַמָּן סוֹף הַפָּרָשָׁה (עִנְיָן נז). </w:t>
      </w:r>
      <w:r>
        <w:rPr>
          <w:b/>
          <w:sz w:val="19"/>
        </w:rPr>
        <w:t>And see below at the end of the parashah (section 57).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40">
        <w:r>
          <w:rPr>
            <w:color w:val="24588B"/>
            <w:u w:val="single"/>
            <w:sz w:val="17"/>
          </w:rPr>
          <w:t>Isaiah.44.3</w:t>
        </w:r>
      </w:hyperlink>
      <w:r>
        <w:t xml:space="preserve"> · </w:t>
      </w:r>
      <w:hyperlink r:id="rId41">
        <w:r>
          <w:rPr>
            <w:color w:val="24588B"/>
            <w:u w:val="single"/>
            <w:sz w:val="17"/>
          </w:rPr>
          <w:t>Genesis.36.31</w:t>
        </w:r>
      </w:hyperlink>
      <w:r>
        <w:t xml:space="preserve"> · </w:t>
      </w:r>
      <w:hyperlink r:id="rId43">
        <w:r>
          <w:rPr>
            <w:color w:val="24588B"/>
            <w:u w:val="single"/>
            <w:sz w:val="17"/>
          </w:rPr>
          <w:t>Genesis.17.4</w:t>
        </w:r>
      </w:hyperlink>
    </w:p>
    <w:p>
      <w:pPr>
        <w:pStyle w:val="Heading1"/>
      </w:pPr>
      <w:r>
        <w:t>לֶךְ לְךָ, אוֹת ג׳</w:t>
      </w:r>
    </w:p>
    <w:p>
      <w:pPr>
        <w:pStyle w:val="Heading2"/>
      </w:pPr>
      <w:r>
        <w:t>True Wisdom, Human Effort, and the Gift of Torah</w:t>
      </w:r>
    </w:p>
    <w:p>
      <w:pPr>
        <w:spacing w:after="160"/>
      </w:pPr>
    </w:p>
    <w:p>
      <w:pPr>
        <w:pStyle w:val="Heading3"/>
      </w:pPr>
      <w:r>
        <w:t>If you are wise, you are wise for yourself; and if you scoff,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 אֶל הָאָרֶץ אֲשֶׁר אַרְאֶךָּ", </w:t>
      </w:r>
      <w:r>
        <w:rPr>
          <w:b/>
          <w:sz w:val="19"/>
        </w:rPr>
        <w:t>"And Hashem said to Avram: Go for yourself, etc., to the land that I will show you,"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"אִם חָכַמְתָּ חָכַמְתָּ לָּךְ, וְלַצְתָּ לְבַדְּךָ תִשָּׂא" (מִשְׁלֵי ט, יב). </w:t>
      </w:r>
      <w:r>
        <w:rPr>
          <w:b/>
          <w:sz w:val="19"/>
        </w:rPr>
        <w:t>"If you are wise, you are wise for yourself; and if you scoff, you alone shall bear it" (</w:t>
      </w:r>
      <w:hyperlink r:id="rId44">
        <w:r>
          <w:rPr>
            <w:color w:val="24588B"/>
            <w:u w:val="single"/>
            <w:sz w:val="17"/>
          </w:rPr>
          <w:t>Proverbs 9:12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אִיתָא עַל זֶה בַּזֹּהַר הַקָּדוֹשׁ (וַיֵּצֵא קסג עַמּוּד א): </w:t>
      </w:r>
      <w:r>
        <w:rPr>
          <w:b/>
          <w:sz w:val="19"/>
        </w:rPr>
        <w:t>It is stated upon this in the holy Zohar (Vayeitzei 163a):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"כַּד יִתְחַכַּם בַּר נָשׁ בְּאוֹרַיְיתָא תּוֹעַלְתָּא דִּילֵיהּ הוּא, </w:t>
      </w:r>
      <w:r>
        <w:rPr>
          <w:b/>
          <w:sz w:val="19"/>
        </w:rPr>
        <w:t>When a man becomes wise in Torah, the benefit is his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דְּהָא בְּאוֹרַיְיתָא לָא יָכִיל לְאוֹסָפָא אֲפִילּוּ אוֹת אַחַת; </w:t>
      </w:r>
      <w:r>
        <w:rPr>
          <w:b/>
          <w:sz w:val="19"/>
        </w:rPr>
        <w:t>for to the Torah he cannot add even a single letter;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'וְלַצְתָּ לְבַדְּךָ תִשָּׂא' – דְּהָא אוֹרַיְיתָא לָא יִגְרַע מִשְּׁבָחַהּ כְּלוּם וְכוּלֵי". </w:t>
      </w:r>
      <w:r>
        <w:rPr>
          <w:b/>
          <w:sz w:val="19"/>
        </w:rPr>
        <w:t>'and if you scoff, you alone shall bear it'—for from the praise of the Torah nothing is diminished, etc.</w:t>
      </w:r>
      <w:r>
        <w:t xml:space="preserve">  </w:t>
      </w:r>
    </w:p>
    <w:p>
      <w:pPr>
        <w:pStyle w:val="Heading3"/>
      </w:pPr>
      <w:r>
        <w:t>If you are wise, you are wise for yourself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 כִּדְאִיתָא בְּמֵי הַשִּׁילֹחַ: </w:t>
      </w:r>
      <w:r>
        <w:rPr>
          <w:b/>
          <w:sz w:val="19"/>
        </w:rPr>
        <w:t>And the meaning in this is as brought in Mei HaShiloach: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"אִם חָכַמְתָּ חָכַמְתָּ לָּךְ" – </w:t>
      </w:r>
      <w:r>
        <w:rPr>
          <w:b/>
          <w:sz w:val="19"/>
        </w:rPr>
        <w:t>"If you are wise, you are wise for yourself"—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אִם בָּאתָ עַל דִּבְרֵי תוֹרָה חֲדָשִׁים "חָכַמְתָּ לָּךְ", </w:t>
      </w:r>
      <w:r>
        <w:rPr>
          <w:b/>
          <w:sz w:val="19"/>
        </w:rPr>
        <w:t>meaning, if you arrived at novel Torah insights, 'you are wise for yourself',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הַהִתְחַדְּשׁוּת הוּא רַק מִצִּדְּךָ, </w:t>
      </w:r>
      <w:r>
        <w:rPr>
          <w:b/>
          <w:sz w:val="19"/>
        </w:rPr>
        <w:t>for all novelty is solely from your perspective,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בְּדִבְרֵי תוֹרָה לֹא הוֹסַפְתָּ שׁוּם חֲדָשׁוֹת כְּלָל, </w:t>
      </w:r>
      <w:r>
        <w:rPr>
          <w:b/>
          <w:sz w:val="19"/>
        </w:rPr>
        <w:t>yet to the Torah itself you added no novelty whatsoever,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הָיָה אַף זֶה כָּלוּל בְּדִבְרֵי תוֹרָה </w:t>
      </w:r>
      <w:r>
        <w:rPr>
          <w:b/>
          <w:sz w:val="19"/>
        </w:rPr>
        <w:t>because in truth this too was encompassed in the Torah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מִמְּךָ הָיָה זֶה גָּנוּז וְנֶעְלָם עַד עַתָּה. </w:t>
      </w:r>
      <w:r>
        <w:rPr>
          <w:b/>
          <w:sz w:val="19"/>
        </w:rPr>
        <w:t>only that from you it had been concealed until now.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שֶׁדִּיְיקוּ חֲכָמֵינוּ זִכְרוֹנָם לִבְרָכָה וְדָרְשׁוּ עַל כָּל אוֹת וּנְקֻדָּה יְתֵירָה שֶׁבְּדִבְרֵי תוֹרָה, </w:t>
      </w:r>
      <w:r>
        <w:rPr>
          <w:b/>
          <w:sz w:val="19"/>
        </w:rPr>
        <w:t>And as we find that our Sages were meticulous and expounded upon every redundant letter and dot in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הַאִם יַעֲלֶה בְּלִבְּךָ שֶׁהֵם חִדְּשׁוּ זֹאת </w:t>
      </w:r>
      <w:r>
        <w:rPr>
          <w:b/>
          <w:sz w:val="19"/>
        </w:rPr>
        <w:t>could it enter your heart to think that they fabricated this novelty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וּמִקּוֹדֶם זֶה לֹא הָיָה כָּלוּל זֹאת בְּדִבְרֵי תוֹרָה?! </w:t>
      </w:r>
      <w:r>
        <w:rPr>
          <w:b/>
          <w:sz w:val="19"/>
        </w:rPr>
        <w:t>and that previously it was not included in the Torah?!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הָיָה כָּלוּל זֶה בְּדִבְרֵי תוֹרָה מֵרֹאשׁ וְעַד סוֹף, </w:t>
      </w:r>
      <w:r>
        <w:rPr>
          <w:b/>
          <w:sz w:val="19"/>
        </w:rPr>
        <w:t>Rather, it was in truth contained within the Torah from beginning to end,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מִצַּד הָאָדָם הָיוּ עַד עַתָּה סְתוּמִים וַחֲתוּמִים מִמֶּנּוּ הַהִתְחַדְּשׁוּת הַזֶּה, </w:t>
      </w:r>
      <w:r>
        <w:rPr>
          <w:b/>
          <w:sz w:val="19"/>
        </w:rPr>
        <w:t>only that from man's perspective this insight was sealed from him until now,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בָּא גַּם הוּא עַל זֶה, </w:t>
      </w:r>
      <w:r>
        <w:rPr>
          <w:b/>
          <w:sz w:val="19"/>
        </w:rPr>
        <w:t>and now he too attained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יַעֲלֶה עַל הַדַּעַת שֶׁהוֹסִיפוּ כְּלוּם לְדִבְרֵי תוֹרָה. </w:t>
      </w:r>
      <w:r>
        <w:rPr>
          <w:b/>
          <w:sz w:val="19"/>
        </w:rPr>
        <w:t>yet it would never enter the mind that they added anything to the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(תַּעֲנִית ט עַמּוּד א, וּבְרַבָּה יִתְרוֹ כח, ו) </w:t>
      </w:r>
      <w:r>
        <w:rPr>
          <w:b/>
          <w:sz w:val="19"/>
        </w:rPr>
        <w:t>And as brought (Ta'anit 9a, and Shemot Rabbah, Yitro 28:6)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נְבוּאָה מְרוּמֶּזֶת בְּתוֹרַת מֹשֶׁה, </w:t>
      </w:r>
      <w:r>
        <w:rPr>
          <w:b/>
          <w:sz w:val="19"/>
        </w:rPr>
        <w:t>that every prophetic vision is alluded to in the Torah of Moses,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בָּזֶה שֶׁלֹּא נִתְחַדֵּשׁ כְּלָל בְּדִבְרֵי תוֹרָה. </w:t>
      </w:r>
      <w:r>
        <w:rPr>
          <w:b/>
          <w:sz w:val="19"/>
        </w:rPr>
        <w:t>to demonstrate that nothing was innovated outside the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"וְלַצְתָּ לְבַדְּךָ תִשָּׂא" – </w:t>
      </w:r>
      <w:r>
        <w:rPr>
          <w:b/>
          <w:sz w:val="19"/>
        </w:rPr>
        <w:t>"And if you scoff, you alone shall bear it"—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אִם תִּרְצֶה לְהָבִיא לְךָ רְאָיָה מִדִּבְרֵי תוֹרָה לְדָבָר שֶׁאֵין בּוֹ רְצוֹן הַשֵּׁם יִתְבָּרַךְ, </w:t>
      </w:r>
      <w:r>
        <w:rPr>
          <w:b/>
          <w:sz w:val="19"/>
        </w:rPr>
        <w:t>meaning, if you seek to draw a proof from the Torah for something contrary to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לְבַדְּךָ תִּשָּׂא זֶה הַפֵּירוּשׁ הַמְעֻקָּם וְהַנָּלוֹז, </w:t>
      </w:r>
      <w:r>
        <w:rPr>
          <w:b/>
          <w:sz w:val="19"/>
        </w:rPr>
        <w:t>you alone shall bear that distorted and crooked interpretation,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יַעֲלֶה עַל הַדַּעַת שֶׁתַּכְנִיס אֶת זֶה הַפֵּירוּשׁ בְּדִבְרֵי תוֹרָה. </w:t>
      </w:r>
      <w:r>
        <w:rPr>
          <w:b/>
          <w:sz w:val="19"/>
        </w:rPr>
        <w:t>for it cannot be conceived that you have injected that perversion into the Torah itself.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בְּתַנְחוּמָא (תַּזְרִיעַ סימן ט): </w:t>
      </w:r>
      <w:r>
        <w:rPr>
          <w:b/>
          <w:sz w:val="19"/>
        </w:rPr>
        <w:t>As brought in Midrash Tanchuma (Tazria 9):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"'לֹא יְגֻרְךָ רָע' – אֵין הָרָע גּוֹרֶרֶת אוֹתְךָ", </w:t>
      </w:r>
      <w:r>
        <w:rPr>
          <w:b/>
          <w:sz w:val="19"/>
        </w:rPr>
        <w:t>“'Evil shall not dwell with You'—evil cannot draw You down,”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דִּבְרֵי תוֹרָה מִתְנַשְּׂאִים לְרֹאשׁ וְיַעַמְדוּ בִּבְהִירוּתָם מֵרָחוֹק </w:t>
      </w:r>
      <w:r>
        <w:rPr>
          <w:b/>
          <w:sz w:val="19"/>
        </w:rPr>
        <w:t>for words of Torah rise to the summit and remain pristine from afar,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יִכָּנֵס בָּהֶם שׁוּם פֵּירוּשׁ מְעֻקָּם. </w:t>
      </w:r>
      <w:r>
        <w:rPr>
          <w:b/>
          <w:sz w:val="19"/>
        </w:rPr>
        <w:t>no crooked interpretation ever penetrating them.</w:t>
      </w:r>
      <w:r>
        <w:t xml:space="preserve">  </w:t>
      </w:r>
    </w:p>
    <w:p>
      <w:pPr>
        <w:pStyle w:val="Heading3"/>
      </w:pPr>
      <w:r>
        <w:t>The promised land and the sanctification of desire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בְּרַשִׁ"י זִכְרוֹנוֹ לִבְרָכָה: </w:t>
      </w:r>
      <w:r>
        <w:rPr>
          <w:b/>
          <w:sz w:val="19"/>
        </w:rPr>
        <w:t>And this is what is brought in Rashi of blessed memory: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"'לֶךְ לְךָ' – לַהֲנָאָתְךָ וּלְטוֹבָתְךָ", </w:t>
      </w:r>
      <w:r>
        <w:rPr>
          <w:b/>
          <w:sz w:val="19"/>
        </w:rPr>
        <w:t>“'Go for yourself'—for your own benefit and your own good,”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שֶׁרַק לְעַצְמְךָ תּוֹסִיף טוֹבָה, </w:t>
      </w:r>
      <w:r>
        <w:rPr>
          <w:b/>
          <w:sz w:val="19"/>
        </w:rPr>
        <w:t>meaning that only unto yourself do you add goodness,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לַהַשֵּׁם יִתְבָּרַךְ מִצִּדּוֹ אֵין שׁוּם נַפְקָא מִינַּהּ בָּזֶה וְלֹא יִתְוַוסֵּף לוֹ מִזֶּה. </w:t>
      </w:r>
      <w:r>
        <w:rPr>
          <w:b/>
          <w:sz w:val="19"/>
        </w:rPr>
        <w:t>yet to Hashem on His part there is no change or addition from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"אֶל הָאָרֶץ אֲשֶׁר אַרְאֶךָּ" – </w:t>
      </w:r>
      <w:r>
        <w:rPr>
          <w:b/>
          <w:sz w:val="19"/>
        </w:rPr>
        <w:t>"Unto the land that I will show you"—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כִּי דוֹר הַפַּלָּגָה יָדְעוּ זֹאת שֶׁאֵין הַשֵּׁם יִתְבָּרַךְ רוֹצֶה בְּהַשְׁחָתַת הָעוֹלָם, </w:t>
      </w:r>
      <w:r>
        <w:rPr>
          <w:b/>
          <w:sz w:val="19"/>
        </w:rPr>
        <w:t>meaning that the Generation of the Dispersion knew that Hashem does not desire the destruction of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מִבְּרִיאַת עוֹלָם וְאֵילָךְ חָפֵץ בַּהֲוָיַת עוֹלָם, </w:t>
      </w:r>
      <w:r>
        <w:rPr>
          <w:b/>
          <w:sz w:val="19"/>
        </w:rPr>
        <w:t>for from Creation onward He desires its enduring existence,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אִם אֵין הָעוֹלָם כְּדַאי, </w:t>
      </w:r>
      <w:r>
        <w:rPr>
          <w:b/>
          <w:sz w:val="19"/>
        </w:rPr>
        <w:t>even if the world is not deserving,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כט, א): </w:t>
      </w:r>
      <w:r>
        <w:rPr>
          <w:b/>
          <w:sz w:val="19"/>
        </w:rPr>
        <w:t>as brought in the Midrash (Bereishit Rabbah 29:1):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"'וְנֹחַ מָצָא חֵן' – אַף נֹחַ לֹא הָיָה כְּדַאי אֶלָּא שֶׁמָּצָא חֵן"; </w:t>
      </w:r>
      <w:r>
        <w:rPr>
          <w:b/>
          <w:sz w:val="19"/>
        </w:rPr>
        <w:t>“'And Noach found grace'—even Noach was not inherently worthy, except that he found grace”;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כַּאֲשֶׁר הִמְטִיר ה' מֵי הַמַּבּוּל עַל הָאָרֶץ </w:t>
      </w:r>
      <w:r>
        <w:rPr>
          <w:b/>
          <w:sz w:val="19"/>
        </w:rPr>
        <w:t>therefore when Hashem brought the waters of the Flood upon the earth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הִשְׁאִיר אֶת נֹחַ וּבָנָיו שֶׁמֵּהֶם יִבָּנֶה הָעוֹלָם, כִּי אֵינֶנּוּ חָפֵץ בְּהַשְׁחָתַת כָּל הָעוֹלָם. </w:t>
      </w:r>
      <w:r>
        <w:rPr>
          <w:b/>
          <w:sz w:val="19"/>
        </w:rPr>
        <w:t>He preserved Noach and his sons from whom the world was rebuilt, not desiring universal destruction.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וְכַאֲשֶׁר בָּאוּ עַל זֶה, אָז נִתְיָעֲצוּ שֶׁהֵם מִצִּדָּם יַעֲשׂוּ שָׁלוֹם וְאַחְדוּת בֵּינֵיהֶם, </w:t>
      </w:r>
      <w:r>
        <w:rPr>
          <w:b/>
          <w:sz w:val="19"/>
        </w:rPr>
        <w:t>And when they perceived this, they schemed that they from their side would forge peace and unity among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יִהְיֶה הַשֵּׁם יִתְבָּרַךְ מוּכְרָח לִשְׁכּוֹן בֵּינֵיהֶם, </w:t>
      </w:r>
      <w:r>
        <w:rPr>
          <w:b/>
          <w:sz w:val="19"/>
        </w:rPr>
        <w:t>and through this Hashem would be forced to dwell among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שֶׁנִּמְצָא בֵּינֵיהֶם אַף זֶה הָאִישׁ שֶׁהָעוֹלָם יִבָּנֶה עַל יָדוֹ </w:t>
      </w:r>
      <w:r>
        <w:rPr>
          <w:b/>
          <w:sz w:val="19"/>
        </w:rPr>
        <w:t>since there would reside among them that man through whom the world is preserved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נֹחַ עִנְיָן נב, נג). </w:t>
      </w:r>
      <w:r>
        <w:rPr>
          <w:b/>
          <w:sz w:val="19"/>
        </w:rPr>
        <w:t>(and as explained in Parashat Noach, sections 52, 53).</w:t>
      </w:r>
      <w:r>
        <w:t xml:space="preserve">  </w:t>
      </w:r>
    </w:p>
    <w:p>
      <w:pPr>
        <w:pStyle w:val="Heading3"/>
      </w:pPr>
      <w:r>
        <w:t>The promised land and the generations and the flood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וַיְבַקְשׁוּ לִמְצוֹא בִּקְעָה הַמַּחְזֶקֶת אֶת כֻּלָּם, </w:t>
      </w:r>
      <w:r>
        <w:rPr>
          <w:b/>
          <w:sz w:val="19"/>
        </w:rPr>
        <w:t>And they sought to find a valley capable of holding them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וּמָצְאוּ בִּקְעָה בְּאֶרֶץ שִׁנְעָר שֶׁשָּׁם נִנְעֲרוּ מְתֵי מַבּוּל, </w:t>
      </w:r>
      <w:r>
        <w:rPr>
          <w:b/>
          <w:sz w:val="19"/>
        </w:rPr>
        <w:t>and found a valley in the land of Shinar where the corpses of the Flood were shaken out,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בְּמִדְרַשׁ נֹחַ (בְּרֵאשִׁית רַבָּה לח, ד): </w:t>
      </w:r>
      <w:r>
        <w:rPr>
          <w:b/>
          <w:sz w:val="19"/>
        </w:rPr>
        <w:t>as brought in Midrash Rabbah (38:4):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הִתְכַּנְּסוּ כָּל הָעוֹבְדֵי כּוֹכָבִים וּמַזָּלוֹת לִרְאוֹת אֵיזֶה בִּקְעָה מַחְזֶקֶת לָהֶם וּלְבַסּוֹף מָצָאוּ. </w:t>
      </w:r>
      <w:r>
        <w:rPr>
          <w:b/>
          <w:sz w:val="19"/>
        </w:rPr>
        <w:t>all the nations gathered to see what valley could contain them, and ultimately found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בָּזֶה, דְּהִנֵּה כָּל הָעֲבוֹדוֹת זָרוֹת שֶׁל הָאוּמּוֹת הֵם </w:t>
      </w:r>
      <w:r>
        <w:rPr>
          <w:b/>
          <w:sz w:val="19"/>
        </w:rPr>
        <w:t>And the concept is: all pagan idolatries of the nations consist of this: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שֶׁבִּמְקוֹם שֶׁיֵּדְעוּ שֶׁצְּרִיכִים לְהִתְבָּרֵר, </w:t>
      </w:r>
      <w:r>
        <w:rPr>
          <w:b/>
          <w:sz w:val="19"/>
        </w:rPr>
        <w:t>that instead of recognizing that they must refine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הֵם אֵינָם רוֹצִים לְצַמְצֵם אֶת עַצְמָם לְהִתְבָּרֵר בְּדַעַת וְחֶשְׁבּוֹן; </w:t>
      </w:r>
      <w:r>
        <w:rPr>
          <w:b/>
          <w:sz w:val="19"/>
        </w:rPr>
        <w:t>they refuse to contract themselves to be clarified in conscious knowledge and reckoning;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הֵם מַעֲמִידִים לְנֹכַח פְּנֵיהֶם דַּחֲלָא וּדְמוּת שֶׁל יִרְאָתָם שֶׁהֵם יְרֵאִים מִמֶּנָּה, </w:t>
      </w:r>
      <w:r>
        <w:rPr>
          <w:b/>
          <w:sz w:val="19"/>
        </w:rPr>
        <w:t>therefore they erect before their faces an idol and terrifying image of which they are afraid,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שֶׁזּוֹ הַדַּחֲלָא תַּשְׁפִּיעַ בָּהֶם יִרְאָה שֶׁלֹּא מִדַּעַת, </w:t>
      </w:r>
      <w:r>
        <w:rPr>
          <w:b/>
          <w:sz w:val="19"/>
        </w:rPr>
        <w:t>so that this frightening idol instill within them an involuntary awe,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יוּכְלוּ לְהִתְפַּשֵּׁט בְּאֵין מַעֲצוֹר עַל זֶה הַסְּמָךְ, </w:t>
      </w:r>
      <w:r>
        <w:rPr>
          <w:b/>
          <w:sz w:val="19"/>
        </w:rPr>
        <w:t>and then they can expand without restraint upon that premise,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יִצְטָרְכוּ עוֹד לְבָרֵר וּלְצַמְצֵם אֶת עַצְמוֹ לְהָאִיר כָּל דָּבָר בְּאוֹר; </w:t>
      </w:r>
      <w:r>
        <w:rPr>
          <w:b/>
          <w:sz w:val="19"/>
        </w:rPr>
        <w:t>no longer needing to refine and contract themselves to illuminate every deed in 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אֵין רְצוֹנָם בָּזֶה שֶׁיֵּלְכוּ בְּאוֹר הַדַּעַת, רַק לַעֲשׂוֹת בְּמַחְשָׁךְ מַעֲשֵׂיהֶם, </w:t>
      </w:r>
      <w:r>
        <w:rPr>
          <w:b/>
          <w:sz w:val="19"/>
        </w:rPr>
        <w:t>for they have no desire to proceed in the light of conscious knowledge, preferring to conduct their deeds in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כְּעִנְיָן דִּכְתִיב (יְשַׁעְיָהוּ כט, טו): "וְהָיָה בְמַחְשָׁךְ מַעֲשֵׂיהֶם", </w:t>
      </w:r>
      <w:r>
        <w:rPr>
          <w:b/>
          <w:sz w:val="19"/>
        </w:rPr>
        <w:t>as it is written (</w:t>
      </w:r>
      <w:hyperlink r:id="rId45">
        <w:r>
          <w:rPr>
            <w:color w:val="24588B"/>
            <w:u w:val="single"/>
            <w:sz w:val="17"/>
          </w:rPr>
          <w:t>Isaiah 29:15</w:t>
        </w:r>
      </w:hyperlink>
      <w:r>
        <w:rPr>
          <w:b/>
          <w:sz w:val="19"/>
        </w:rPr>
        <w:t>): "and their works are in the dark",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שֶׁרְצוֹנָם הוּא שֶׁהַיִּרְאָה תְּסַבֵּב אוֹתָם שֶׁלֹּא מִדַּעַת. </w:t>
      </w:r>
      <w:r>
        <w:rPr>
          <w:b/>
          <w:sz w:val="19"/>
        </w:rPr>
        <w:t>their true wish being that fear encompass them purely unconsciously.</w:t>
      </w:r>
      <w:r>
        <w:t xml:space="preserve">  </w:t>
      </w:r>
    </w:p>
    <w:p>
      <w:pPr>
        <w:pStyle w:val="Heading3"/>
      </w:pPr>
      <w:r>
        <w:t>The generations and the flood and holy Shabbos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מְרַמֵּז מַה שֶּׁמָּצְאוּ הַבִּקְעָה בְּאֶרֶץ שִׁנְעָר, </w:t>
      </w:r>
      <w:r>
        <w:rPr>
          <w:b/>
          <w:sz w:val="19"/>
        </w:rPr>
        <w:t>And this is alluded to in their finding the valley in Shinar,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שֶׁבְּזֶה הַמָּקוֹם נִקְבְּעָה יִרְאָה שֶׁלֹּא יַחְמְסוּ זֶה אֶת זֶה, שֶׁשָּׁם נִנְעֲרוּ מְתֵי מַבּוּל, </w:t>
      </w:r>
      <w:r>
        <w:rPr>
          <w:b/>
          <w:sz w:val="19"/>
        </w:rPr>
        <w:t>for in that place an instinctual fear was fixed against robbing one another, since the dead of the Flood were cast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בְּמַסֶּכֶת שַׁבָּת (קיג עַמּוּד ב); </w:t>
      </w:r>
      <w:r>
        <w:rPr>
          <w:b/>
          <w:sz w:val="19"/>
        </w:rPr>
        <w:t>as brought in Tractate Shabbat (113b);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נִקְבְּעָה בַּמָּקוֹם הַזֶּה יִרְאָה קְבוּעָה </w:t>
      </w:r>
      <w:r>
        <w:rPr>
          <w:b/>
          <w:sz w:val="19"/>
        </w:rPr>
        <w:t>therefore a fixed fear was established in this place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שֶׁיְּצַמְצְמוּ עַצְמָם וְשֶׁאֶחָד יִתֵּן מָקוֹם לַחֲבֵירוֹ, </w:t>
      </w:r>
      <w:r>
        <w:rPr>
          <w:b/>
          <w:sz w:val="19"/>
        </w:rPr>
        <w:t>that they contract themselves and give space to each 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הַמָּקוֹם יַזְרִיחַ בָּהֶם יִרְאָה שֶׁלֹּא מִדַּעַת, </w:t>
      </w:r>
      <w:r>
        <w:rPr>
          <w:b/>
          <w:sz w:val="19"/>
        </w:rPr>
        <w:t>and this locality would radiate within them an involuntary fear,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יוּכְלוּ לְהִתְפַּשֵּׁט בְּשֶׁטֶף הַזָּדוֹן עַל זֶה הַסְּמָךְ. </w:t>
      </w:r>
      <w:r>
        <w:rPr>
          <w:b/>
          <w:sz w:val="19"/>
        </w:rPr>
        <w:t>allowing them to expand in willful lust upon that false security.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"וּמִשָּׁם הֱפִיצָם ה'" – </w:t>
      </w:r>
      <w:r>
        <w:rPr>
          <w:b/>
          <w:sz w:val="19"/>
        </w:rPr>
        <w:t>"And from there Hashem scattered them" (</w:t>
      </w:r>
      <w:hyperlink r:id="rId46">
        <w:r>
          <w:rPr>
            <w:color w:val="24588B"/>
            <w:u w:val="single"/>
            <w:sz w:val="17"/>
          </w:rPr>
          <w:t>Genesis 11:8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הַיְינוּ: מַה הוּא חָשׁוּב הַשָּׁלוֹם שֶׁעֲשִׂיתֶם בֵּינֵיכֶם?! </w:t>
      </w:r>
      <w:r>
        <w:rPr>
          <w:b/>
          <w:sz w:val="19"/>
        </w:rPr>
        <w:t>meaning: what value is this peace that you forged among yourselves?!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שֶׁדָּבָר גָּדוֹל הוּא שֶׁשְּׁמִי נִקְרָא שָׁלוֹם, כִּדְאִיתָא בַּשַּׁ"ס (שַׁבָּת י עַמּוּד ב), </w:t>
      </w:r>
      <w:r>
        <w:rPr>
          <w:b/>
          <w:sz w:val="19"/>
        </w:rPr>
        <w:t>And although it is a great matter that My Name is called Peace, as in the Talmud (Shabbat 10b),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כָּל עִיקַּר הַמְּכֻוָּון שֶׁלָּכֶם הוּא שֶׁעַל יְדֵי זֶה תִּשְׁכְּחוּ אֶת שְׁמִי! </w:t>
      </w:r>
      <w:r>
        <w:rPr>
          <w:b/>
          <w:sz w:val="19"/>
        </w:rPr>
        <w:t>yet your entire design is that through this you erase My Name!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עַתָּה אֶתְרוֹמֵם וַאֲסַלֵּק מִכֶּם אֶת שְׁכִינָתִי לְהַמְשִׁיךְ בַּחֲזָרָה אֶצְלִי אֶת הָרָצוֹן הַשָּׁרְשִׁי, </w:t>
      </w:r>
      <w:r>
        <w:rPr>
          <w:b/>
          <w:sz w:val="19"/>
        </w:rPr>
        <w:t>Now I will rise and withdraw My Shechinah from you, retracting the root will back to Myself,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תִּתְפָּרְדוּ כָּל פֹּעֲלֵי אָוֶן, וְ"אֵין שָׁלוֹם אָמַר ה' לָרְשָׁעִים" (יְשַׁעְיָהוּ מח, כב). </w:t>
      </w:r>
      <w:r>
        <w:rPr>
          <w:b/>
          <w:sz w:val="19"/>
        </w:rPr>
        <w:t>then all workers of iniquity shall be scattered, and 'there is no peace, says Hashem, to the wicked' (</w:t>
      </w:r>
      <w:hyperlink r:id="rId47">
        <w:r>
          <w:rPr>
            <w:color w:val="24588B"/>
            <w:u w:val="single"/>
            <w:sz w:val="17"/>
          </w:rPr>
          <w:t>Isaiah 48:22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The generations and the flood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וּמֵאֵלּוּ הַשְּׁנֵי דוֹרוֹת הֵבִין אָבִינוּ אַבְרָהָם לָדַעַת עִיקַּר הַמְּכֻוָּון מֵרְצוֹן הַשֵּׁם יִתְבָּרַךְ: </w:t>
      </w:r>
      <w:r>
        <w:rPr>
          <w:b/>
          <w:sz w:val="19"/>
        </w:rPr>
        <w:t>And from these two generations our father Avraham understood the essential purpose of Hashem's will: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שֶׁאֱמֶת הוּא שֶׁחָפֵץ הַשֵּׁם יִתְבָּרַךְ בְּאַחְדוּת וְשָׁלוֹם, </w:t>
      </w:r>
      <w:r>
        <w:rPr>
          <w:b/>
          <w:sz w:val="19"/>
        </w:rPr>
        <w:t>that true it is that Hashem desires unity and peace,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לֹא כְּמוֹ שֶׁעָשׂוּ דוֹר הַפַּלָּגָה מַעֲשֵׂיהֶם בַּמַּחְשָׁךְ, </w:t>
      </w:r>
      <w:r>
        <w:rPr>
          <w:b/>
          <w:sz w:val="19"/>
        </w:rPr>
        <w:t>yet not as the Generation of the Dispersion conducted their deeds in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בְּהִתְפַּשְּׁטוּת כָּל אֶחָד אֶת חֶלְקוֹ בְּלִי שׁוּם מַעֲצוֹר, </w:t>
      </w:r>
      <w:r>
        <w:rPr>
          <w:b/>
          <w:sz w:val="19"/>
        </w:rPr>
        <w:t>each expanding his domain without any restraint,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וְחֵלֶק חֲבֵירוֹ לֹא יָאִיר לוֹ רַק שֶׁלֹּא מִדַּעַת; </w:t>
      </w:r>
      <w:r>
        <w:rPr>
          <w:b/>
          <w:sz w:val="19"/>
        </w:rPr>
        <w:t>and his fellow's share acknowledged only involuntarily;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כָאֵלֶּה חֵלֶק יַעֲקֹב, </w:t>
      </w:r>
      <w:r>
        <w:rPr>
          <w:b/>
          <w:sz w:val="19"/>
        </w:rPr>
        <w:t>not like these is the portion of Yaakov,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הֵם מְצַמְצְמִים אֶת עַצְמָם לְהָאִיר כָּל מַעֲשֵׂיהֶם בְּדַעַת, </w:t>
      </w:r>
      <w:r>
        <w:rPr>
          <w:b/>
          <w:sz w:val="19"/>
        </w:rPr>
        <w:t>for they contract themselves to illuminate all their deeds with conscious understanding,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שֶׁיָּחוּל עֲלֵיהֶם כְּבוֹד שָׁמַיִם. </w:t>
      </w:r>
      <w:r>
        <w:rPr>
          <w:b/>
          <w:sz w:val="19"/>
        </w:rPr>
        <w:t>in order that the honor of Heaven rest upon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כַּוָּנָתָם בְּהִתְחַבְּרוּתָם בְּאַחְדוּת – </w:t>
      </w:r>
      <w:r>
        <w:rPr>
          <w:b/>
          <w:sz w:val="19"/>
        </w:rPr>
        <w:t>And their entire intent in uniting in authentic oneness 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אֶחָד יַרְגִּישׁ בַּדַּעַת שֶׁלּוֹ אַף אֶת חֵלֶק חֲבֵירוֹ, </w:t>
      </w:r>
      <w:r>
        <w:rPr>
          <w:b/>
          <w:sz w:val="19"/>
        </w:rPr>
        <w:t>that each person perceive within his own consciousness even the portion of his fellow,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שֶׁבָּא בְּמִצְוַת ה' (שְׁמוֹת לא, יג): "לָדַעַת כִּי אֲנִי ה' מְקַדִּשְׁכֶם", </w:t>
      </w:r>
      <w:r>
        <w:rPr>
          <w:b/>
          <w:sz w:val="19"/>
        </w:rPr>
        <w:t>as articulated in Hashem's commandment (</w:t>
      </w:r>
      <w:hyperlink r:id="rId48">
        <w:r>
          <w:rPr>
            <w:color w:val="24588B"/>
            <w:u w:val="single"/>
            <w:sz w:val="17"/>
          </w:rPr>
          <w:t>Exodus 31:13</w:t>
        </w:r>
      </w:hyperlink>
      <w:r>
        <w:rPr>
          <w:b/>
          <w:sz w:val="19"/>
        </w:rPr>
        <w:t>): "that you may know that I am Hashem Who sanctifies you",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אֶחָד יְצַמְצֵם חֶלְקוֹ אַף בִּשְׁבִיל חֵלֶק חֲבֵירוֹ </w:t>
      </w:r>
      <w:r>
        <w:rPr>
          <w:b/>
          <w:sz w:val="19"/>
        </w:rPr>
        <w:t>that each contract his own space for the sake of his fellow's share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וְלַעֲבוֹד אֶת ה' בְּיִרְאָה לָדַעַת כָּל אַנְשֵׁי מַעֲשֵׂהוּ בְּאוֹר הַדַּעַת שֶׁבּוֹ. </w:t>
      </w:r>
      <w:r>
        <w:rPr>
          <w:b/>
          <w:sz w:val="19"/>
        </w:rPr>
        <w:t>and serve Hashem in reverence, bringing all his actions into the radiant light of internal knowledge.</w:t>
      </w:r>
      <w:r>
        <w:t xml:space="preserve">  </w:t>
      </w:r>
    </w:p>
    <w:p>
      <w:pPr>
        <w:pStyle w:val="Heading3"/>
      </w:pPr>
      <w:r>
        <w:t>The promised land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אָמַר הַשֵּׁם יִתְבָּרַךְ: "לֶךְ לְךָ וְגוֹמֵר אֶל הָאָרֶץ אֲשֶׁר אַרְאֶךָּ", </w:t>
      </w:r>
      <w:r>
        <w:rPr>
          <w:b/>
          <w:sz w:val="19"/>
        </w:rPr>
        <w:t>And this is what Hashem, blessed be He, commanded: "Go for yourself, etc., to the land that I will show you"—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יַעֲשֶׂה שׁוּם דָּבָר בַּמַּחְשָׁךְ, </w:t>
      </w:r>
      <w:r>
        <w:rPr>
          <w:b/>
          <w:sz w:val="19"/>
        </w:rPr>
        <w:t>that he perform nothing in the darkness,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לִרְאוֹת תָּמִיד בְּעֵין שִׂכְלוֹ שֶׁיַּרְגִּישׁ אַף מֵחֵלֶק חֲבֵירוֹ </w:t>
      </w:r>
      <w:r>
        <w:rPr>
          <w:b/>
          <w:sz w:val="19"/>
        </w:rPr>
        <w:t>rather look continually with the eye of his intellect to perceive even his fellow's portion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וּלְצַמְצֵם אֶת עַצְמוֹ בִּשְׁבִילוֹ; </w:t>
      </w:r>
      <w:r>
        <w:rPr>
          <w:b/>
          <w:sz w:val="19"/>
        </w:rPr>
        <w:t>and contract himself for his sake;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וּבְשָׁלוֹם וְאַחְדוּת כָּזֶה חָפֵץ הַשֵּׁם יִתְבָּרַךְ, וְלֹא שֶׁיַּבִּיט הָאָדָם רַק לְעַצְמוֹ. </w:t>
      </w:r>
      <w:r>
        <w:rPr>
          <w:b/>
          <w:sz w:val="19"/>
        </w:rPr>
        <w:t>and in such peace and unity Hashem delights, and not that man look solely to himself.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שֶׁנִּמְצָא קְדֻשַּׁת שַׁבָּת שֶׁקָּדוֹשׁ אַף בְּלִי קְדֻשַּׁת הָאָדָם, </w:t>
      </w:r>
      <w:r>
        <w:rPr>
          <w:b/>
          <w:sz w:val="19"/>
        </w:rPr>
        <w:t>And just as the holiness of Shabbat is inherently holy even without human input,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יֵשׁ בּוֹ גְּדָרִים וּסְיָיגוֹת שֶׁהָאָדָם עַצְמוֹ יַרְגִּישׁ הַקְּדוּשָּׁה. </w:t>
      </w:r>
      <w:r>
        <w:rPr>
          <w:b/>
          <w:sz w:val="19"/>
        </w:rPr>
        <w:t>nonetheless there are boundaries and safeguards within it so that man himself actively feels the holiness.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נִמְצָא קְדֻשַּׁת אָבוֹת, וְהָאָדָם יָכוֹל לִסְמוֹךְ וּלְהִשָּׁעֵן עֲלֵיהֶם, </w:t>
      </w:r>
      <w:r>
        <w:rPr>
          <w:b/>
          <w:sz w:val="19"/>
        </w:rPr>
        <w:t>And so too there exists the ancestral holiness of the Patriarchs upon which man can lean,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וְיִשְׂרָאֵל אֵינָם רוֹצִים בָּזֶה אַךְ לָדַעַת בְּעַצְמָם כִּי ה' מְקַדְּשָׁם, </w:t>
      </w:r>
      <w:r>
        <w:rPr>
          <w:b/>
          <w:sz w:val="19"/>
        </w:rPr>
        <w:t>yet Israel are not content with passive reliance, desiring to know within themselves that Hashem sanctifies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"אֶל הָאָרֶץ אֲשֶׁר אַרְאֶךָּ". </w:t>
      </w:r>
      <w:r>
        <w:rPr>
          <w:b/>
          <w:sz w:val="19"/>
        </w:rPr>
        <w:t>and this is the essence of 'unto the land that I will show you.'</w:t>
      </w:r>
      <w:r>
        <w:t xml:space="preserve">  </w:t>
      </w:r>
    </w:p>
    <w:p>
      <w:pPr>
        <w:pStyle w:val="Heading3"/>
      </w:pPr>
      <w:r>
        <w:t>Avraham: this corresponds to what is brought in the Midrash :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דְּאִיתָא בַּמִּדְרָשׁ (בְּרֵאשִׁית רַבָּה לט, א): </w:t>
      </w:r>
      <w:r>
        <w:rPr>
          <w:b/>
          <w:sz w:val="19"/>
        </w:rPr>
        <w:t>And this corresponds to what is brought in the Midrash (Bereishit Rabbah 39:1):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שֶׁאַבְרָהָם הִתְפַּלֵּא וְאָמַר: מִי הוּא בַּעַל הַבִּירָה? הֵצִיץ עָלָיו בַּעַל הַבִּירָה, </w:t>
      </w:r>
      <w:r>
        <w:rPr>
          <w:b/>
          <w:sz w:val="19"/>
        </w:rPr>
        <w:t>that Avraham marveled and asked: Who is the Master of the palace? The Master of the palace gazed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אָמְרוּ "הֵצִיץ אֵלָיו", </w:t>
      </w:r>
      <w:r>
        <w:rPr>
          <w:b/>
          <w:sz w:val="19"/>
        </w:rPr>
        <w:t>and they did not say 'gazed unto him',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בָּזֶה, שֶׁהוּא עַצְמוֹ הוּא עִיקַּר הַמְּכֻוָּון בָּעוֹלָם </w:t>
      </w:r>
      <w:r>
        <w:rPr>
          <w:b/>
          <w:sz w:val="19"/>
        </w:rPr>
        <w:t>to hint that he himself was the primary purpose in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שֶּׁלֹּא הָיָה מִקּוֹדֶם שֶׁנִּבְרָא הָעוֹלָם. </w:t>
      </w:r>
      <w:r>
        <w:rPr>
          <w:b/>
          <w:sz w:val="19"/>
        </w:rPr>
        <w:t>which did not exist prior to the world's creation.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מַה שֶּׁדּוֹר הַמַּבּוּל וְהַפַּלָּגָה רָצוּ בְּהִתְפַּשְּׁטוּת, </w:t>
      </w:r>
      <w:r>
        <w:rPr>
          <w:b/>
          <w:sz w:val="19"/>
        </w:rPr>
        <w:t>For what the Generation of the Flood and Dispersion desired in reckless expansion,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הָיָה עוֹד קוֹדֶם שֶׁנִּבְרָא הָעוֹלָם, </w:t>
      </w:r>
      <w:r>
        <w:rPr>
          <w:b/>
          <w:sz w:val="19"/>
        </w:rPr>
        <w:t>that reflected reality before the world was created,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בְּעֵת שֶׁהָיָה כָּמוּס בְּעַצְמוּתוֹ יִתְבָּרַךְ וְאֵין בָּזֶה שׁוּם הִתְחַדְּשׁוּת; </w:t>
      </w:r>
      <w:r>
        <w:rPr>
          <w:b/>
          <w:sz w:val="19"/>
        </w:rPr>
        <w:t>when existence was concealed within His essence without any creative renewal;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וּמֵאָז שֶׁהוֹצִיא הַשֵּׁם יִתְבָּרַךְ אֶת הָעוֹלָם מִכֹּחַ אֶל הַפּוֹעַל וּמֵהֶעְלֵם אֶל הַגִּלּוּי, </w:t>
      </w:r>
      <w:r>
        <w:rPr>
          <w:b/>
          <w:sz w:val="19"/>
        </w:rPr>
        <w:t>yet from the moment Hashem brought the world from potential to actuality and from concealment to revelation,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בִּכְדֵי שֶׁהַבְּרִיאָה מִצִּדָּהּ תּוֹסִיף לְחַדֵּשׁ בָּאָרֶץ, </w:t>
      </w:r>
      <w:r>
        <w:rPr>
          <w:b/>
          <w:sz w:val="19"/>
        </w:rPr>
        <w:t>it was so that Creation from its own side innovate renewal upon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וְלָדַעַת כִּי ה' מְקַדְּשָׁם. </w:t>
      </w:r>
      <w:r>
        <w:rPr>
          <w:b/>
          <w:sz w:val="19"/>
        </w:rPr>
        <w:t>and actively know that Hashem sanctifies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בֵּירֵר זֹאת לְחֶלְקוֹ: </w:t>
      </w:r>
      <w:r>
        <w:rPr>
          <w:b/>
          <w:sz w:val="19"/>
        </w:rPr>
        <w:t>And Avraham our Father refined this as his allotted portion: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לְהָאִיר כָּל דָּבָר בְּדַעַת וְחֶשְׁבּוֹן, </w:t>
      </w:r>
      <w:r>
        <w:rPr>
          <w:b/>
          <w:sz w:val="19"/>
        </w:rPr>
        <w:t>to illuminate every matter in conscious knowledge and reckoning,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(יְשַׁעְיָהוּ מא, ב): "מִי הֵעִיר מִמִּזְרָח צֶדֶק", </w:t>
      </w:r>
      <w:r>
        <w:rPr>
          <w:b/>
          <w:sz w:val="19"/>
        </w:rPr>
        <w:t>as it is written (</w:t>
      </w:r>
      <w:hyperlink r:id="rId49">
        <w:r>
          <w:rPr>
            <w:color w:val="24588B"/>
            <w:u w:val="single"/>
            <w:sz w:val="17"/>
          </w:rPr>
          <w:t>Isaiah 41:2</w:t>
        </w:r>
      </w:hyperlink>
      <w:r>
        <w:rPr>
          <w:b/>
          <w:sz w:val="19"/>
        </w:rPr>
        <w:t>): "Who has raised up one from the east, called him in righteousness",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וּ"מִזְרָח" הוּא אוֹר, </w:t>
      </w:r>
      <w:r>
        <w:rPr>
          <w:b/>
          <w:sz w:val="19"/>
        </w:rPr>
        <w:t>and 'east' (mizrach) signifies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וְהַכָּתוּב הַזֶּה נִדְרָשׁ עַל אַבְרָהָם אָבִינוּ. </w:t>
      </w:r>
      <w:r>
        <w:rPr>
          <w:b/>
          <w:sz w:val="19"/>
        </w:rPr>
        <w:t>and this verse is expounded concerning Avraham our Father.</w:t>
      </w:r>
      <w:r>
        <w:t xml:space="preserve">  </w:t>
      </w:r>
    </w:p>
    <w:p>
      <w:pPr>
        <w:pStyle w:val="Heading3"/>
      </w:pPr>
      <w:r>
        <w:t>Who raised up from the east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דְּאִיתָא בַּזֹּהַר הַקָּדוֹשׁ (לֶךְ לְךָ פו עַמּוּד א): </w:t>
      </w:r>
      <w:r>
        <w:rPr>
          <w:b/>
          <w:sz w:val="19"/>
        </w:rPr>
        <w:t>And this is the matter brought in the holy Zohar (Lech Lecha 86a):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"'מִי הֵעִיר מִמִּזְרָח' – דָּא אַבְרָהָם, </w:t>
      </w:r>
      <w:r>
        <w:rPr>
          <w:b/>
          <w:sz w:val="19"/>
        </w:rPr>
        <w:t>“'Who raised up from the east'—this is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דְּלָא נָטֵיל אִתְעָרוּתָא לְגַבֵּי קוּדְשָׁא בְּרִיךְ הוּא אֶלָּא מִמִּזְרָח, </w:t>
      </w:r>
      <w:r>
        <w:rPr>
          <w:b/>
          <w:sz w:val="19"/>
        </w:rPr>
        <w:t>who took his spiritual awakening toward the Holy One strictly from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בְּגִין דַּחֲמָא שִׁמְשָׁא דְּנָפֵיק בְּצַפְרָא מִסִּטְרָא דְּמִזְרָח </w:t>
      </w:r>
      <w:r>
        <w:rPr>
          <w:b/>
          <w:sz w:val="19"/>
        </w:rPr>
        <w:t>because he saw the sun rising in the morning from the side of the east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נָטֵיל אִתְעָרוּתָא לְנַפְשֵׁיהּ דְּאִיהוּ קוּדְשָׁא בְּרִיךְ הוּא, </w:t>
      </w:r>
      <w:r>
        <w:rPr>
          <w:b/>
          <w:sz w:val="19"/>
        </w:rPr>
        <w:t>and took an awakening to his soul that this is the Holy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אֲמַר: דָּא הוּא מַלְכָּא דִּבְרָא יָתִי, פְּלַח לֵיהּ כָּל הַהוּא יוֹמָא. </w:t>
      </w:r>
      <w:r>
        <w:rPr>
          <w:b/>
          <w:sz w:val="19"/>
        </w:rPr>
        <w:t>saying: This is the king who created me, and worshipped it all that day.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לְרַמְשָׁא חֲמָא שִׁמְשָׁא דְּאִתְכְּנִישׁ וְסִיהֲרָא נָהֲרָא, </w:t>
      </w:r>
      <w:r>
        <w:rPr>
          <w:b/>
          <w:sz w:val="19"/>
        </w:rPr>
        <w:t>In the evening he saw the sun withdraw and the moon shining,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אֲמַר: דָּא הוּא וַדַּאי דְּשַׁלִּיט עַל הַאי פּוּלְחָנָא דִּפְלַחִית כָּל הַאי יוֹמָא, </w:t>
      </w:r>
      <w:r>
        <w:rPr>
          <w:b/>
          <w:sz w:val="19"/>
        </w:rPr>
        <w:t>he said: This surely is what rules over that which I worshipped all this day,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דְּהָא אִתְחֲשַׁךְ קַמֵּיהּ וְלָא נָהֵיר, פְּלַח לֵיהּ כָּל הַאי לֵילְיָא. </w:t>
      </w:r>
      <w:r>
        <w:rPr>
          <w:b/>
          <w:sz w:val="19"/>
        </w:rPr>
        <w:t>for the sun darkened before it and shines no more, and worshipped it all that night.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לְצַפְרָא חֲמָא דְּאָזְלָא חֲשׁוֹכָא וְאִתְנְהִיר סִטְרָא דְּמִזְרָח, </w:t>
      </w:r>
      <w:r>
        <w:rPr>
          <w:b/>
          <w:sz w:val="19"/>
        </w:rPr>
        <w:t>In the morning he saw the darkness depart and the side of the east light up,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אֲמַר: וַדַּאי כָּל אִלֵּין מִכְּלָא אִית עֲלַיְיהוּ וְשַׁלִּיט דִּמְנַהֵיג לוֹן וְכוּלֵי". </w:t>
      </w:r>
      <w:r>
        <w:rPr>
          <w:b/>
          <w:sz w:val="19"/>
        </w:rPr>
        <w:t>he said: Surely over all these there is a Master and Sovereign Ruler Who guides them, etc.”</w:t>
      </w:r>
      <w:r>
        <w:t xml:space="preserve">  </w:t>
      </w:r>
    </w:p>
    <w:p>
      <w:pPr>
        <w:pStyle w:val="Heading3"/>
      </w:pPr>
      <w:r>
        <w:t>The hidden divine purpose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בָּזֶה: שֶׁכַּאֲשֶׁר רָאָה שֶׁהֵם מִתְבַּטְּלִים זֶה מִפְּנֵי זֶה, </w:t>
      </w:r>
      <w:r>
        <w:rPr>
          <w:b/>
          <w:sz w:val="19"/>
        </w:rPr>
        <w:t>The concept is: when he observed that they nullify each 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הֵבִין מִזֶּה שֶׁהַשֵּׁם יִתְבָּרַךְ לֹא הִסְתִּיר עַצְמוֹ לְגַמְרֵי; </w:t>
      </w:r>
      <w:r>
        <w:rPr>
          <w:b/>
          <w:sz w:val="19"/>
        </w:rPr>
        <w:t>he understood that Hashem had not concealed Himself completely;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הִצִּיב שְׁנֵי הֲפָכִים, </w:t>
      </w:r>
      <w:r>
        <w:rPr>
          <w:b/>
          <w:sz w:val="19"/>
        </w:rPr>
        <w:t>wherefore He placed two opposites,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שְׁנֵיהֶם יַכִּירוּ שֶׁיֵּשׁ גָּבוֹהַּ עֲלֵיהֶם וּמוֹשֵׁל בָּהֶם וְלֹא יַבִּיטוּ רַק אֵלָיו. </w:t>
      </w:r>
      <w:r>
        <w:rPr>
          <w:b/>
          <w:sz w:val="19"/>
        </w:rPr>
        <w:t>so that through both of them humanity recognizes a higher Power ruling over them and gazes solely unto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גַּם כֵּן הֶעֱמִיד הַשֵּׁם יִתְבָּרַךְ בָּעוֹלָם בְּכָל דָּבָר זָכָר וּנְקֵבָה. </w:t>
      </w:r>
      <w:r>
        <w:rPr>
          <w:b/>
          <w:sz w:val="19"/>
        </w:rPr>
        <w:t>And for this reason Hashem established male and female in every aspect of the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גַּם כֵּן (יְשַׁעְיָהוּ מ, כו): "שְׂאוּ מָרוֹם עֵינֵיכֶם וּרְאוּ מִי בָרָא אֵלֶּה": </w:t>
      </w:r>
      <w:r>
        <w:rPr>
          <w:b/>
          <w:sz w:val="19"/>
        </w:rPr>
        <w:t>As it is also written (</w:t>
      </w:r>
      <w:hyperlink r:id="rId50">
        <w:r>
          <w:rPr>
            <w:color w:val="24588B"/>
            <w:u w:val="single"/>
            <w:sz w:val="17"/>
          </w:rPr>
          <w:t>Isaiah 40:26</w:t>
        </w:r>
      </w:hyperlink>
      <w:r>
        <w:rPr>
          <w:b/>
          <w:sz w:val="19"/>
        </w:rPr>
        <w:t>): "Lift up your eyes on high, and behold: Who (Mi) has created these (Eleh)":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"אֵלֶּה" הַיְינוּ כָּל הַפְּרָטִים שֶׁהִצִּיב הַשֵּׁם יִתְבָּרַךְ בָּעוֹלָם, </w:t>
      </w:r>
      <w:r>
        <w:rPr>
          <w:b/>
          <w:sz w:val="19"/>
        </w:rPr>
        <w:t>'these' denotes all the particular details Hashem positioned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וּ"מִי" הוּא אֲתַר דְּקַיְימָא לִשְׁאֵלָה, שֶׁיְּבַקֵּשׁ הָאָדָם לָדַעַת: מִי בָּרָא אֵלֶּה. </w:t>
      </w:r>
      <w:r>
        <w:rPr>
          <w:b/>
          <w:sz w:val="19"/>
        </w:rPr>
        <w:t>and 'Who' (Mi) is the celestial realm of questioning, wherein man seeks to know Who created these.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הַמְּכֻוָּון בָּרָא הַשֵּׁם יִתְבָּרַךְ כָּל הַפְּרָטִים הַנִּקְרָאִים "אֵלֶּה", </w:t>
      </w:r>
      <w:r>
        <w:rPr>
          <w:b/>
          <w:sz w:val="19"/>
        </w:rPr>
        <w:t>And for this purpose Hashem created all details designated as 'these',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בְּהַקְדָּמַת זֹהַר הַקָּדוֹשׁ (א עַמּוּד ב) (וּכְמוֹ שֶׁנִּתְבָּאֵר בְּפָרָשַׁת בְּרֵאשִׁית) </w:t>
      </w:r>
      <w:r>
        <w:rPr>
          <w:b/>
          <w:sz w:val="19"/>
        </w:rPr>
        <w:t>as brought in the Zohar's introduction (1b) (and as explained in Parashat Bereishit)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חָפֵץ שֶׁיִּשְׁאֲלוּ הַבְּרוּאִים מִי הוּא הַבּוֹרֵא, </w:t>
      </w:r>
      <w:r>
        <w:rPr>
          <w:b/>
          <w:sz w:val="19"/>
        </w:rPr>
        <w:t>that Hashem desires that creatures ask Who is the Creator,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בָּרָא הַקָּדוֹשׁ בָּרוּךְ הוּא דְּבָרִים הָפְכִיִּים בָּעוֹלָם. </w:t>
      </w:r>
      <w:r>
        <w:rPr>
          <w:b/>
          <w:sz w:val="19"/>
        </w:rPr>
        <w:t>and therefore the Holy One created opposing entities in the world.</w:t>
      </w:r>
      <w:r>
        <w:t xml:space="preserve">  </w:t>
      </w:r>
    </w:p>
    <w:p>
      <w:pPr>
        <w:pStyle w:val="Heading3"/>
      </w:pPr>
      <w:r>
        <w:t>I will make him a helper corresponding to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וּכְמוֹ שֶׁנִּתְבָּאֵר בְּמֵי הַשִּׁילֹחַ (חֵלֶק א פָּרָשַׁת בְּרֵאשִׁית בַּפָּסוּק "אֶעֱשֶׂה לּוֹ עֵזֶר כְּנֶגְדּוֹ"), </w:t>
      </w:r>
      <w:r>
        <w:rPr>
          <w:b/>
          <w:sz w:val="19"/>
        </w:rPr>
        <w:t>And as explained in Mei HaShiloach (Part I, Parashat Bereishit on "I will make him a helper corresponding to him"),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שֶׁהָעֵזֶר הוּא מִדָּבָר שֶׁכְּנֶגְדּוֹ; </w:t>
      </w:r>
      <w:r>
        <w:rPr>
          <w:b/>
          <w:sz w:val="19"/>
        </w:rPr>
        <w:t>that genuine assistance derives from an opposing counterpart;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כְּמֶלֶךְ בָּשָׂר וָדָם שֶׁמַּעֲמִיד דְּמוּת דְּיוֹקְנוֹ שֶׁיִּירְאוּ מִפְּנֵי זֶה הַדְּמוּת, </w:t>
      </w:r>
      <w:r>
        <w:rPr>
          <w:b/>
          <w:sz w:val="19"/>
        </w:rPr>
        <w:t>and not like a mortal king who erects an image of his likeness so they fear that statue,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הַשֵּׁם יִתְבָּרַךְ אֵינוֹ חָפֵץ בָּזֶה שֶׁיַּבִּיטוּ רַק עַל הַדְּמוּת וְהַגָּוֶון, </w:t>
      </w:r>
      <w:r>
        <w:rPr>
          <w:b/>
          <w:sz w:val="19"/>
        </w:rPr>
        <w:t>for Hashem does not desire that they look merely upon the superficial guise,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לְהַבִּיט אֶל הַשֹּׁרֶשׁ וְהַפְּנִימִיּוּת מֵהַשֵּׁם יִתְבָּרַךְ. </w:t>
      </w:r>
      <w:r>
        <w:rPr>
          <w:b/>
          <w:sz w:val="19"/>
        </w:rPr>
        <w:t>rather that they gaze into the spiritual root and inwardness of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מְרַמֵּז מַה שֶּׁבָּרָא הַשֵּׁם יִתְבָּרַךְ אֶת הַשָּׁמַיִם </w:t>
      </w:r>
      <w:r>
        <w:rPr>
          <w:b/>
          <w:sz w:val="19"/>
        </w:rPr>
        <w:t>And to this alludes Hashem's creation of the heavens,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בְּהִירִים בְּיוֹתֵר עַד שֶׁאֵין יְכוֹלִין לְקַבֵּל אַף כְּגַרְעִין חַרְדָּל מֵעוֹלָם הַזֶּה, </w:t>
      </w:r>
      <w:r>
        <w:rPr>
          <w:b/>
          <w:sz w:val="19"/>
        </w:rPr>
        <w:t>which are so intensely luminous that they cannot receive even a mustard seed of physical matter,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(וַיִּגַּשׁ רז עַמּוּד א); </w:t>
      </w:r>
      <w:r>
        <w:rPr>
          <w:b/>
          <w:sz w:val="19"/>
        </w:rPr>
        <w:t>as brought in the holy Zohar (Vayigash 207a);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וּבָרָא גַּם אֶת הָאָרֶץ הַגַּשְׁמִית וְנִמְצָא בָּהּ הֶסְתֵּר בְּיוֹתֵר, </w:t>
      </w:r>
      <w:r>
        <w:rPr>
          <w:b/>
          <w:sz w:val="19"/>
        </w:rPr>
        <w:t>and He created likewise the material earth wherein profound concealment reigns,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שֶׁנִּמְצָא בָּהּ טוֹבוֹת שֶׁמְּשַׁכְּחִים וּמַטְרִידִים דַּעַת הָאָדָם לְגַמְרֵי כְּמוֹ יַיִן וְשֵׁכָר וְכַדּוֹמֶה; </w:t>
      </w:r>
      <w:r>
        <w:rPr>
          <w:b/>
          <w:sz w:val="19"/>
        </w:rPr>
        <w:t>to the extent that there exist within it pleasures that distract and confound human intellect entirely, like wine and strong drink;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וּמֵאֵלּוּ הַשְּׁנַיִם נִיכָּר שֶׁנִּמְצָא בּוֹרֵא שֶׁבָּרָא אֶת כָּל אֵלֶּה, </w:t>
      </w:r>
      <w:r>
        <w:rPr>
          <w:b/>
          <w:sz w:val="19"/>
        </w:rPr>
        <w:t>and from these two opposites it is recognized that there exists a Creator Who fashioned them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וּמוֹשֵׁל בַּשָּׁמַיִם וּבָאָרֶץ וְגָבוֹהַּ הוּא מֵעַל אֵלֶּה הַשְּׁנַיִם. </w:t>
      </w:r>
      <w:r>
        <w:rPr>
          <w:b/>
          <w:sz w:val="19"/>
        </w:rPr>
        <w:t>Who governs heaven and earth and towers exalted above both.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לֹא הָיָה בָּעוֹלָם רַק שָׁמַיִם בִּלְבַד, </w:t>
      </w:r>
      <w:r>
        <w:rPr>
          <w:b/>
          <w:sz w:val="19"/>
        </w:rPr>
        <w:t>For had there existed in the world only heaven alone,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בְּמַשְׁמָע שֶׁעִיקַּר הַמְּכֻוָּון מִבְּרִיאַת הָעוֹלָם הוּא שֶׁיִּהְיֶה רַק בְּהִירוּת לְבַד; </w:t>
      </w:r>
      <w:r>
        <w:rPr>
          <w:b/>
          <w:sz w:val="19"/>
        </w:rPr>
        <w:t>it would imply that the sole purpose of Creation was pure transcendent clarity;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בָּרָא הַשֵּׁם יִתְבָּרַךְ גַּם אֶת הָאָרֶץ הַגַּשְׁמִית, </w:t>
      </w:r>
      <w:r>
        <w:rPr>
          <w:b/>
          <w:sz w:val="19"/>
        </w:rPr>
        <w:t>therefore Hashem created likewise the physical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שֶׁנִּמְצָא בָּהּ טוֹבוֹת שֶׁמְּשַׁכְּחִים וּמַסְתִּירִים אֶת הָאוֹר מֵהָאָדָם; </w:t>
      </w:r>
      <w:r>
        <w:rPr>
          <w:b/>
          <w:sz w:val="19"/>
        </w:rPr>
        <w:t>wherein abide pleasures that obscure the light from man;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וּמֵהֵיכָן יֵשׁ לָהֶם הֲוָיָה לְאֵלּוּ הַטּוֹבוֹת בָּעוֹלָם?! </w:t>
      </w:r>
      <w:r>
        <w:rPr>
          <w:b/>
          <w:sz w:val="19"/>
        </w:rPr>
        <w:t>and whence do these earthly delights possess their existence?!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זוֹ אַף זוֹ, שֶׁיּוֹצֵא לָנוּ מֵאֵלּוּ הַטּוֹבוֹת קְדוּשּׁוֹת גְּדוֹלוֹת וִיקָרוֹת, </w:t>
      </w:r>
      <w:r>
        <w:rPr>
          <w:b/>
          <w:sz w:val="19"/>
        </w:rPr>
        <w:t>Not only this, but there emerge for us from these physical delights sublime and precious sanctities,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(בְּרָכוֹת לה עַמּוּד א): "אֵין אוֹמְרִים שִׁירָה אֶלָּא עַל הַיַּיִן"; </w:t>
      </w:r>
      <w:r>
        <w:rPr>
          <w:b/>
          <w:sz w:val="19"/>
        </w:rPr>
        <w:t>as brought in the Talmud (Berakhot 35a): "We utter song only over wine";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נִמְצָא בָּאָרֶץ מְקוֹם מִקְדָּשֵׁנוּ שֶׁמִּשָּׁם כָּל הַקְּדוּשּׁוֹת יוֹצְאוֹת; </w:t>
      </w:r>
      <w:r>
        <w:rPr>
          <w:b/>
          <w:sz w:val="19"/>
        </w:rPr>
        <w:t>and likewise upon the earth stands our holy Temple from where all sanctities emanate;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שֶׁנִּמְצָא ה' אֶחָד שֶׁגָּבוֹהַּ עֲלֵיהֶם וּבָרָא אֶת כָּל אֵלֶּה, </w:t>
      </w:r>
      <w:r>
        <w:rPr>
          <w:b/>
          <w:sz w:val="19"/>
        </w:rPr>
        <w:t>proving that there exists Hashem Who is One, exalted above them, Who created all of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פְּרָטֵי הַבְּרִיאָה נִמְצָא שֹׁרֶשׁ וּפְנִימִיּוּת קְדוּשָׁה, </w:t>
      </w:r>
      <w:r>
        <w:rPr>
          <w:b/>
          <w:sz w:val="19"/>
        </w:rPr>
        <w:t>and within every detail of Creation there resides a holy root and inwardness,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יָבִין לַאֲשׁוּרוֹ, שֶׁכָּל הַהִסְתַּכְּלוּת יִהְיֶה רַק לַשֹּׁרֶשׁ וּפְנִימִיּוּת הַדְּבָרִים, </w:t>
      </w:r>
      <w:r>
        <w:rPr>
          <w:b/>
          <w:sz w:val="19"/>
        </w:rPr>
        <w:t>and man should understand with certainty that his gaze must be solely to the root and inward essence,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רַק עַל הַגָּוֶון וְהַלְּבוּשׁ. </w:t>
      </w:r>
      <w:r>
        <w:rPr>
          <w:b/>
          <w:sz w:val="19"/>
        </w:rPr>
        <w:t>and not merely upon the outward hue and garment.</w:t>
      </w:r>
      <w:r>
        <w:t xml:space="preserve">  </w:t>
      </w:r>
    </w:p>
    <w:p>
      <w:pPr>
        <w:pStyle w:val="Heading3"/>
      </w:pPr>
      <w:r>
        <w:t>The Master of the palace gazed upon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כַּוָּנַת הַמִּדְרָשׁ (בְּרֵאשִׁית רַבָּה לט, א): "הֵצִיץ עָלָיו בַּעַל הַבִּירָה" וְלֹא אָמְרוּ "הֵצִיץ אֵלָיו", </w:t>
      </w:r>
      <w:r>
        <w:rPr>
          <w:b/>
          <w:sz w:val="19"/>
        </w:rPr>
        <w:t>And this is the meaning of the Midrash: 'the Master of the palace gazed upon him' and did not say 'unto him',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שֶׁהַשֵּׁם יִתְבָּרַךְ הֵצִיץ וְהֶרְאָה עַל אַבְרָהָם עַצְמוֹ, </w:t>
      </w:r>
      <w:r>
        <w:rPr>
          <w:b/>
          <w:sz w:val="19"/>
        </w:rPr>
        <w:t>to hint that Hashem gazed and pointed upon Avraham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הוּא הַמְּכֻוָּון וְהַפְּנִימִיּוּת מִבְּרִיאַת הָעוֹלָם; </w:t>
      </w:r>
      <w:r>
        <w:rPr>
          <w:b/>
          <w:sz w:val="19"/>
        </w:rPr>
        <w:t>that he is the true purpose and inner essence of Creation;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עִיקַּר הַמְּכֻוָּון הָיָה שֶׁהָאָדָם יַבִּיט לִפְנִימִיּוּת וְשֹׁרֶשׁ כָּל דָּבָר, </w:t>
      </w:r>
      <w:r>
        <w:rPr>
          <w:b/>
          <w:sz w:val="19"/>
        </w:rPr>
        <w:t>in that the primary intent was that man gaze into the inwardness and root of every matter,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שֶׁהָעוֹלָם אֵין מִתְנַהֵג בְּדֶרֶךְ טֶבַע "עוֹלָם כְּמִנְהָגוֹ", </w:t>
      </w:r>
      <w:r>
        <w:rPr>
          <w:b/>
          <w:sz w:val="19"/>
        </w:rPr>
        <w:t>recognizing that the world does not operate by unguided nature,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הַשֵּׁם יִתְבָּרַךְ הוּא הָעוֹשֶׂה כֹּל. </w:t>
      </w:r>
      <w:r>
        <w:rPr>
          <w:b/>
          <w:sz w:val="19"/>
        </w:rPr>
        <w:t>rather Hashem, blessed be He, is the Doer of all.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דִּכְתִיב (יְשַׁעְיָהוּ מד, ו): "כֹּה אָמַר ה': אֲנִי רִאשׁוֹן וַאֲנִי אַחֲרוֹן וּמִבַּלְעָדַי אֵין אֱלֹהִים" – </w:t>
      </w:r>
      <w:r>
        <w:rPr>
          <w:b/>
          <w:sz w:val="19"/>
        </w:rPr>
        <w:t>And this is what is written (</w:t>
      </w:r>
      <w:hyperlink r:id="rId51">
        <w:r>
          <w:rPr>
            <w:color w:val="24588B"/>
            <w:u w:val="single"/>
            <w:sz w:val="17"/>
          </w:rPr>
          <w:t>Isaiah 44:6</w:t>
        </w:r>
      </w:hyperlink>
      <w:r>
        <w:rPr>
          <w:b/>
          <w:sz w:val="19"/>
        </w:rPr>
        <w:t>): "Thus says Hashem: I am the first, and I am the last, and beside Me there is no God"—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מִי שֶׁהוּא מִבַּלְעָדַי, </w:t>
      </w:r>
      <w:r>
        <w:rPr>
          <w:b/>
          <w:sz w:val="19"/>
        </w:rPr>
        <w:t>meaning: one who acts independently of 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וְאוֹמֵר לְנַפְשׁוֹ שֶׁבְּכֹחוֹ וְעֹצֶם יָדוֹ עָשָׂה לְעַצְמוֹ חַיִל, </w:t>
      </w:r>
      <w:r>
        <w:rPr>
          <w:b/>
          <w:sz w:val="19"/>
        </w:rPr>
        <w:t>saying to himself that by his own power and the might of his hand he acquired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הָאָדָם שֶׁהוּא מִבַּלְעָדַי – "אֵין אֱלֹהִים", </w:t>
      </w:r>
      <w:r>
        <w:rPr>
          <w:b/>
          <w:sz w:val="19"/>
        </w:rPr>
        <w:t>for that man who is 'beside Me'—'there is no God',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שֶׁאֵין לוֹ בֶּאֱמֶת שׁוּם כֹּחַ. </w:t>
      </w:r>
      <w:r>
        <w:rPr>
          <w:b/>
          <w:sz w:val="19"/>
        </w:rPr>
        <w:t>meaning that in truth he possesses no real power at all.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הָאָדָם שֶׁמַּכִּיר זֹאת מֵהַשֵּׁם יִתְבָּרַךְ בָּאָה לוֹ הַבְּרָכָה, </w:t>
      </w:r>
      <w:r>
        <w:rPr>
          <w:b/>
          <w:sz w:val="19"/>
        </w:rPr>
        <w:t>Different is the man who recognizes that from Hashem the blessing comes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וּמִצַּד עַצְמוֹ אֵין לוֹ שׁוּם כֹּחַ; </w:t>
      </w:r>
      <w:r>
        <w:rPr>
          <w:b/>
          <w:sz w:val="19"/>
        </w:rPr>
        <w:t>and that on his own part he has no power;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עָלָיו אוֹמֵר הַכָּתוּב (תְּהִלִּים פב, ו): "אֲנִי אָמַרְתִּי אֱלֹהִים אַתֶּם", </w:t>
      </w:r>
      <w:r>
        <w:rPr>
          <w:b/>
          <w:sz w:val="19"/>
        </w:rPr>
        <w:t>concerning him Scripture proclaims (</w:t>
      </w:r>
      <w:hyperlink r:id="rId52">
        <w:r>
          <w:rPr>
            <w:color w:val="24588B"/>
            <w:u w:val="single"/>
            <w:sz w:val="17"/>
          </w:rPr>
          <w:t>Psalms 82:6</w:t>
        </w:r>
      </w:hyperlink>
      <w:r>
        <w:rPr>
          <w:b/>
          <w:sz w:val="19"/>
        </w:rPr>
        <w:t>): "I said: You are godlike beings",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וּמִכְּלַל הֵן אַתָּה שׁוֹמֵעַ לָאו. </w:t>
      </w:r>
      <w:r>
        <w:rPr>
          <w:b/>
          <w:sz w:val="19"/>
        </w:rPr>
        <w:t>and from the affirmative you infer the negative.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44">
        <w:r>
          <w:rPr>
            <w:color w:val="24588B"/>
            <w:u w:val="single"/>
            <w:sz w:val="17"/>
          </w:rPr>
          <w:t>Proverbs.9.12</w:t>
        </w:r>
      </w:hyperlink>
      <w:r>
        <w:t xml:space="preserve"> · </w:t>
      </w:r>
      <w:hyperlink r:id="rId45">
        <w:r>
          <w:rPr>
            <w:color w:val="24588B"/>
            <w:u w:val="single"/>
            <w:sz w:val="17"/>
          </w:rPr>
          <w:t>Isaiah.29.15</w:t>
        </w:r>
      </w:hyperlink>
      <w:r>
        <w:t xml:space="preserve"> · </w:t>
      </w:r>
      <w:hyperlink r:id="rId46">
        <w:r>
          <w:rPr>
            <w:color w:val="24588B"/>
            <w:u w:val="single"/>
            <w:sz w:val="17"/>
          </w:rPr>
          <w:t>Genesis.11.8</w:t>
        </w:r>
      </w:hyperlink>
      <w:r>
        <w:t xml:space="preserve"> · </w:t>
      </w:r>
      <w:hyperlink r:id="rId47">
        <w:r>
          <w:rPr>
            <w:color w:val="24588B"/>
            <w:u w:val="single"/>
            <w:sz w:val="17"/>
          </w:rPr>
          <w:t>Isaiah.48.22</w:t>
        </w:r>
      </w:hyperlink>
      <w:r>
        <w:t xml:space="preserve"> · </w:t>
      </w:r>
      <w:hyperlink r:id="rId48">
        <w:r>
          <w:rPr>
            <w:color w:val="24588B"/>
            <w:u w:val="single"/>
            <w:sz w:val="17"/>
          </w:rPr>
          <w:t>Exodus.31.13</w:t>
        </w:r>
      </w:hyperlink>
      <w:r>
        <w:t xml:space="preserve"> · </w:t>
      </w:r>
      <w:hyperlink r:id="rId49">
        <w:r>
          <w:rPr>
            <w:color w:val="24588B"/>
            <w:u w:val="single"/>
            <w:sz w:val="17"/>
          </w:rPr>
          <w:t>Isaiah.41.2</w:t>
        </w:r>
      </w:hyperlink>
      <w:r>
        <w:t xml:space="preserve"> · </w:t>
      </w:r>
      <w:hyperlink r:id="rId50">
        <w:r>
          <w:rPr>
            <w:color w:val="24588B"/>
            <w:u w:val="single"/>
            <w:sz w:val="17"/>
          </w:rPr>
          <w:t>Isaiah.40.26</w:t>
        </w:r>
      </w:hyperlink>
      <w:r>
        <w:t xml:space="preserve"> · </w:t>
      </w:r>
      <w:hyperlink r:id="rId51">
        <w:r>
          <w:rPr>
            <w:color w:val="24588B"/>
            <w:u w:val="single"/>
            <w:sz w:val="17"/>
          </w:rPr>
          <w:t>Isaiah.44.6</w:t>
        </w:r>
      </w:hyperlink>
      <w:r>
        <w:t xml:space="preserve"> · </w:t>
      </w:r>
      <w:hyperlink r:id="rId52">
        <w:r>
          <w:rPr>
            <w:color w:val="24588B"/>
            <w:u w:val="single"/>
            <w:sz w:val="17"/>
          </w:rPr>
          <w:t>Psalms.82.6</w:t>
        </w:r>
      </w:hyperlink>
    </w:p>
    <w:p>
      <w:pPr>
        <w:pStyle w:val="Heading1"/>
      </w:pPr>
      <w:r>
        <w:t>לֶךְ לְךָ, אוֹת ד׳</w:t>
      </w:r>
    </w:p>
    <w:p>
      <w:pPr>
        <w:pStyle w:val="Heading2"/>
      </w:pPr>
      <w:r>
        <w:t>Israel’s Holiness Revealed through Exile and Darkness</w:t>
      </w:r>
    </w:p>
    <w:p>
      <w:pPr>
        <w:spacing w:after="160"/>
      </w:pPr>
    </w:p>
    <w:p>
      <w:pPr>
        <w:pStyle w:val="Heading3"/>
      </w:pPr>
      <w:r>
        <w:t>Avraham’s devotion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וְכוּלֵי",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"וַיֹּאמֶר לִי: עַבְדִּי אָתָּה יִשְׂרָאֵל אֲשֶׁר בְּךָ אֶתְפָּאָר" (יְשַׁעְיָהוּ מט, ג). </w:t>
      </w:r>
      <w:r>
        <w:rPr>
          <w:b/>
          <w:sz w:val="19"/>
        </w:rPr>
        <w:t>"And He said unto me: You are My servant, Israel, in whom I will be glorified" (</w:t>
      </w:r>
      <w:hyperlink r:id="rId53">
        <w:r>
          <w:rPr>
            <w:color w:val="24588B"/>
            <w:u w:val="single"/>
            <w:sz w:val="17"/>
          </w:rPr>
          <w:t>Isaiah 49:3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הַשֵּׁם יִתְבָּרַךְ מִתְפָּאֵר לְנֶגֶד יִשְׂרָאֵל </w:t>
      </w:r>
      <w:r>
        <w:rPr>
          <w:b/>
          <w:sz w:val="19"/>
        </w:rPr>
        <w:t>The matter in this is: behold, Hashem, blessed be He, boasts/glories unto Israel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בָּהֶם הַבְּהִירוּת שֶׁל הַשֵּׁם יִתְבָּרַךְ, </w:t>
      </w:r>
      <w:r>
        <w:rPr>
          <w:b/>
          <w:sz w:val="19"/>
        </w:rPr>
        <w:t>who lack the complete, unmediated clarity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וּמִתְפָּאֵר עִם יִשְׂרָאֵל לְנֶגֶד הָעוֹבְדֵי כּוֹכָבִים וּמַזָּלוֹת שֶׁאֵין כְּמוֹהֶם בָּעוֹלָם, </w:t>
      </w:r>
      <w:r>
        <w:rPr>
          <w:b/>
          <w:sz w:val="19"/>
        </w:rPr>
        <w:t>and glories with Israel against the nations, saying that there is none like them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לְשׁוּם אוּמָּה הַבְּהִירוּת שֶׁנִּמְצָא בְּיִשְׂרָאֵל. </w:t>
      </w:r>
      <w:r>
        <w:rPr>
          <w:b/>
          <w:sz w:val="19"/>
        </w:rPr>
        <w:t>for no other nation possesses the illumination found in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בָּרָא אֶת הָעוֹבְדֵי כּוֹכָבִים וּמַזָּלוֹת בָּעוֹלָם, </w:t>
      </w:r>
      <w:r>
        <w:rPr>
          <w:b/>
          <w:sz w:val="19"/>
        </w:rPr>
        <w:t>And for this purpose He created the nations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שֶׁיִּהְיֶה לְיִשְׂרָאֵל נֶגֶד מִי לְהִתְפָּאֵר, </w:t>
      </w:r>
      <w:r>
        <w:rPr>
          <w:b/>
          <w:sz w:val="19"/>
        </w:rPr>
        <w:t>so that for Israel there would be a counterpart against whom to glory;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הֵם מִתְפַּשְּׁטִים בְּשֶׁטֶף זָדוֹן, </w:t>
      </w:r>
      <w:r>
        <w:rPr>
          <w:b/>
          <w:sz w:val="19"/>
        </w:rPr>
        <w:t>for they expand into a torrent of willful wickedness,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וְיִשְׂרָאֵל, אַף שֶׁהֵם מוּגְלִים בֵּין הָאוּמּוֹת, </w:t>
      </w:r>
      <w:r>
        <w:rPr>
          <w:b/>
          <w:sz w:val="19"/>
        </w:rPr>
        <w:t>whereas Israel, even when exiled among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אֵין לְמֵדִין מִמַּעֲשֵׂיהֶם, </w:t>
      </w:r>
      <w:r>
        <w:rPr>
          <w:b/>
          <w:sz w:val="19"/>
        </w:rPr>
        <w:t>nonetheless do not learn from their corrupt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מִתְפָּאֵר הַשֵּׁם יִתְבָּרַךְ עִם עַמּוֹ יִשְׂרָאֵל נֶגֶד הָאוּמּוֹת </w:t>
      </w:r>
      <w:r>
        <w:rPr>
          <w:b/>
          <w:sz w:val="19"/>
        </w:rPr>
        <w:t>and in this Hashem glories with His people Israel against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וְאוֹמֵר: רְאוּ תִּפְאֶרֶת בְּרִיָּה שֶׁבָּרָאתִי בְּעוֹלָמִי. </w:t>
      </w:r>
      <w:r>
        <w:rPr>
          <w:b/>
          <w:sz w:val="19"/>
        </w:rPr>
        <w:t>proclaiming: Behold the splendor of the creation I have formed in My universe!</w:t>
      </w:r>
      <w:r>
        <w:t xml:space="preserve">  </w:t>
      </w:r>
    </w:p>
    <w:p>
      <w:pPr>
        <w:pStyle w:val="Heading3"/>
      </w:pPr>
      <w:r>
        <w:t>Through Israel being exiled from their land and scattered among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עַל יְדֵי זֶה שֶׁיִּשְׂרָאֵל גּוֹלִים מֵאַרְצָם וּמְפוּזָּרִים בֵּין הָאוּמּוֹת, </w:t>
      </w:r>
      <w:r>
        <w:rPr>
          <w:b/>
          <w:sz w:val="19"/>
        </w:rPr>
        <w:t>And behold, through Israel being exiled from their land and scattered among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מְקוֹם אֶרֶץ הִתְגַּבְּרוּת הַהַסְתָּרוֹת, אֶרֶץ הָעַמִּים, </w:t>
      </w:r>
      <w:r>
        <w:rPr>
          <w:b/>
          <w:sz w:val="19"/>
        </w:rPr>
        <w:t>a place and land of intense concealments, the land of the gentiles,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יִצְרַךְ לָהֶם יוֹתֵר קְדוּשָּׁה </w:t>
      </w:r>
      <w:r>
        <w:rPr>
          <w:b/>
          <w:sz w:val="19"/>
        </w:rPr>
        <w:t>they consequently require greater holiness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מֵהַיָּמִים שֶׁהָיוּ יוֹשְׁבִין עַל אַדְמָתָן, אֶרֶץ שֶׁה' דּוֹרֵשׁ אוֹתָהּ תָּמִיד. </w:t>
      </w:r>
      <w:r>
        <w:rPr>
          <w:b/>
          <w:sz w:val="19"/>
        </w:rPr>
        <w:t>than in the days when they dwelled upon their own soil, a land that Hashem seeks out continually.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לֹא הָיוּ מוּכְרָחִים לְהִתְגַּבְּרוּת קְדוּשָּׁה, </w:t>
      </w:r>
      <w:r>
        <w:rPr>
          <w:b/>
          <w:sz w:val="19"/>
        </w:rPr>
        <w:t>For had they not been compelled toward an intensification of holiness,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לֹא הָיָה הַשֵּׁם יִתְבָּרַךְ מַשְׁפִּיעַ לָהֶם קְדוּשָּׁה עֲצוּמָה בְּיוֹתֵר, </w:t>
      </w:r>
      <w:r>
        <w:rPr>
          <w:b/>
          <w:sz w:val="19"/>
        </w:rPr>
        <w:t>then Hashem would not have channeled unto them such immensely potent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בְּחִנָּם, בְּמָקוֹם שֶׁאֵין צֹרֶךְ לָאָדָם לִקְדוּשָּׁה אַךְ כְּאַגַּב וְטָפֵל, </w:t>
      </w:r>
      <w:r>
        <w:rPr>
          <w:b/>
          <w:sz w:val="19"/>
        </w:rPr>
        <w:t>for gratis, where man has no true existential need for holiness, viewing it merely as incidental and secondary,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יַשְׁפִּיעַ לוֹ הַשֵּׁם יִתְבָּרַךְ. </w:t>
      </w:r>
      <w:r>
        <w:rPr>
          <w:b/>
          <w:sz w:val="19"/>
        </w:rPr>
        <w:t>Hashem, blessed be He, will not bestow it unto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בְּמַסֶּכֶת בֵּיצָה (כה עַמּוּד ב): </w:t>
      </w:r>
      <w:r>
        <w:rPr>
          <w:b/>
          <w:sz w:val="19"/>
        </w:rPr>
        <w:t>As brought in Tractate Beitzah (25b):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"מִפְּנֵי מָה נִתְּנָה תוֹרָה לְיִשְׂרָאֵל? מִפְּנֵי שֶׁהֵן עַזִּין", </w:t>
      </w:r>
      <w:r>
        <w:rPr>
          <w:b/>
          <w:sz w:val="19"/>
        </w:rPr>
        <w:t>“Why was the Torah given to Israel? Because they are fierce/tenacious,”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(יְשַׁעְיָהוּ מד, ג): "כִּי אֶצָּק מַיִם עַל צָמֵא וְנֹזְלִים עַל יַבָּשָׁה, כֵּן אֶצֹּק רוּחִי עַל זַרְעֶךָ וְגוֹמֵר", </w:t>
      </w:r>
      <w:r>
        <w:rPr>
          <w:b/>
          <w:sz w:val="19"/>
        </w:rPr>
        <w:t>and as written (</w:t>
      </w:r>
      <w:hyperlink r:id="rId40">
        <w:r>
          <w:rPr>
            <w:color w:val="24588B"/>
            <w:u w:val="single"/>
            <w:sz w:val="17"/>
          </w:rPr>
          <w:t>Isaiah 44:3</w:t>
        </w:r>
      </w:hyperlink>
      <w:r>
        <w:rPr>
          <w:b/>
          <w:sz w:val="19"/>
        </w:rPr>
        <w:t>): “For I will pour water upon the thirsty, and floods upon the dry ground; so will I pour My spirit upon your seed, etc.,”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שֶׁרַק אִם הָאָדָם צָמֵא וְתָאֵב לִישׁוּעַת ה', </w:t>
      </w:r>
      <w:r>
        <w:rPr>
          <w:b/>
          <w:sz w:val="19"/>
        </w:rPr>
        <w:t>signifying that only if man is truly thirsty and longing for the salvation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וּקְדֻשַּׁת הַשֵּׁם יִתְבָּרַךְ חָסֵר לוֹ לְגוּף הַחַיִּים, </w:t>
      </w:r>
      <w:r>
        <w:rPr>
          <w:b/>
          <w:sz w:val="19"/>
        </w:rPr>
        <w:t>and the holiness of Hashem is vital to the very fabric of his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הָאָדָם יַשְׁפִּיעַ הַשֵּׁם יִתְבָּרַךְ קְדֻשָּׁתוֹ כְּפִי אֲשֶׁר יִצְרַךְ לוֹ. </w:t>
      </w:r>
      <w:r>
        <w:rPr>
          <w:b/>
          <w:sz w:val="19"/>
        </w:rPr>
        <w:t>unto this man will Hashem channel His holiness in accordance with his need.</w:t>
      </w:r>
      <w:r>
        <w:t xml:space="preserve">  </w:t>
      </w:r>
    </w:p>
    <w:p>
      <w:pPr>
        <w:pStyle w:val="Heading3"/>
      </w:pPr>
      <w:r>
        <w:t>Avraham: this was the dynamic with Avraham our Father, peace be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בְּאַבְרָהָם אָבִינוּ עָלָיו הַשָּׁלוֹם כַּאֲשֶׁר יָרַד מִצְרַיְמָה, </w:t>
      </w:r>
      <w:r>
        <w:rPr>
          <w:b/>
          <w:sz w:val="19"/>
        </w:rPr>
        <w:t>And this was the dynamic with Avraham our Father, peace be upon him, when he descended into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מְקוֹם חֹשֶׁךְ, תּוֹרֶף הַטֻּמְאָה, </w:t>
      </w:r>
      <w:r>
        <w:rPr>
          <w:b/>
          <w:sz w:val="19"/>
        </w:rPr>
        <w:t>which is the realm of darkness, the epicenter of defilement,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שֶׁאֵין בְּכֹחַ קְדֻשַּׁת מַלְאָךְ וְשָׂרָף לִכְנוֹס שָׁמָּה, </w:t>
      </w:r>
      <w:r>
        <w:rPr>
          <w:b/>
          <w:sz w:val="19"/>
        </w:rPr>
        <w:t>such that even an angel or seraph lacks the holy stamina to enter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בְּמִדְרַשׁ הַנֶּעְלָם (וַיֵּרָא קיז עַמּוּד א), </w:t>
      </w:r>
      <w:r>
        <w:rPr>
          <w:b/>
          <w:sz w:val="19"/>
        </w:rPr>
        <w:t>as brought in Midrash HaNe'elam (Vayeira 117a),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וְנִתְיָירֵא מְאֹד לִכְנוֹס שָׁמָּה גַּם הוּא </w:t>
      </w:r>
      <w:r>
        <w:rPr>
          <w:b/>
          <w:sz w:val="19"/>
        </w:rPr>
        <w:t>and he too was exceedingly fearful of entering there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בְּכֹחַ הָעֲבוֹדָה וְהַקְּדוּשָּׁה שֶׁהָיָה בוֹ בְּאֶרֶץ יִשְׂרָאֵל, </w:t>
      </w:r>
      <w:r>
        <w:rPr>
          <w:b/>
          <w:sz w:val="19"/>
        </w:rPr>
        <w:t>relying solely upon the strength of the divine service and sanctity he attained in the Land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בָּהּ דֵּי סִפּוּק לְהָאִיר הַהֶסְתֵּר שֶׁנִּמְצָא בְּאֶרֶץ מִצְרַיִם; </w:t>
      </w:r>
      <w:r>
        <w:rPr>
          <w:b/>
          <w:sz w:val="19"/>
        </w:rPr>
        <w:t>fearing it was insufficient to illuminate the thick concealment residing in Egypt;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שֶׁבְּאֶרֶץ יִשְׂרָאֵל אֵין הִתְגַּבְּרוּת הַהֶסְתֵּר כָּל כָּךְ, </w:t>
      </w:r>
      <w:r>
        <w:rPr>
          <w:b/>
          <w:sz w:val="19"/>
        </w:rPr>
        <w:t>since in the Land of Israel the dominance of concealment is not so potent,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אֵין הִתְגַּבְּרוּת הַקְּדוּשָּׁה גַּם כֵּן כָּל כָּךְ, מֵאַחַר שֶׁאֵין הָאָדָם מוּכְרָח לָהּ; </w:t>
      </w:r>
      <w:r>
        <w:rPr>
          <w:b/>
          <w:sz w:val="19"/>
        </w:rPr>
        <w:t>hence the compensatory surge of holiness was likewise not as intense, man not having been forced into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בָּנָה מִזְבֵּחַ לַה' וַיִּקְרָא בְּשֵׁם ה', </w:t>
      </w:r>
      <w:r>
        <w:rPr>
          <w:b/>
          <w:sz w:val="19"/>
        </w:rPr>
        <w:t>therefore he built an altar unto Hashem and called upon the Name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שֶׁיְּסַיְּיעוֹ לַעֲמוֹד בְּגוֹדֶל הַהֶסְתֵּר, </w:t>
      </w:r>
      <w:r>
        <w:rPr>
          <w:b/>
          <w:sz w:val="19"/>
        </w:rPr>
        <w:t>pleading that He assist him to withstand the immense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שֶׁלֹּא הִרְגִּישׁ עֹז בְּנַפְשׁוֹ שֶׁיּוּכַל לְהִתְגַּבֵּר שָׁם בְּהַקְּדוּשָּׁה שֶׁקָּנָה לְעַצְמוֹ בְּאֶרֶץ יִשְׂרָאֵל. </w:t>
      </w:r>
      <w:r>
        <w:rPr>
          <w:b/>
          <w:sz w:val="19"/>
        </w:rPr>
        <w:t>because he did not feel within his soul the inner strength to prevail there through the level of holiness he had acquired in the Land of Israel.</w:t>
      </w:r>
      <w:r>
        <w:t xml:space="preserve">  </w:t>
      </w:r>
    </w:p>
    <w:p>
      <w:pPr>
        <w:pStyle w:val="Heading3"/>
      </w:pPr>
      <w:r>
        <w:t>Understanding the exile and redemption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וְכַאֲשֶׁר בָּא מִצְרַיְמָה, </w:t>
      </w:r>
      <w:r>
        <w:rPr>
          <w:b/>
          <w:sz w:val="19"/>
        </w:rPr>
        <w:t>Yet when he arrived in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הִרְגִּישׁ עֹז בְּעַצְמוֹ בְּעוֹמֶק לִבּוֹ שֶׁיִּהְיֶה לוֹ כֹּחַ לְהִתְגַּבֵּר שָׁמָּה </w:t>
      </w:r>
      <w:r>
        <w:rPr>
          <w:b/>
          <w:sz w:val="19"/>
        </w:rPr>
        <w:t>he sensed a surge of strength within the depth of his heart to triumph there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בְּכֹחַ הַקְּדוּשָּׁה שֶׁכְּבָר נִמְצָא בּוֹ, </w:t>
      </w:r>
      <w:r>
        <w:rPr>
          <w:b/>
          <w:sz w:val="19"/>
        </w:rPr>
        <w:t>through the latent power of the holiness that was already present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הִתְפַּשֵּׁט וְהִרְחִיב אֶת זוֹ הַקְּדוּשָּׁה עַצְמָהּ, </w:t>
      </w:r>
      <w:r>
        <w:rPr>
          <w:b/>
          <w:sz w:val="19"/>
        </w:rPr>
        <w:t>meaning that Hashem expanded and broadened this very holiness itself,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שֶׁמִּקּוֹדֶם נִרְאֶה לוֹ שֶׁאֵין דַּי בָּהּ לִכְנוֹס לְאֶרֶץ מִצְרַיִם, </w:t>
      </w:r>
      <w:r>
        <w:rPr>
          <w:b/>
          <w:sz w:val="19"/>
        </w:rPr>
        <w:t>which had previously appeared to him as inadequate to enter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נִתְרַחֲבָה וְנִתְאַזְּרָה בּוֹ. </w:t>
      </w:r>
      <w:r>
        <w:rPr>
          <w:b/>
          <w:sz w:val="19"/>
        </w:rPr>
        <w:t>and now it broadened and girded itself within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קוֹדֶם שֶׁהָיְתָה הֶכְרֵחִי לוֹ קְדוּשָּׁה גְּדוֹלָה מִזּוֹ, </w:t>
      </w:r>
      <w:r>
        <w:rPr>
          <w:b/>
          <w:sz w:val="19"/>
        </w:rPr>
        <w:t>And that is: before an intensified holiness became strictly essential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נִשְׁפַּע לוֹ שִׁפְעַת בְּרָכָה בְּזוֹ הַקְּדוּשָּׁה שֶׁתִּהְיֶה אֶצְלוֹ כְּמוֹתָר, כִּי לָמָּה הוּא לוֹ?! </w:t>
      </w:r>
      <w:r>
        <w:rPr>
          <w:b/>
          <w:sz w:val="19"/>
        </w:rPr>
        <w:t>there had not been channeled unto him a surplus of holy blessing that would remain superfluous, for why should he have it?!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בִּירִידָתוֹ מִצְרַיְמָה, מָגוֹר מִסָּבִיב מִלִּכְנוֹס בָּהּ, </w:t>
      </w:r>
      <w:r>
        <w:rPr>
          <w:b/>
          <w:sz w:val="19"/>
        </w:rPr>
        <w:t>However, upon his descent into Egypt, dread surrounding him from entering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צָמֵא לִישׁוּעַת ה', </w:t>
      </w:r>
      <w:r>
        <w:rPr>
          <w:b/>
          <w:sz w:val="19"/>
        </w:rPr>
        <w:t>and he was thirsting for the salvation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הֵעִיר הַשֵּׁם יִתְבָּרַךְ הַקְּדוּשָּׁה שֶׁבְּעוֹמֶק לִבּוֹ וְהִתְפַּשְּׁטָה וְהִרְחִיבָה בְּעֹז, </w:t>
      </w:r>
      <w:r>
        <w:rPr>
          <w:b/>
          <w:sz w:val="19"/>
        </w:rPr>
        <w:t>Hashem awakened the holiness in the depth of his heart, expanding and surging in might,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רָאָה וְגַם חֲקָרָהּ שֶׁיּוּכַל לַעֲמוֹד בָּהּ אַף שָׁם. </w:t>
      </w:r>
      <w:r>
        <w:rPr>
          <w:b/>
          <w:sz w:val="19"/>
        </w:rPr>
        <w:t>and then he saw and perceived that he could endure through it even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דַּרְכּוֹ יִתְבָּרַךְ מֵעוֹלָם, </w:t>
      </w:r>
      <w:r>
        <w:rPr>
          <w:b/>
          <w:sz w:val="19"/>
        </w:rPr>
        <w:t>And such is His divine way from of old: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שֶׁכְּפִי שֶׁיִּצְרַךְ לָאָדָם קְדוּשָּׁה נֶגֶד הַדָּבָר רְשׁוּת שֶׁמַּכְנִיס אֶת עַצְמוֹ בָּהּ, </w:t>
      </w:r>
      <w:r>
        <w:rPr>
          <w:b/>
          <w:sz w:val="19"/>
        </w:rPr>
        <w:t>that in accordance with man's need for holiness against the neutral worldly circumstance into which he enters,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יַשְׁפִּיעַ לוֹ; </w:t>
      </w:r>
      <w:r>
        <w:rPr>
          <w:b/>
          <w:sz w:val="19"/>
        </w:rPr>
        <w:t>so will He bestow upon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יִצְרַךְ לְיוֹתֵר קְדוּשָּׁה, </w:t>
      </w:r>
      <w:r>
        <w:rPr>
          <w:b/>
          <w:sz w:val="19"/>
        </w:rPr>
        <w:t>and if he requires greater holiness,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יְעִיר הַשֵּׁם יִתְבָּרַךְ אֶת זוֹ הַקְּדוּשָּׁה עַצְמָהּ שֶׁנִּמְצָא מִכְּבָר בְּעוֹמֶק לִבּוֹ, </w:t>
      </w:r>
      <w:r>
        <w:rPr>
          <w:b/>
          <w:sz w:val="19"/>
        </w:rPr>
        <w:t>then Hashem awakens that very holiness residing from before within his heart's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וְתִתְפַּשֵּׁט וְתִתְרַחֵב </w:t>
      </w:r>
      <w:r>
        <w:rPr>
          <w:b/>
          <w:sz w:val="19"/>
        </w:rPr>
        <w:t>and it expands and widens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שֶׁהָאָדָם עַצְמוֹ יָבִין שֶׁזּוֹ הִיא הַקְּדוּשָּׁה עַצְמָהּ שֶׁהָיְתָה בוֹ מִקּוֹדֶם, </w:t>
      </w:r>
      <w:r>
        <w:rPr>
          <w:b/>
          <w:sz w:val="19"/>
        </w:rPr>
        <w:t>until the person himself realizes that this is the selfsame holiness that dwelled within him previously;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בְּעֵת שֶׁלֹּא הָיָה מוּכְרָח לְיוֹתֵר קְדוּשָּׁה אֲזַי יְשֵׁנָה בּוֹ, </w:t>
      </w:r>
      <w:r>
        <w:rPr>
          <w:b/>
          <w:sz w:val="19"/>
        </w:rPr>
        <w:t>except that when he did not require greater sanctity it lay dormant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וּבְעֵת שֶׁיִּצְרַךְ לוֹ יוֹתֵר קְדוּשָּׁה אֲזַי תִּתְעוֹרֵר עַד בְּלִי דָּי. </w:t>
      </w:r>
      <w:r>
        <w:rPr>
          <w:b/>
          <w:sz w:val="19"/>
        </w:rPr>
        <w:t>and when he needs greater sanctity it awakens without limit.</w:t>
      </w:r>
      <w:r>
        <w:t xml:space="preserve">  </w:t>
      </w:r>
    </w:p>
    <w:p>
      <w:pPr>
        <w:pStyle w:val="Heading3"/>
      </w:pPr>
      <w:r>
        <w:t>Do not bring us into the grasp of a trial, nor into the grasp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שֶׁאָנוּ מִתְפַּלְּלִין בְּכָל יוֹם (בִּרְכוֹת הַשַּׁחַר): </w:t>
      </w:r>
      <w:r>
        <w:rPr>
          <w:b/>
          <w:sz w:val="19"/>
        </w:rPr>
        <w:t>And this explains why we pray each day (Morning Blessings):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"וְאַל תְּבִיאֵנוּ לֹא לִידֵי נִסָּיוֹן וְלֹא לִידֵי בִזָּיוֹן", </w:t>
      </w:r>
      <w:r>
        <w:rPr>
          <w:b/>
          <w:sz w:val="19"/>
        </w:rPr>
        <w:t>“And do not bring us into the grasp of a trial, nor into the grasp of disgrace,”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שֶׁאַף שֶׁכָּל עִיקַּר הִתְנַשְּׂאוּת הָאָדָם בָּא לוֹ עַל יְדֵי נִסָּיוֹן, </w:t>
      </w:r>
      <w:r>
        <w:rPr>
          <w:b/>
          <w:sz w:val="19"/>
        </w:rPr>
        <w:t>and that is: even though man's entire spiritual elevation is achieved through trials,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יִתְפַּלֵּל שֶׁלֹּא יָבֹא לִידֵי נִסָּיוֹן?! </w:t>
      </w:r>
      <w:r>
        <w:rPr>
          <w:b/>
          <w:sz w:val="19"/>
        </w:rPr>
        <w:t>why then should he pray not to be brought into a trial?!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מִפְּנֵי שֶׁאֵינוֹ מַרְגִּישׁ עֹז בְּנַפְשׁוֹ קוֹדֶם הַנִּסָּיוֹן, </w:t>
      </w:r>
      <w:r>
        <w:rPr>
          <w:b/>
          <w:sz w:val="19"/>
        </w:rPr>
        <w:t>Rather, because he does not feel sufficient fortitude within his soul prior to the trial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שֶׁיַּסְפִּיק לוֹ הַקְּדוּשָּׁה שֶׁנִּמְצָא בוֹ לְהִתְגַּבֵּר בָּהּ בַּנִּסָּיוֹן, </w:t>
      </w:r>
      <w:r>
        <w:rPr>
          <w:b/>
          <w:sz w:val="19"/>
        </w:rPr>
        <w:t>that the holiness currently felt within him will suffice to prevail in the test,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מִתְפַּלֵּל לִפְנֵי הַשֵּׁם יִתְבָּרַךְ שֶׁלֹּא יְבִיאֶנּוּ לִידֵי נִסָּיוֹן, פֶּן מַה יַּעֲשֶׂה בְּאַחֲרִיתוֹ. </w:t>
      </w:r>
      <w:r>
        <w:rPr>
          <w:b/>
          <w:sz w:val="19"/>
        </w:rPr>
        <w:t>therefore he pleads before Hashem not to bring him to a trial, fearing what his end might be.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הַשֵּׁם יִתְבָּרַךְ הוּא יוֹדֵעַ עַד הֵיכָן מַגִּיעַ כֹּחַ הַקְּדוּשָּׁה שֶׁנִּמְצָא בְּלֵב הָאָדָם, </w:t>
      </w:r>
      <w:r>
        <w:rPr>
          <w:b/>
          <w:sz w:val="19"/>
        </w:rPr>
        <w:t>However, Hashem, blessed be He, knows how far the latent power of holiness reaches within man's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מְנַסֶּה אוֹתוֹ בְּנִסָּיוֹן בִּרְצוֹתוֹ יִתְבָּרַךְ לְנַשְּׂאוֹת אֶת הָאָדָם, </w:t>
      </w:r>
      <w:r>
        <w:rPr>
          <w:b/>
          <w:sz w:val="19"/>
        </w:rPr>
        <w:t>and therefore tests him with a trial when He desires to elevate the person,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וּמְעוֹרֵר אֶת הַקְּדוּשָּׁה שֶׁבּוֹ וּמַרְחִיבָהּ וּמִתְפַּשְּׁטָהּ, </w:t>
      </w:r>
      <w:r>
        <w:rPr>
          <w:b/>
          <w:sz w:val="19"/>
        </w:rPr>
        <w:t>awakening the holiness within him, expanding and diffusing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שֶׁאָז הָאָדָם צָמֵא לִישׁוּעַת ה', </w:t>
      </w:r>
      <w:r>
        <w:rPr>
          <w:b/>
          <w:sz w:val="19"/>
        </w:rPr>
        <w:t>because then the person thirsts for Hashem's salvation,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שֶׁיִּתְגַּבֵּר כֹּחַ הַקְּדוּשָּׁה יוֹתֵר בִּכְדֵי שֶׁיּוּכַל לַעֲמוֹד בַּנִּסָּיוֹן. </w:t>
      </w:r>
      <w:r>
        <w:rPr>
          <w:b/>
          <w:sz w:val="19"/>
        </w:rPr>
        <w:t>so that the power of holiness may intensify to enable him to endure the test.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מִתְפַּלְּלִין "וְלֹא לִידֵי בִזָּיוֹן", </w:t>
      </w:r>
      <w:r>
        <w:rPr>
          <w:b/>
          <w:sz w:val="19"/>
        </w:rPr>
        <w:t>For this reason we pray 'nor into disgrace',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יַעַזְרוֹ שֶׁלֹּא יִתְבַּזֶּה וְיִגְמוֹר בַּעֲדוֹ לְטוֹב שֶׁיּוּכַל לַעֲמוֹד בְּהַנִּסָּיוֹן; </w:t>
      </w:r>
      <w:r>
        <w:rPr>
          <w:b/>
          <w:sz w:val="19"/>
        </w:rPr>
        <w:t>that Hashem assist him not to stumble into disgrace, completing it favorably so he can withstand the trial;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מְעוֹרֵר הַשֵּׁם יִתְבָּרַךְ הַקְּדוּשָּׁה שֶׁנִּמְצָא בוֹ מִכְּבָר, </w:t>
      </w:r>
      <w:r>
        <w:rPr>
          <w:b/>
          <w:sz w:val="19"/>
        </w:rPr>
        <w:t>and then Hashem awakens the holiness already latent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מֵבִין הָאָדָם עַצְמוֹ שֶׁיּוּכַל לַעֲמוֹד בַּנִּסָּיוֹן בְּזוֹ הַקְּדוּשָּׁה עַצְמָהּ. </w:t>
      </w:r>
      <w:r>
        <w:rPr>
          <w:b/>
          <w:sz w:val="19"/>
        </w:rPr>
        <w:t>whereupon man himself realizes that he can endure the trial through this selfsame holiness.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קוֹדֶם שֶׁהָיָה מוּכְרָח לְיוֹתֵר קְדוּשָּׁה הָיָה נֶעְלָם מִמֶּנּוּ גּוֹדֶל הַקְּדוּשָּׁה, </w:t>
      </w:r>
      <w:r>
        <w:rPr>
          <w:b/>
          <w:sz w:val="19"/>
        </w:rPr>
        <w:t>True, before he was compelled toward greater holiness its vastness was hidden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כַּאֲשֶׁר נִצְרַךְ לוֹ נִתְגַּלָּה לוֹ זֹאת, </w:t>
      </w:r>
      <w:r>
        <w:rPr>
          <w:b/>
          <w:sz w:val="19"/>
        </w:rPr>
        <w:t>and now when needed it was revealed to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שֶׁבְּזוֹ הַקְּדוּשָּׁה עַצְמָהּ יוּכַל לְהִתְגַּבֵּר וְלַעֲמוֹד בַּנִּסָּיוֹן. </w:t>
      </w:r>
      <w:r>
        <w:rPr>
          <w:b/>
          <w:sz w:val="19"/>
        </w:rPr>
        <w:t>that within this very holiness he possesses the strength to overcome and endure.</w:t>
      </w:r>
      <w:r>
        <w:t xml:space="preserve">  </w:t>
      </w:r>
    </w:p>
    <w:p>
      <w:pPr>
        <w:pStyle w:val="Heading3"/>
      </w:pPr>
      <w:r>
        <w:t>Therefore when it arose in His divine will to elevate our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כְּשֶׁעָלָה בִּרְצוֹנוֹ יִתְבָּרַךְ לְנַשְּׂאוֹת אֶת אָבִינוּ אַבְרָהָם, </w:t>
      </w:r>
      <w:r>
        <w:rPr>
          <w:b/>
          <w:sz w:val="19"/>
        </w:rPr>
        <w:t>Therefore when it arose in His divine will to elevate our father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שֶׁיַּכִּירוּ וְיֵדְעוּ כָּל אָדָם גּוֹדֶל יְקָרוּת הַקְּדוּשָּׁה שֶׁנִּמְצָא בְּעוֹמֶק לִבּוֹ, </w:t>
      </w:r>
      <w:r>
        <w:rPr>
          <w:b/>
          <w:sz w:val="19"/>
        </w:rPr>
        <w:t>so that all humanity recognize the immense preciousness of the holiness residing in his heart's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אֲזַי: "וַיֹּאמֶר ה' אֶל אַבְרָם: לֶךְ לְךָ" – </w:t>
      </w:r>
      <w:r>
        <w:rPr>
          <w:b/>
          <w:sz w:val="19"/>
        </w:rPr>
        <w:t>then: "And Hashem said to Avram: Go for yourself"—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טַלְטֵל עַצְמְךָ מִמָּקוֹם לְמָקוֹם עַד שֶׁיָּרַד מִצְרַיְמָה, מְקוֹם תּוֹרֶף הַטֻּמְאָה, </w:t>
      </w:r>
      <w:r>
        <w:rPr>
          <w:b/>
          <w:sz w:val="19"/>
        </w:rPr>
        <w:t>wander from place to place until he descended into Egypt, the epicenter of defilement,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וְנִתְיָירֵא מִלִּכְנוֹס שָׁמָּה, </w:t>
      </w:r>
      <w:r>
        <w:rPr>
          <w:b/>
          <w:sz w:val="19"/>
        </w:rPr>
        <w:t>and he was afraid to enter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שֶׁעוֹד לֹא הִרְגִּישׁ עֹז בִּקְדֻשַּׁת נַפְשׁוֹ שֶׁיּוּכַל לַעֲמוֹד בַּנִּסָּיוֹן; </w:t>
      </w:r>
      <w:r>
        <w:rPr>
          <w:b/>
          <w:sz w:val="19"/>
        </w:rPr>
        <w:t>because he had not yet felt the full fortitude of his soul's holiness to withstand the trial;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"וַיִּבֶן מִזְבֵּחַ וַיִּקְרָא אַבְרָם בְּשֵׁם ה'", </w:t>
      </w:r>
      <w:r>
        <w:rPr>
          <w:b/>
          <w:sz w:val="19"/>
        </w:rPr>
        <w:t>and "he built an altar and Avram called upon the Name of Hashem" (</w:t>
      </w:r>
      <w:hyperlink r:id="rId54">
        <w:r>
          <w:rPr>
            <w:color w:val="24588B"/>
            <w:u w:val="single"/>
            <w:sz w:val="17"/>
          </w:rPr>
          <w:t>Genesis 12:8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שֶׁיְּסַיְּיעוֹ לְבַל יַחֲטִיא מַטְרַת רְצוֹן הַשֵּׁם יִתְבָּרַךְ. </w:t>
      </w:r>
      <w:r>
        <w:rPr>
          <w:b/>
          <w:sz w:val="19"/>
        </w:rPr>
        <w:t>that He assist him not to miss the mark of Hashem's sovereign will.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הוֹשִׁיעוֹ הַשֵּׁם יִתְבָּרַךְ כְּשֶׁנִּכְנַס לְמִצְרַיִם, </w:t>
      </w:r>
      <w:r>
        <w:rPr>
          <w:b/>
          <w:sz w:val="19"/>
        </w:rPr>
        <w:t>And then Hashem delivered him when he entered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וְהִתְעוֹרֵר הַקְּדוּשָּׁה הַצְּפוּנָה וְהַגְּנוּזָה בְּעוֹמֶק לִבּוֹ, </w:t>
      </w:r>
      <w:r>
        <w:rPr>
          <w:b/>
          <w:sz w:val="19"/>
        </w:rPr>
        <w:t>awakening the holiness hidden and concealed within the depth of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רָאָה חַסְדֵי הַשֵּׁם יִתְבָּרַךְ, </w:t>
      </w:r>
      <w:r>
        <w:rPr>
          <w:b/>
          <w:sz w:val="19"/>
        </w:rPr>
        <w:t>and then he perceived the lovingkindness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 עוֹד קוֹדֶם שֶׁהִכְנִיסוֹ הַשֵּׁם יִתְבָּרַךְ לַנִּסָּיוֹן </w:t>
      </w:r>
      <w:r>
        <w:rPr>
          <w:b/>
          <w:sz w:val="19"/>
        </w:rPr>
        <w:t>that in truth, even before Hashem brought him into the trial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בוֹ כֹּחַ קְדוּשָּׁה לַעֲמוֹד בְּנִסְיוֹנוֹ, </w:t>
      </w:r>
      <w:r>
        <w:rPr>
          <w:b/>
          <w:sz w:val="19"/>
        </w:rPr>
        <w:t>he possessed the power of holiness to withstand his test;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הַקָּדוֹשׁ בָּרוּךְ הוּא בָּא בִּטְרוּנְיָא עִם בְּרִיּוֹתָיו שֶׁיַּעֲשׂוּ יוֹתֵר מִכְּפִי כֹּחָן, </w:t>
      </w:r>
      <w:r>
        <w:rPr>
          <w:b/>
          <w:sz w:val="19"/>
        </w:rPr>
        <w:t>for the Holy One does not deal tyrannically with His creatures to demand more than their strength,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"זֶה לְעֻמַּת זֶה עָשָׂה הָאֱלֹהִים" – </w:t>
      </w:r>
      <w:r>
        <w:rPr>
          <w:b/>
          <w:sz w:val="19"/>
        </w:rPr>
        <w:t>for "God has made the one corresponding to the other" (</w:t>
      </w:r>
      <w:hyperlink r:id="rId20">
        <w:r>
          <w:rPr>
            <w:color w:val="24588B"/>
            <w:u w:val="single"/>
            <w:sz w:val="17"/>
          </w:rPr>
          <w:t>Ecclesiastes 7:14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כְּפִי כֹּחַ קְדוּשָּׁה שֶׁנִּמְצָא בָּאָדָם כֵּן מַכְנִיסוֹ בַּנִּסָּיוֹן. </w:t>
      </w:r>
      <w:r>
        <w:rPr>
          <w:b/>
          <w:sz w:val="19"/>
        </w:rPr>
        <w:t>commensurate with the power of holiness present within man, so does He lead him into a trial.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הָאָדָם מִצִּדּוֹ קוֹדֶם הַנִּסָּיוֹן אֵינוֹ מַרְגִּישׁ גּוֹדֶל הַקְּדוּשָּׁה שֶׁגְּנוּזָה בּוֹ וְנֶעְלָמָה הִיא מִמֶּנּוּ. </w:t>
      </w:r>
      <w:r>
        <w:rPr>
          <w:b/>
          <w:sz w:val="19"/>
        </w:rPr>
        <w:t>Yet man on his part, before the trial, does not consciously perceive the vast holiness hidden within him, it being concealed from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אָמְנָם הַשֵּׁם יִתְבָּרַךְ הַיּוֹדֵעַ תַּעֲלוּמוֹת סִתְרֵי כָּל חַי וְצוֹפֶה לְטוֹבַת הָאָדָם, </w:t>
      </w:r>
      <w:r>
        <w:rPr>
          <w:b/>
          <w:sz w:val="19"/>
        </w:rPr>
        <w:t>However Hashem, Who knows the hidden secrets of all living and gazes toward man's ultimate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מַכְנִיסוֹ בַּנִּסָּיוֹן שֶׁיִּתְנַשֵּׂא עַל יָדוֹ, </w:t>
      </w:r>
      <w:r>
        <w:rPr>
          <w:b/>
          <w:sz w:val="19"/>
        </w:rPr>
        <w:t>brings him into the trial so that he be elevated through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עַל יְדֵי זֶה מִתְעוֹרֶרֶת הַקְּדוּשָּׁה וְיוֹצְאָה מִכֹּחַ אֶל הַפּוֹעַל, </w:t>
      </w:r>
      <w:r>
        <w:rPr>
          <w:b/>
          <w:sz w:val="19"/>
        </w:rPr>
        <w:t>for through this the latent holiness awakens and emerges from potential to actuality;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חֵלֶק הָאָדָם שֶׁיֵּחָשֵׁב עַל שְׁמוֹ שֶׁבִּיגִיעוֹ קָנָה לוֹ קְדֻשָּׁתוֹ הַזֹּאת. </w:t>
      </w:r>
      <w:r>
        <w:rPr>
          <w:b/>
          <w:sz w:val="19"/>
        </w:rPr>
        <w:t>and this constitutes man's portion, that it be credited to his name that through his labor he acquired this holiness.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53">
        <w:r>
          <w:rPr>
            <w:color w:val="24588B"/>
            <w:u w:val="single"/>
            <w:sz w:val="17"/>
          </w:rPr>
          <w:t>Isaiah.49.3</w:t>
        </w:r>
      </w:hyperlink>
      <w:r>
        <w:t xml:space="preserve"> · </w:t>
      </w:r>
      <w:hyperlink r:id="rId40">
        <w:r>
          <w:rPr>
            <w:color w:val="24588B"/>
            <w:u w:val="single"/>
            <w:sz w:val="17"/>
          </w:rPr>
          <w:t>Isaiah.44.3</w:t>
        </w:r>
      </w:hyperlink>
      <w:r>
        <w:t xml:space="preserve"> · </w:t>
      </w:r>
      <w:hyperlink r:id="rId54">
        <w:r>
          <w:rPr>
            <w:color w:val="24588B"/>
            <w:u w:val="single"/>
            <w:sz w:val="17"/>
          </w:rPr>
          <w:t>Genesis.12.8</w:t>
        </w:r>
      </w:hyperlink>
      <w:r>
        <w:t xml:space="preserve"> · </w:t>
      </w:r>
      <w:hyperlink r:id="rId20">
        <w:r>
          <w:rPr>
            <w:color w:val="24588B"/>
            <w:u w:val="single"/>
            <w:sz w:val="17"/>
          </w:rPr>
          <w:t>Ecclesiastes.7.14</w:t>
        </w:r>
      </w:hyperlink>
    </w:p>
    <w:p>
      <w:pPr>
        <w:pStyle w:val="Heading1"/>
      </w:pPr>
      <w:r>
        <w:t>לֶךְ לְךָ, אוֹת ה׳</w:t>
      </w:r>
    </w:p>
    <w:p>
      <w:pPr>
        <w:pStyle w:val="Heading2"/>
      </w:pPr>
      <w:r>
        <w:t>Avraham’s Awakening and the Source of All Blessing</w:t>
      </w:r>
    </w:p>
    <w:p>
      <w:pPr>
        <w:spacing w:after="160"/>
      </w:pPr>
    </w:p>
    <w:p>
      <w:pPr>
        <w:pStyle w:val="Heading3"/>
      </w:pPr>
      <w:r>
        <w:t>Who has raised up one from the east, called him in righteousness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וְגוֹמֵר",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"מִי הֵעִיר מִמִּזְרָח צֶדֶק יִקְרָאֵהוּ לְרַגְלוֹ" (יְשַׁעְיָהוּ מא, ב). </w:t>
      </w:r>
      <w:r>
        <w:rPr>
          <w:b/>
          <w:sz w:val="19"/>
        </w:rPr>
        <w:t>"Who has raised up one from the east, called him in righteousness to His foot?" (</w:t>
      </w:r>
      <w:hyperlink r:id="rId49">
        <w:r>
          <w:rPr>
            <w:color w:val="24588B"/>
            <w:u w:val="single"/>
            <w:sz w:val="17"/>
          </w:rPr>
          <w:t>Isaiah 41:2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אִיתָא עַל זֶה בַּזֹּהַר הַקָּדוֹשׁ (לֶךְ לְךָ פו עַמּוּד א): </w:t>
      </w:r>
      <w:r>
        <w:rPr>
          <w:b/>
          <w:sz w:val="19"/>
        </w:rPr>
        <w:t>It is taught upon this in the holy Zohar (Lech Lecha 86a):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"'מִי הֵעִיר מִמִּזְרָח' – דָּא אַבְרָהָם וְכוּלֵי". </w:t>
      </w:r>
      <w:r>
        <w:rPr>
          <w:b/>
          <w:sz w:val="19"/>
        </w:rPr>
        <w:t>“'Who raised up from the east'—this is Avraham, etc.”</w:t>
      </w:r>
      <w:r>
        <w:t xml:space="preserve">  </w:t>
      </w:r>
    </w:p>
    <w:p>
      <w:pPr>
        <w:pStyle w:val="Heading3"/>
      </w:pPr>
      <w:r>
        <w:t>Behold, the difference between Israel and the nations is as written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 הוּא, דְּהִנֵּה הַחִלּוּק שֶׁבֵּין יִשְׂרָאֵל לָעוֹבְדֵי כּוֹכָבִים וּמַזָּלוֹת </w:t>
      </w:r>
      <w:r>
        <w:rPr>
          <w:b/>
          <w:sz w:val="19"/>
        </w:rPr>
        <w:t>The concept is: behold, the difference between Israel and the nations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כִּדְכְתִיב (תְּהִלִּים קלה, טז): "פֶּה לָהֶם וְלֹא יְדַבֵּרוּ וְגוֹמֵר", </w:t>
      </w:r>
      <w:r>
        <w:rPr>
          <w:b/>
          <w:sz w:val="19"/>
        </w:rPr>
        <w:t>is as written (</w:t>
      </w:r>
      <w:hyperlink r:id="rId55">
        <w:r>
          <w:rPr>
            <w:color w:val="24588B"/>
            <w:u w:val="single"/>
            <w:sz w:val="17"/>
          </w:rPr>
          <w:t>Psalms 135:16</w:t>
        </w:r>
      </w:hyperlink>
      <w:r>
        <w:rPr>
          <w:b/>
          <w:sz w:val="19"/>
        </w:rPr>
        <w:t>): "They have a mouth, but they speak not, etc.",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מְדַבֵּר בַּמְּמוּנִּים שֶׁלָּהֶם שֶׁמַּשְׁפִּיעִים לָהֶם טוֹבָה </w:t>
      </w:r>
      <w:r>
        <w:rPr>
          <w:b/>
          <w:sz w:val="19"/>
        </w:rPr>
        <w:t>which speaks concerning their celestial patrons who channel bounty to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הַשְׁפָּעָה מְרוּבָּה בְּבַת אַחַת שֶׁלֹּא בְּהַדְרָגָה, </w:t>
      </w:r>
      <w:r>
        <w:rPr>
          <w:b/>
          <w:sz w:val="19"/>
        </w:rPr>
        <w:t>in an overwhelming flood all at once without gradation,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לְמַעְלָה מִתְּפִיסָתָם, שֶׁלֹּא בְּטוֹבַת עַיִן, </w:t>
      </w:r>
      <w:r>
        <w:rPr>
          <w:b/>
          <w:sz w:val="19"/>
        </w:rPr>
        <w:t>far beyond their comprehension, and without a generous eye,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שֶׁאֵין בָּהֶם רָצוֹן שֶׁיִּהְיֶה לָהֶם חֵלֶק בַּהַהַשְׁפָּעָה; </w:t>
      </w:r>
      <w:r>
        <w:rPr>
          <w:b/>
          <w:sz w:val="19"/>
        </w:rPr>
        <w:t>because they have no desire that the recipients possess an active partnership in the influx;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נִדְמֶה לְהָאוּמָּה שֶׁתַּחַת יָדָם שֶׁבְּכֹחָם וְעֹצֶם יָדָם עָשׂוּ לָהֶם חַיִל, </w:t>
      </w:r>
      <w:r>
        <w:rPr>
          <w:b/>
          <w:sz w:val="19"/>
        </w:rPr>
        <w:t>wherefore it appears to the nation under their charge that by their own power and might of hand they acquired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יְכוֹלִים לִרְאוֹת מִי הוּא הַמַּשְׁפִּיעַ לָהֶם, </w:t>
      </w:r>
      <w:r>
        <w:rPr>
          <w:b/>
          <w:sz w:val="19"/>
        </w:rPr>
        <w:t>being unable to see Who is truly channeling sustenance to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וּבְדַעְתָּם שֶׁהֵם לָקְחוּ לְעַצְמָם הַהַשְׁפָּעָה, </w:t>
      </w:r>
      <w:r>
        <w:rPr>
          <w:b/>
          <w:sz w:val="19"/>
        </w:rPr>
        <w:t>and assuming in their minds that they took the bounty entirely for themselves;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אֵין לָהֶם שׁוּם חֵלֶק בַּהַהַשְׁפָּעָה. </w:t>
      </w:r>
      <w:r>
        <w:rPr>
          <w:b/>
          <w:sz w:val="19"/>
        </w:rPr>
        <w:t>therefore they have no genuine spiritual share in the influx.</w:t>
      </w:r>
      <w:r>
        <w:t xml:space="preserve">  </w:t>
      </w:r>
    </w:p>
    <w:p>
      <w:pPr>
        <w:pStyle w:val="Heading3"/>
      </w:pPr>
      <w:r>
        <w:t>Ar Kriyat Shema 1; Sha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שֶׁסִּידֵּר הָאֲרִ"י זִכְרוֹנוֹ לִבְרָכָה בְּכַוָּנַת הַתְּפִלָּה </w:t>
      </w:r>
      <w:r>
        <w:rPr>
          <w:b/>
          <w:sz w:val="19"/>
        </w:rPr>
        <w:t>And this is what the holy Ari arranged in the intentions of prayer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(פְּרִי עֵץ חַיִּים שַׁעַר קְרִיאַת שְׁמַע פֶּרֶק א; שַׁעַר הַכַּוָּנוֹת, עִנְיַן בִּרְכַּת יוֹצֵר): </w:t>
      </w:r>
      <w:r>
        <w:rPr>
          <w:b/>
          <w:sz w:val="19"/>
        </w:rPr>
        <w:t>(Pri Etz Chayyim, Sha'ar Kriyat Shema 1; Sha'ar HaKavanot, Birkat Yotzer):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"יוֹצֵר מְשָׁרְתִים וַאֲשֶׁר מְשָׁרְתָיו" – רָאשֵׁי תֵּיבוֹת מֹו"ם. </w:t>
      </w:r>
      <w:r>
        <w:rPr>
          <w:b/>
          <w:sz w:val="19"/>
        </w:rPr>
        <w:t>“Who forms servants, and whose servants”—the acronym forms the word 'mum' (blemish).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וּבֵיאוּר הָעִנְיָן: שֶׁאֵין בִּיכָלְתָּם לְהָאִיר לְמַה שֶּׁתַּחַת הַנְהָגָתָם שֶׁיֵּלְכוּ בְּאוֹר. </w:t>
      </w:r>
      <w:r>
        <w:rPr>
          <w:b/>
          <w:sz w:val="19"/>
        </w:rPr>
        <w:t>And the explanation is: that they lack the capacity to illuminate those under their charge so that they walk in conscious light.</w:t>
      </w:r>
      <w:r>
        <w:t xml:space="preserve">  </w:t>
      </w:r>
    </w:p>
    <w:p>
      <w:pPr>
        <w:pStyle w:val="Heading3"/>
      </w:pPr>
      <w:r>
        <w:t>The holiness of Israel and prayer and divine response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שָׁאנֵי לְיִשְׂרָאֵל, חֵלֶק ה' וְעַמּוֹ, </w:t>
      </w:r>
      <w:r>
        <w:rPr>
          <w:b/>
          <w:sz w:val="19"/>
        </w:rPr>
        <w:t>Different is Israel, Hashem's portion and His people,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מַשְׁפִּיעַ לָהֶם הַשֵּׁם יִתְבָּרַךְ בְּהַדְרָגָה בְּטוֹבַת עַיִן, </w:t>
      </w:r>
      <w:r>
        <w:rPr>
          <w:b/>
          <w:sz w:val="19"/>
        </w:rPr>
        <w:t>to whom Hashem channels bounty progressively with an abundant, generous eye,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וְיֵשׁ לָהֶם הַכָּרָה שֶׁהַשֵּׁם יִתְבָּרַךְ הוּא הַנּוֹתֵן לָהֶם כֹּחַ לַעֲשׂוֹת חַיִל, </w:t>
      </w:r>
      <w:r>
        <w:rPr>
          <w:b/>
          <w:sz w:val="19"/>
        </w:rPr>
        <w:t>and they possess the realization that Hashem is the One Who gives them power to get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לָהֶם שׁוּם כֹּחַ מִצִּדָּם בְּהַשְׁפָּעַת ה'; </w:t>
      </w:r>
      <w:r>
        <w:rPr>
          <w:b/>
          <w:sz w:val="19"/>
        </w:rPr>
        <w:t>having no independent claim on their own part in Hashem's influx;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יֵשׁ לָהֶם גַּם כֵּן חֵלֶק בַּהַהַשְׁפָּעָה. </w:t>
      </w:r>
      <w:r>
        <w:rPr>
          <w:b/>
          <w:sz w:val="19"/>
        </w:rPr>
        <w:t>therefore they too possess a true partnership in the influx.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הוּא חֶלְקָם? </w:t>
      </w:r>
      <w:r>
        <w:rPr>
          <w:b/>
          <w:sz w:val="19"/>
        </w:rPr>
        <w:t>And what is their share?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הַתְּפִלָּה שֶׁמִּתְפַּלְּלִים לַהַשֵּׁם יִתְבָּרַךְ שֶׁיַּשְׁפִּיעַ לָהֶם דֵּי מַחְסוֹרָם, </w:t>
      </w:r>
      <w:r>
        <w:rPr>
          <w:b/>
          <w:sz w:val="19"/>
        </w:rPr>
        <w:t>The prayer they offer unto Hashem that He grant them sufficient for their lack,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וּמַכִּירִים שֶׁהֵם בַּעֲלֵי חִסָּרוֹן </w:t>
      </w:r>
      <w:r>
        <w:rPr>
          <w:b/>
          <w:sz w:val="19"/>
        </w:rPr>
        <w:t>recognizing that they are inherently deficient,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וְרַק הַשֵּׁם יִתְבָּרַךְ הוּא הַשָּׁלֵם בְּכָל הַשְּׁלֵימוּת, </w:t>
      </w:r>
      <w:r>
        <w:rPr>
          <w:b/>
          <w:sz w:val="19"/>
        </w:rPr>
        <w:t>and that Hashem alone is complete in all perfection,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וּבְכֹחוֹ לְמַלֹּאות וּלְהַשְׁלִים חֶסְרוֹנָם; </w:t>
      </w:r>
      <w:r>
        <w:rPr>
          <w:b/>
          <w:sz w:val="19"/>
        </w:rPr>
        <w:t>possessing the power to fulfill and complete their deficiency;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יֵשׁ גַּם לָהֶם חֵלֶק בְּהַשְׁפָּעַת ה'. </w:t>
      </w:r>
      <w:r>
        <w:rPr>
          <w:b/>
          <w:sz w:val="19"/>
        </w:rPr>
        <w:t>and through this they too share as partners in the influx of Hashem.</w:t>
      </w:r>
      <w:r>
        <w:t xml:space="preserve">  </w:t>
      </w:r>
    </w:p>
    <w:p>
      <w:pPr>
        <w:pStyle w:val="Heading3"/>
      </w:pPr>
      <w:r>
        <w:t>Blessed is He Who has shared of His wisdom to those who revere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דְּאִיתָא בַּשַּׁ"ס (בְּרָכוֹת נח עַמּוּד א): </w:t>
      </w:r>
      <w:r>
        <w:rPr>
          <w:b/>
          <w:sz w:val="19"/>
        </w:rPr>
        <w:t>And this corresponds to what is taught in the Talmud (Berakhot 58a):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הָרוֹאֶה חַכְמֵי יִשְׂרָאֵל אוֹמֵר: "בָּרוּךְ שֶׁחָלַק מֵחָכְמָתוֹ לִירֵאָיו", </w:t>
      </w:r>
      <w:r>
        <w:rPr>
          <w:b/>
          <w:sz w:val="19"/>
        </w:rPr>
        <w:t>One who beholds Jewish sages recites: “Blessed is He Who has shared of His wisdom to those who revere Him,”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וְהָרוֹאֶה חַכְמֵי עוֹבְדֵי כוֹכָבִים וּמַזָּלוֹת אוֹמֵר: "בָּרוּךְ שֶׁנָּתַן מֵחָכְמָתוֹ". </w:t>
      </w:r>
      <w:r>
        <w:rPr>
          <w:b/>
          <w:sz w:val="19"/>
        </w:rPr>
        <w:t>and one who beholds sages of the nations recites: “Blessed is He Who has given of His wisdom.”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שֶׁיִּשְׂרָאֵל שֶׁהֵם חֵלֶק ה' וְנַחֲלָתוֹ, </w:t>
      </w:r>
      <w:r>
        <w:rPr>
          <w:b/>
          <w:sz w:val="19"/>
        </w:rPr>
        <w:t>And that is: because Israel are Hashem's portion and heritage,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(הַאֲזִינוּ לב, ט): "כִּי חֵלֶק ה' עַמּוֹ", </w:t>
      </w:r>
      <w:r>
        <w:rPr>
          <w:b/>
          <w:sz w:val="19"/>
        </w:rPr>
        <w:t>as written (</w:t>
      </w:r>
      <w:hyperlink r:id="rId56">
        <w:r>
          <w:rPr>
            <w:color w:val="24588B"/>
            <w:u w:val="single"/>
            <w:sz w:val="17"/>
          </w:rPr>
          <w:t>Deuteronomy 32:9</w:t>
        </w:r>
      </w:hyperlink>
      <w:r>
        <w:rPr>
          <w:b/>
          <w:sz w:val="19"/>
        </w:rPr>
        <w:t>): “For the portion of Hashem is His people,”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הוּא אוֹמֵר בָּהֶם "בָּרוּךְ שֶׁחָלַק", </w:t>
      </w:r>
      <w:r>
        <w:rPr>
          <w:b/>
          <w:sz w:val="19"/>
        </w:rPr>
        <w:t>therefore he says concerning them 'Who shared (chalak)',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חֵלֶק מֵחֶלְקוֹ יִתְבָּרַךְ. </w:t>
      </w:r>
      <w:r>
        <w:rPr>
          <w:b/>
          <w:sz w:val="19"/>
        </w:rPr>
        <w:t>for they are an organic share of His portion, blessed be He.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וּבְעוֹבְדֵי כּוֹכָבִים וּמַזָּלוֹת הוּא אוֹמֵר "בָּרוּךְ שֶׁנָּתַן", </w:t>
      </w:r>
      <w:r>
        <w:rPr>
          <w:b/>
          <w:sz w:val="19"/>
        </w:rPr>
        <w:t>While concerning the nations he says 'Who gave (natan)',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שֶׁכְּפִי שֶׁעָלָה בִּרְצוֹנוֹ יִתְבָּרַךְ שֶׁיִּתֵּן לָהֶם נָתַן לָהֶם לְגַמְרֵי, </w:t>
      </w:r>
      <w:r>
        <w:rPr>
          <w:b/>
          <w:sz w:val="19"/>
        </w:rPr>
        <w:t>meaning that as it arose in His will to give them, He gave them completely,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שֶׁלֹּא יִצְטָרְכוּ לָבוֹא לְפָנָיו עוֹד; </w:t>
      </w:r>
      <w:r>
        <w:rPr>
          <w:b/>
          <w:sz w:val="19"/>
        </w:rPr>
        <w:t>so that they need not return before Him continually;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כָּל שָׁעָה וְשָׁעָה מִתְמַעֵט הַכֹּחַ שֶׁבְּיָדָם, </w:t>
      </w:r>
      <w:r>
        <w:rPr>
          <w:b/>
          <w:sz w:val="19"/>
        </w:rPr>
        <w:t>and for this reason at every single hour the strength in their hands diminishes,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שֶׁאֵין לָהֶם שׁוּם הַשְׁפָּעָה מֵחָדָשׁ, </w:t>
      </w:r>
      <w:r>
        <w:rPr>
          <w:b/>
          <w:sz w:val="19"/>
        </w:rPr>
        <w:t>since they receive no fresh, renewed influx,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שֶׁנִּכְלֶה וְנִשְׁאָר שְׁמָם וָרִיק, </w:t>
      </w:r>
      <w:r>
        <w:rPr>
          <w:b/>
          <w:sz w:val="19"/>
        </w:rPr>
        <w:t>until it expires and is left desolate and empty,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דְּאִיתָא בַּזֹּהַר הַקָּדוֹשׁ (וַיִּשְׁלַח קע עַמּוּד א). </w:t>
      </w:r>
      <w:r>
        <w:rPr>
          <w:b/>
          <w:sz w:val="19"/>
        </w:rPr>
        <w:t>akin to what is taught in the holy Zohar (Vayishlach 170a).</w:t>
      </w:r>
      <w:r>
        <w:t xml:space="preserve">  </w:t>
      </w:r>
    </w:p>
    <w:p>
      <w:pPr>
        <w:pStyle w:val="Heading3"/>
      </w:pPr>
      <w:r>
        <w:t>Different is Israel: Hashem bestows upon them little by little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שָׁאנֵי לְיִשְׂרָאֵל, מַשְׁפִּיעַ הַשֵּׁם יִתְבָּרַךְ עַל יָד עַל יָד כְּפִי שֶׁיּוּכְלוּ שְׂאֵת, </w:t>
      </w:r>
      <w:r>
        <w:rPr>
          <w:b/>
          <w:sz w:val="19"/>
        </w:rPr>
        <w:t>Different is Israel: Hashem bestows upon them little by little as they are able to bear,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שֶׁיַּכִּירוּ וְיֵדְעוּ מִי הוּא הַנּוֹתֵן לָהֶם חַיִל וָכֹחַ, </w:t>
      </w:r>
      <w:r>
        <w:rPr>
          <w:b/>
          <w:sz w:val="19"/>
        </w:rPr>
        <w:t>so that they recognize and know Who is the One giving them wealth and strength,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שָׁעָה וָרֶגַע בָּאִים מֵחָדָשׁ אֶל פְּנֵי הָאָדוֹן ה' אֱלֹהֵי יִשְׂרָאֵל </w:t>
      </w:r>
      <w:r>
        <w:rPr>
          <w:b/>
          <w:sz w:val="19"/>
        </w:rPr>
        <w:t>and at every hour and moment they return anew before the Master, Hashem God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שֶׁיַּשְׁפִּיעַ לָהֶם הַשְׁפָּעָה חֲדָשָׁה, </w:t>
      </w:r>
      <w:r>
        <w:rPr>
          <w:b/>
          <w:sz w:val="19"/>
        </w:rPr>
        <w:t>that He channel unto them a renewed influx,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וְ"הָיָה טֶרֶם יִקְרָאוּ וַה' יַעֲנֶה" (יְשַׁעְיָהוּ סה, כד); </w:t>
      </w:r>
      <w:r>
        <w:rPr>
          <w:b/>
          <w:sz w:val="19"/>
        </w:rPr>
        <w:t>and "before they call, Hashem will answer" (</w:t>
      </w:r>
      <w:hyperlink r:id="rId57">
        <w:r>
          <w:rPr>
            <w:color w:val="24588B"/>
            <w:u w:val="single"/>
            <w:sz w:val="17"/>
          </w:rPr>
          <w:t>Isaiah 65:24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וְזוֹ הַהַשְׁפָּעָה עוֹמֶדֶת לַעֲדֵי עַד, </w:t>
      </w:r>
      <w:r>
        <w:rPr>
          <w:b/>
          <w:sz w:val="19"/>
        </w:rPr>
        <w:t>and this influx endures for all eternity,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לָהֶם יֵחָשֵׁב חֵלֶק וְקִנְיָן בָּזֶה, </w:t>
      </w:r>
      <w:r>
        <w:rPr>
          <w:b/>
          <w:sz w:val="19"/>
        </w:rPr>
        <w:t>and unto them too it is accounted as an active share and acquisition,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בְּהוּ: "כִּי חֵלֶק ה' עַמּוֹ", </w:t>
      </w:r>
      <w:r>
        <w:rPr>
          <w:b/>
          <w:sz w:val="19"/>
        </w:rPr>
        <w:t>as written of them: "For Hashem's portion is His people",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שֶׁהַשֵּׁם יִתְבָּרַךְ מַשְׁפִּיעַ לָהֶם בְּטוֹבַת עַיִן מְאֹד, </w:t>
      </w:r>
      <w:r>
        <w:rPr>
          <w:b/>
          <w:sz w:val="19"/>
        </w:rPr>
        <w:t>because Hashem bestows upon them with an exceedingly generous eye,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שֶׁיֵּחָשֵׁב לָהֶם שֶׁבִּיגִיעַ כַּפֵּיהֶם, הַיְינוּ בִּתְפִלָּתָם, קָנוּ זֹאת. </w:t>
      </w:r>
      <w:r>
        <w:rPr>
          <w:b/>
          <w:sz w:val="19"/>
        </w:rPr>
        <w:t>so that it be credited to them that through the labor of their hands—namely through their prayer—they acquired this.</w:t>
      </w:r>
      <w:r>
        <w:t xml:space="preserve">  </w:t>
      </w:r>
    </w:p>
    <w:p>
      <w:pPr>
        <w:pStyle w:val="Heading3"/>
      </w:pPr>
      <w:r>
        <w:t>The Gemara’s teaching and holy Shabbos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דְּאִיתָא בַּשַּׁ"ס (שַׁבָּת קיט עַמּוּד ב): </w:t>
      </w:r>
      <w:r>
        <w:rPr>
          <w:b/>
          <w:sz w:val="19"/>
        </w:rPr>
        <w:t>And this explains what is brought in the Talmud (Shabbat 119b):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"כָּל הָאוֹמֵר 'וַיְכֻלּוּ' נַעֲשָׂה שֻׁתָּף לְהַקָּדוֹשׁ בָּרוּךְ הוּא בְּמַעֲשֵׂה בְרֵאשִׁית", </w:t>
      </w:r>
      <w:r>
        <w:rPr>
          <w:b/>
          <w:sz w:val="19"/>
        </w:rPr>
        <w:t>“Whoever recites Vayechulu becomes a partner with the Holy One in the work of Creation,”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עִיקַּר בְּרִיאַת הָעוֹלָם הָיָה שֶׁיַּכִּירוּ הַבְּרוּאִים מַלְכוּתוֹ וְאַחְדוּתוֹ יִתְבָּרַךְ וּלְהַמְלִיכוֹ עַל כֹּל, </w:t>
      </w:r>
      <w:r>
        <w:rPr>
          <w:b/>
          <w:sz w:val="19"/>
        </w:rPr>
        <w:t>for the primary purpose of Creation was that creatures recognize His sovereignty and unity and crown Him over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וְלוּלֵי זֹאת לֹא יִתְקַיְּמוּ שָׁמַיִם וָאָרֶץ; </w:t>
      </w:r>
      <w:r>
        <w:rPr>
          <w:b/>
          <w:sz w:val="19"/>
        </w:rPr>
        <w:t>and without this heaven and earth could not endure;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נִמְצָא שֶׁהָאָדָם שֶׁיֵּשׁ לוֹ זוֹ הַהַכָּרָה, </w:t>
      </w:r>
      <w:r>
        <w:rPr>
          <w:b/>
          <w:sz w:val="19"/>
        </w:rPr>
        <w:t>it turns out that the person who possesses this conscious recognition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גּוֹמֵר וּמַשְׁלִים בְּרִיאַת הָעוֹלָם, הַיְינוּ כְּבוֹד שָׁמַיִם. </w:t>
      </w:r>
      <w:r>
        <w:rPr>
          <w:b/>
          <w:sz w:val="19"/>
        </w:rPr>
        <w:t>completes and perfects the creation of the world, namely the glory of Heaven.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הָיָה הָרִאשׁוֹן שֶׁהִמְצִיא בָּעוֹלָם הַזֶּה לִקְרוֹא כֻּלָּם בְּשֵׁם ה', </w:t>
      </w:r>
      <w:r>
        <w:rPr>
          <w:b/>
          <w:sz w:val="19"/>
        </w:rPr>
        <w:t>And Avraham our Father was the first who initiated in this world calling all people in the Name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וְאֶת פֹּעַל ה' יַבִּיטוּ וּמַעֲשֵׂה יָדָיו יִרְאוּ, </w:t>
      </w:r>
      <w:r>
        <w:rPr>
          <w:b/>
          <w:sz w:val="19"/>
        </w:rPr>
        <w:t>so that they gaze upon the work of Hashem and perceive the deeds of His hands,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מַלְכוּתוֹ בָּאָרֶץ וּלְהַמְלִיכֵהוּ עַל כָּל עִנְיְנֵי הָעוֹלָם, </w:t>
      </w:r>
      <w:r>
        <w:rPr>
          <w:b/>
          <w:sz w:val="19"/>
        </w:rPr>
        <w:t>recognizing His sovereignty upon earth and crowning Him over all mundane affairs,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וְיֵדְעוּ שֶׁמֵּאֵת הַשֵּׁם יִתְבָּרַךְ נִשְׁפְּעוּ לָהֶם; </w:t>
      </w:r>
      <w:r>
        <w:rPr>
          <w:b/>
          <w:sz w:val="19"/>
        </w:rPr>
        <w:t>knowing that from Hashem they are sustained;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וְצֶאֱצָאֵי מֵעָיו בְּעִקְּבוֹתָיו יֵלֵכוּ, </w:t>
      </w:r>
      <w:r>
        <w:rPr>
          <w:b/>
          <w:sz w:val="19"/>
        </w:rPr>
        <w:t>and the offspring of his loins walk in his footsteps,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הַצִּפּוּי וְהַקִּוּוּי שֶׁלָּהֶם הוּא רַק זֹאת. </w:t>
      </w:r>
      <w:r>
        <w:rPr>
          <w:b/>
          <w:sz w:val="19"/>
        </w:rPr>
        <w:t>and all their longing and hope is solely focused upon this.</w:t>
      </w:r>
      <w:r>
        <w:t xml:space="preserve">  </w:t>
      </w:r>
    </w:p>
    <w:p>
      <w:pPr>
        <w:pStyle w:val="Heading3"/>
      </w:pPr>
      <w:r>
        <w:t>Righteousness called him to his foot”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"צֶדֶק יִקְרָאֵהוּ לְרַגְלוֹ" (יְשַׁעְיָהוּ מא, ב). </w:t>
      </w:r>
      <w:r>
        <w:rPr>
          <w:b/>
          <w:sz w:val="19"/>
        </w:rPr>
        <w:t>“Righteousness called him to his foot” (</w:t>
      </w:r>
      <w:hyperlink r:id="rId49">
        <w:r>
          <w:rPr>
            <w:color w:val="24588B"/>
            <w:u w:val="single"/>
            <w:sz w:val="17"/>
          </w:rPr>
          <w:t>Isaiah 41:2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כִּדְאִיתָא בַּשַּׁ"ס (שַׁבָּת קנו עַמּוּד א): </w:t>
      </w:r>
      <w:r>
        <w:rPr>
          <w:b/>
          <w:sz w:val="19"/>
        </w:rPr>
        <w:t>The matter is as taught in the Talmud (Shabbat 156a):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"מַאי דַעְתָּךְ דְּקָאֵי צֶדֶק בַּמַּעֲרָב? מַהְדַּרְנָא וּמוֹקֵימְנָא לֵיהּ בַּמִּזְרָח". </w:t>
      </w:r>
      <w:r>
        <w:rPr>
          <w:b/>
          <w:sz w:val="19"/>
        </w:rPr>
        <w:t>“What is your thought, that Jupiter (Tzedek) stands in the west? I will reverse it and set it in the east.”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כִּי הִתְנַהֲגוּת הָעוֹלָם הַזֶּה וְהַשְׁפָּעַת הַשֵּׁם יִתְבָּרַךְ בָּעוֹלָם הַזֶּה </w:t>
      </w:r>
      <w:r>
        <w:rPr>
          <w:b/>
          <w:sz w:val="19"/>
        </w:rPr>
        <w:t>The concept is: the conduct of this world and Hashem's bestowal in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בְּרָזָא דְּ"צֶדֶק", </w:t>
      </w:r>
      <w:r>
        <w:rPr>
          <w:b/>
          <w:sz w:val="19"/>
        </w:rPr>
        <w:t>is in the mystery of 'Tzedek' (Righteousness / natural order),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עַל יְדֵי הַחֻקִּים הַטּוֹבִים שֶׁמּוּטְבָּעִים בָּאָדָם </w:t>
      </w:r>
      <w:r>
        <w:rPr>
          <w:b/>
          <w:sz w:val="19"/>
        </w:rPr>
        <w:t>meaning through good laws embedded naturally within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וְהֶרְגֵּלוֹ בָּהֶם חֹק וְלֹא יַעֲבוֹר שֶׁלֹּא מִדַּעַת. </w:t>
      </w:r>
      <w:r>
        <w:rPr>
          <w:b/>
          <w:sz w:val="19"/>
        </w:rPr>
        <w:t>and his habituation to them as an ingrained decree without conscious reflection.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מִלָּדַעַת כִּי "אֲנִי ה' מְקַדִּשְׁכֶם", </w:t>
      </w:r>
      <w:r>
        <w:rPr>
          <w:b/>
          <w:sz w:val="19"/>
        </w:rPr>
        <w:t>For as for knowing that 'I am Hashem Who sanctifies you',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זֹאת יִצְפּוֹן הַשֵּׁם יִתְבָּרַךְ לַיְשָׁרִים לֶעָתִיד, </w:t>
      </w:r>
      <w:r>
        <w:rPr>
          <w:b/>
          <w:sz w:val="19"/>
        </w:rPr>
        <w:t>this Hashem stores up for the upright in the ultimate future,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יִתְגַּלֶּה וְיִפְתַּח הַשֵּׁם יִתְבָּרַךְ שְׂכָרוֹ וּפְעֻלָּתוֹ </w:t>
      </w:r>
      <w:r>
        <w:rPr>
          <w:b/>
          <w:sz w:val="19"/>
        </w:rPr>
        <w:t>and then Hashem will unveil and open man's reward and deed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לְשַׁלֵּם לָאָדָם כְּפָעֳלוֹ שֶׁעֲבָדוֹ בְּלֵבָב שָׁלֵם לָדַעַת. </w:t>
      </w:r>
      <w:r>
        <w:rPr>
          <w:b/>
          <w:sz w:val="19"/>
        </w:rPr>
        <w:t>to repay him according to his labor of serving with a whole heart in conscious understanding.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בָּעוֹלָם הַזֶּה הֵם כָּל הַשְׁפָּעוֹת טוֹבָה </w:t>
      </w:r>
      <w:r>
        <w:rPr>
          <w:b/>
          <w:sz w:val="19"/>
        </w:rPr>
        <w:t>However, in this world all bestowals of good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מִדִּבְרֵי תוֹרָה שֶׁאָדָם מוּרְגָּל בָּהֶם וּמוּטְבָּעִים בּוֹ שֶׁלֹּא מִדַּעַת וְאֵינוֹ מַרְגִּישׁ בָּהֶם, </w:t>
      </w:r>
      <w:r>
        <w:rPr>
          <w:b/>
          <w:sz w:val="19"/>
        </w:rPr>
        <w:t>derive merely from words of Torah in which man is accustomed and naturally habituated without feeling them consciously,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בֵּיצָה (טז עַמּוּד א): </w:t>
      </w:r>
      <w:r>
        <w:rPr>
          <w:b/>
          <w:sz w:val="19"/>
        </w:rPr>
        <w:t>as brought in the Talmud, Beitzah (16a):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"מַאי מַשְׁמַע דְּהַאי חֹק לִישָׁנָא דִּמְזוֹנָא הוּא? שֶׁנֶּאֱמַר: 'וְאָכְלוּ אֶת חֻקָּם'". </w:t>
      </w:r>
      <w:r>
        <w:rPr>
          <w:b/>
          <w:sz w:val="19"/>
        </w:rPr>
        <w:t>“From where is it derived that chok denotes sustenance? As stated: 'and they ate their allotted portion (chukkam).'”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וְ"חֹק" הוּא שֶׁהַדָּבָר נֶחְקַק וְנִטְבַּע בְּלֵב הָאָדָם שֶׁלֹּא מִדַּעַת; </w:t>
      </w:r>
      <w:r>
        <w:rPr>
          <w:b/>
          <w:sz w:val="19"/>
        </w:rPr>
        <w:t>And chok indicates that the matter is engraved and stamped in man's heart without conscious thought;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נִקְרָא "צֶדֶק", שֶׁהוּא בְּרָזָא דְּמַלְכוּת שָׁמַיִם, </w:t>
      </w:r>
      <w:r>
        <w:rPr>
          <w:b/>
          <w:sz w:val="19"/>
        </w:rPr>
        <w:t>and this is termed Tzedek, which embodies the mystery of Malchut,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בְּהַקְדָּמַת תִּקּוּנִים (דַּף יז עַמּוּד א): "צֶדֶק – מַלְכוּתָא קַדִּישָׁא", </w:t>
      </w:r>
      <w:r>
        <w:rPr>
          <w:b/>
          <w:sz w:val="19"/>
        </w:rPr>
        <w:t>as brought in the introduction to Tikkunim (17a): 'Tzedek is the holy Malchut,'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(נָשׂא קמח עַמּוּד א): "כִּתְרָא עֲשִׂירָאָה הוּא וְאִתְקְרֵי צֶדֶק", </w:t>
      </w:r>
      <w:r>
        <w:rPr>
          <w:b/>
          <w:sz w:val="19"/>
        </w:rPr>
        <w:t>and in the Zohar (Naso 148a): 'It is the tenth crown and is called Tzedek,'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וּמִדָּה זוֹ נִקְרֵאת בַּזֹּהַר הַקָּדוֹשׁ (מִשְׁפָּטִים צה עַמּוּד א): </w:t>
      </w:r>
      <w:r>
        <w:rPr>
          <w:b/>
          <w:sz w:val="19"/>
        </w:rPr>
        <w:t>and this attribute is termed in the Zohar (Mishpatim 95a):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"עוּלֶמְתָּא שַׁפִּירְתָּא דְּלֵית לָהּ עַיְינִין" (וּכְמוֹ שֶׁנִּתְבָּאֵר הָעִנְיָן בִּמְקוֹמוֹ). </w:t>
      </w:r>
      <w:r>
        <w:rPr>
          <w:b/>
          <w:sz w:val="19"/>
        </w:rPr>
        <w:t>'a beautiful maiden who has no eyes' (as explained in its place).</w:t>
      </w:r>
      <w:r>
        <w:t xml:space="preserve">  </w:t>
      </w:r>
    </w:p>
    <w:p>
      <w:pPr>
        <w:pStyle w:val="Heading3"/>
      </w:pPr>
      <w:r>
        <w:t>As brought in the Talmud : “Ten things were stated regarding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וְכִדְאִיתָא בַּשַּׁ"ס (בְּרָכוֹת נא עַמּוּד א): </w:t>
      </w:r>
      <w:r>
        <w:rPr>
          <w:b/>
          <w:sz w:val="19"/>
        </w:rPr>
        <w:t>And as brought in the Talmud (Berakhot 51a):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"עֲשָׂרָה דְבָרִים נֶאֶמְרוּ בְּכוֹס שֶׁל בְּרָכָה וְכוּלֵי וְנוֹתֵן עֵינָיו בּוֹ". </w:t>
      </w:r>
      <w:r>
        <w:rPr>
          <w:b/>
          <w:sz w:val="19"/>
        </w:rPr>
        <w:t>“Ten things were stated regarding the cup of blessing, etc., and he places his eyes upon it.”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"כּוֹס" מוֹרֶה עַל מַלְכוּת שָׁמַיִם דְּלֵית לֵיהּ עַיְינִין, </w:t>
      </w:r>
      <w:r>
        <w:rPr>
          <w:b/>
          <w:sz w:val="19"/>
        </w:rPr>
        <w:t>'Cup' points to the Kingdom of Heaven which has no eyes of its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וְצָרִיךְ הָאָדָם לְהַמְשִׁיךְ לָהּ עַיְינִין בַּעֲבוֹדָתוֹ אֲשֶׁר יַעֲבוֹד; </w:t>
      </w:r>
      <w:r>
        <w:rPr>
          <w:b/>
          <w:sz w:val="19"/>
        </w:rPr>
        <w:t>and man must draw eyes unto it through the holy service he performs;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כָּל עֲבוֹדַת הָאָדָם הוּא לְהַעֲלוֹת כָּל הַדְּבָרִים אֶל הָרְאִיָּה וְהַדַּעַת </w:t>
      </w:r>
      <w:r>
        <w:rPr>
          <w:b/>
          <w:sz w:val="19"/>
        </w:rPr>
        <w:t>for all of man's labor is to elevate everything unto vision and conscious knowledge,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לָדַעַת אֶת ה' הַמְקַדְּשָׁם. </w:t>
      </w:r>
      <w:r>
        <w:rPr>
          <w:b/>
          <w:sz w:val="19"/>
        </w:rPr>
        <w:t>to know Hashem Who sanctifies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וְהַנְהָגַת עוֹלָם הַזֶּה הוּא רַק בְּמִדַּת צֶדֶק דְּלֵית לָהּ עַיְינִין, </w:t>
      </w:r>
      <w:r>
        <w:rPr>
          <w:b/>
          <w:sz w:val="19"/>
        </w:rPr>
        <w:t>And the standard conduct of this world is merely through Tzedek which has no eyes,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בַּטּוֹבָה וְכֵן בַּהַהִיפּוּךְ, </w:t>
      </w:r>
      <w:r>
        <w:rPr>
          <w:b/>
          <w:sz w:val="19"/>
        </w:rPr>
        <w:t>both in good and in its opposite,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הַקָּדוֹשׁ בָּרוּךְ הוּא מַעֲנִישׁ אֶת הָאָדָם אֶלָּא אִם הוּא מוּרְגָּל וּמוּשְׁרָשׁ בָּרָע חַס וְשָׁלוֹם. </w:t>
      </w:r>
      <w:r>
        <w:rPr>
          <w:b/>
          <w:sz w:val="19"/>
        </w:rPr>
        <w:t>for the Holy One does not punish a person unless he is habituated and rooted in evil, Heaven forbid.</w:t>
      </w:r>
      <w:r>
        <w:t xml:space="preserve">  </w:t>
      </w:r>
    </w:p>
    <w:p>
      <w:pPr>
        <w:pStyle w:val="Heading3"/>
      </w:pPr>
      <w:r>
        <w:t>Avraham our Father saw the attribute of Tzedek in the west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וְרָאָה אַבְרָהָם אָבִינוּ עָלָיו הַשָּׁלוֹם אֶת מִדַּת הַצֶּדֶק בַּמַּעֲרָב, </w:t>
      </w:r>
      <w:r>
        <w:rPr>
          <w:b/>
          <w:sz w:val="19"/>
        </w:rPr>
        <w:t>And Avraham our Father saw the attribute of Tzedek in the west,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הַשְׁפָּעַת טוֹבָה שֶׁנִּשְׁפָּע מֵאֵת ה' בָּעוֹלָם הַזֶּה שֶׁהוּא בְּרָזָא דְּצֶדֶק הוּא בַּמַּעֲרָב וְלֹא בַּמִּזְרָח, </w:t>
      </w:r>
      <w:r>
        <w:rPr>
          <w:b/>
          <w:sz w:val="19"/>
        </w:rPr>
        <w:t>seeing that all good channeled from Hashem in this world in the mystery of Tzedek resides in the west and not in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מִדַּת אַבְרָהָם אָבִינוּ עָלָיו הַשָּׁלוֹם, </w:t>
      </w:r>
      <w:r>
        <w:rPr>
          <w:b/>
          <w:sz w:val="19"/>
        </w:rPr>
        <w:t>which is the attribute of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לְהַזְרִיחַ לְעֵין כֹּל וְלָדַעַת כִּי "אֲנִי ה' מְקַדִּשְׁכֶם", </w:t>
      </w:r>
      <w:r>
        <w:rPr>
          <w:b/>
          <w:sz w:val="19"/>
        </w:rPr>
        <w:t>namely to radiate before all eyes and to know that 'I am Hashem Who sanctifies you';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וּמִזּוֹ הַמִּדָּה אֵין שׁוּם הוֹלָדָה בָּעוֹלָם הַזֶּה, </w:t>
      </w:r>
      <w:r>
        <w:rPr>
          <w:b/>
          <w:sz w:val="19"/>
        </w:rPr>
        <w:t>and from this conscious attribute there is no physical procreation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זֹאת יִצְפּוֹן הַשֵּׁם יִתְבָּרַךְ לֶעָתִיד לָבוֹא </w:t>
      </w:r>
      <w:r>
        <w:rPr>
          <w:b/>
          <w:sz w:val="19"/>
        </w:rPr>
        <w:t>for this Hashem conceals for the ultimate future,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שֶּׁאָדָם מַכְרִיחַ אֶת עַצְמוֹ בְּרֵאשִׁיתוֹ לְדִבְרֵי תוֹרָה, </w:t>
      </w:r>
      <w:r>
        <w:rPr>
          <w:b/>
          <w:sz w:val="19"/>
        </w:rPr>
        <w:t>what man compels himself in his beginning for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יִפְתַּח הַשֵּׁם יִתְבָּרַךְ וִיגַלֶּה לוֹ שְׂכַר פְּעֻלַּת הָאָדָם מִצִּדּוֹ. </w:t>
      </w:r>
      <w:r>
        <w:rPr>
          <w:b/>
          <w:sz w:val="19"/>
        </w:rPr>
        <w:t>then Hashem will unveil and reveal to him the reward of man's personal deed.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בָּעוֹלָם הַזֶּה הוּא כָּל הַשְׁפָּעַת טוֹבָה </w:t>
      </w:r>
      <w:r>
        <w:rPr>
          <w:b/>
          <w:sz w:val="19"/>
        </w:rPr>
        <w:t>However, in this world all bestowal of good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מֵהַדִּבְרֵי תוֹרָה שֶׁאָדָם מוּרְגָּל בָּהֶם וּקְבוּעִים בּוֹ וְעוֹשֶׂה אוֹתָם בְּלִי שׁוּם הֶכְרֵחַ; </w:t>
      </w:r>
      <w:r>
        <w:rPr>
          <w:b/>
          <w:sz w:val="19"/>
        </w:rPr>
        <w:t>stems from Torah teachings in which man is accustomed and fixed, performing them without external compulsion;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אַבְרָהָם אָבִינוּ עָלָיו הַשָּׁלוֹם שֶׁחֶלְקוֹ בַּקֹּדֶשׁ הָיָה לָדַעַת כִּי "אֲנִי ה' מְקַדִּשְׁכֶם", </w:t>
      </w:r>
      <w:r>
        <w:rPr>
          <w:b/>
          <w:sz w:val="19"/>
        </w:rPr>
        <w:t>therefore Avraham our Father, whose sacred share was to know that 'I am Hashem Who sanctifies you',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בֵּיהּ: "אֶל הָאָרֶץ אֲשֶׁר אַרְאֶךָּ", </w:t>
      </w:r>
      <w:r>
        <w:rPr>
          <w:b/>
          <w:sz w:val="19"/>
        </w:rPr>
        <w:t>and as written of him: 'unto the land that I will show you',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רוֹאֶה בָּאִצְטַגְנִינוּת שֶׁלּוֹ שֶׁלֹּא יוֹלִיד בָּעוֹלָם הַזֶּה, </w:t>
      </w:r>
      <w:r>
        <w:rPr>
          <w:b/>
          <w:sz w:val="19"/>
        </w:rPr>
        <w:t>perceived in his astrological vision that he would not father children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שֶׁמִּמִּדָּתוֹ לֹא יוּכַל לִהְיוֹת שׁוּם הוֹלָדָה בָּעוֹלָם הַזֶּה, רַק הַכֹּל מְתוּקָּן לֶעָתִיד לָבוֹא. </w:t>
      </w:r>
      <w:r>
        <w:rPr>
          <w:b/>
          <w:sz w:val="19"/>
        </w:rPr>
        <w:t>since from his elevated trait there could be no physical offspring in this world, all being prepared for the Future to come.</w:t>
      </w:r>
      <w:r>
        <w:t xml:space="preserve">  </w:t>
      </w:r>
    </w:p>
    <w:p>
      <w:pPr>
        <w:pStyle w:val="Heading3"/>
      </w:pPr>
      <w:r>
        <w:t>Hashem said to him: “What is your thought that Tzedek stands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לוֹ הַשֵּׁם יִתְבָּרַךְ: "מַאי דַעְתָּךְ דְּקָאֵי צֶדֶק בַּמַּעֲרָב? מַהְדַּרְנָא וּמוֹקֵימְנָא לֵיהּ בַּמִּזְרָח", </w:t>
      </w:r>
      <w:r>
        <w:rPr>
          <w:b/>
          <w:sz w:val="19"/>
        </w:rPr>
        <w:t>And Hashem said to him: “What is your thought that Tzedek stands in the west? I will reverse it and set it in the east,”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מִמִּדָּתְךָ, </w:t>
      </w:r>
      <w:r>
        <w:rPr>
          <w:b/>
          <w:sz w:val="19"/>
        </w:rPr>
        <w:t>which is of your own attribute,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שֶׁאֵין מִזֶּה שׁוּם הוֹלָדָה בָּעוֹלָם הַזֶּה, </w:t>
      </w:r>
      <w:r>
        <w:rPr>
          <w:b/>
          <w:sz w:val="19"/>
        </w:rPr>
        <w:t>even though from it there is normally no physical birth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בְּכֹחַ הַשֵּׁם יִתְבָּרַךְ לִיתֵּן אַף שָׁם מִדַּת הַצֶּדֶק, </w:t>
      </w:r>
      <w:r>
        <w:rPr>
          <w:b/>
          <w:sz w:val="19"/>
        </w:rPr>
        <w:t>yet it is within Hashem's omnipotence to place even there the attribute of Tzedek,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חֻקִּים וּפְעֻלּוֹת טוֹבִים שֶׁלֹּא מִדַּעַת הָאָדָם, </w:t>
      </w:r>
      <w:r>
        <w:rPr>
          <w:b/>
          <w:sz w:val="19"/>
        </w:rPr>
        <w:t>which is righteous laws and deeds naturalized without man's conscious strain,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יוּכַל לִהְיוֹת הוֹלָדָה אַף בָּעוֹלָם הַזֶּה, </w:t>
      </w:r>
      <w:r>
        <w:rPr>
          <w:b/>
          <w:sz w:val="19"/>
        </w:rPr>
        <w:t>and consequently there can be progeny even in this physical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שֶׁיַּכְנִיס מִדַּת מַלְכוּת שָׁמַיִם בַּמִּזְרָח, </w:t>
      </w:r>
      <w:r>
        <w:rPr>
          <w:b/>
          <w:sz w:val="19"/>
        </w:rPr>
        <w:t>in that He brings the Kingdom of Heaven into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בְּאוֹר הַדַּעַת, </w:t>
      </w:r>
      <w:r>
        <w:rPr>
          <w:b/>
          <w:sz w:val="19"/>
        </w:rPr>
        <w:t>namely into the radiant light of conscious knowledge,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וְיִתְרַבֶּה כְּבוֹד שָׁמַיִם מִתּוֹךְ הַכָּרַת כְּבוֹד הַשֵּׁם יִתְבָּרַךְ בְּדַעַת, </w:t>
      </w:r>
      <w:r>
        <w:rPr>
          <w:b/>
          <w:sz w:val="19"/>
        </w:rPr>
        <w:t>and the glory of Heaven will proliferate through the conscious recognition of Hashem's honor in Da'at;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הוֹלָדַת אַבְרָהָם אָבִינוּ. </w:t>
      </w:r>
      <w:r>
        <w:rPr>
          <w:b/>
          <w:sz w:val="19"/>
        </w:rPr>
        <w:t>and this was the birth/progeny of Avraham our Father.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49">
        <w:r>
          <w:rPr>
            <w:color w:val="24588B"/>
            <w:u w:val="single"/>
            <w:sz w:val="17"/>
          </w:rPr>
          <w:t>Isaiah.41.2</w:t>
        </w:r>
      </w:hyperlink>
      <w:r>
        <w:t xml:space="preserve"> · </w:t>
      </w:r>
      <w:hyperlink r:id="rId55">
        <w:r>
          <w:rPr>
            <w:color w:val="24588B"/>
            <w:u w:val="single"/>
            <w:sz w:val="17"/>
          </w:rPr>
          <w:t>Psalms.135.16</w:t>
        </w:r>
      </w:hyperlink>
      <w:r>
        <w:t xml:space="preserve"> · </w:t>
      </w:r>
      <w:hyperlink r:id="rId56">
        <w:r>
          <w:rPr>
            <w:color w:val="24588B"/>
            <w:u w:val="single"/>
            <w:sz w:val="17"/>
          </w:rPr>
          <w:t>Deuteronomy.32.9</w:t>
        </w:r>
      </w:hyperlink>
      <w:r>
        <w:t xml:space="preserve"> · </w:t>
      </w:r>
      <w:hyperlink r:id="rId57">
        <w:r>
          <w:rPr>
            <w:color w:val="24588B"/>
            <w:u w:val="single"/>
            <w:sz w:val="17"/>
          </w:rPr>
          <w:t>Isaiah.65.24</w:t>
        </w:r>
      </w:hyperlink>
    </w:p>
    <w:p>
      <w:pPr>
        <w:pStyle w:val="Heading1"/>
      </w:pPr>
      <w:r>
        <w:t>לֶךְ לְךָ, אוֹת ו׳</w:t>
      </w:r>
    </w:p>
    <w:p>
      <w:pPr>
        <w:pStyle w:val="Heading2"/>
      </w:pPr>
      <w:r>
        <w:t>Avraham Recognizes the Creator Beyond the Heavenly Bodies</w:t>
      </w:r>
    </w:p>
    <w:p>
      <w:pPr>
        <w:spacing w:after="160"/>
      </w:pPr>
    </w:p>
    <w:p>
      <w:pPr>
        <w:pStyle w:val="Heading3"/>
      </w:pPr>
      <w:r>
        <w:t>Avraham’s devotion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וְגוֹמֵר".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בְּתַנְחוּמָא אִיתָא (לֶךְ לְךָ סימן ג): </w:t>
      </w:r>
      <w:r>
        <w:rPr>
          <w:b/>
          <w:sz w:val="19"/>
        </w:rPr>
        <w:t>In Midrash Tanchuma it is brought (Lech Lecha 3):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חֲנִינָא: בֹּא וּרְאֵה חִבָּתוֹ שֶׁל אַבְרָהָם אָבִינוּ לִפְנֵי בוֹרְאוֹ, </w:t>
      </w:r>
      <w:r>
        <w:rPr>
          <w:b/>
          <w:sz w:val="19"/>
        </w:rPr>
        <w:t>Rabbi Chanina said: Come and see the beloved devotion of Avraham our Father before his Creator,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שֶׁבֶּן שָׁלֹשׁ שָׁנִים הִכִּיר אַבְרָהָם אֶת בּוֹרְאוֹ, </w:t>
      </w:r>
      <w:r>
        <w:rPr>
          <w:b/>
          <w:sz w:val="19"/>
        </w:rPr>
        <w:t>for at three years old Avraham recognized his Creator,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(בְּרֵאשִׁית כו, ה): "עֵקֶב אֲשֶׁר שָׁמַע אַבְרָהָם בְּקֹלִי" – </w:t>
      </w:r>
      <w:r>
        <w:rPr>
          <w:b/>
          <w:sz w:val="19"/>
        </w:rPr>
        <w:t>as stated (</w:t>
      </w:r>
      <w:hyperlink r:id="rId58">
        <w:r>
          <w:rPr>
            <w:color w:val="24588B"/>
            <w:u w:val="single"/>
            <w:sz w:val="17"/>
          </w:rPr>
          <w:t>Genesis 26:5</w:t>
        </w:r>
      </w:hyperlink>
      <w:r>
        <w:rPr>
          <w:b/>
          <w:sz w:val="19"/>
        </w:rPr>
        <w:t>): "Because (ekev) Avraham obeyed My voice"—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עַיִ"ן – שִׁבְעִים, קוּ"ף – מֵאָה, בֵּי"ת – שְׁנַיִם, הֲרֵי מֵאָה וְשִׁבְעִים וּשְׁתַּיִם, </w:t>
      </w:r>
      <w:r>
        <w:rPr>
          <w:b/>
          <w:sz w:val="19"/>
        </w:rPr>
        <w:t>Ayin is 70, Kuf is 100, Beit is 2, amounting to 172,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יָמָיו שֶׁל אַבְרָהָם – מֵאָה שִׁבְעִים וְחָמֵשׁ שָׁנָה, </w:t>
      </w:r>
      <w:r>
        <w:rPr>
          <w:b/>
          <w:sz w:val="19"/>
        </w:rPr>
        <w:t>and all the days of Avraham were 175 years;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 לָמַדְתָּ שֶׁבֶּן שָׁלֹשׁ שָׁנִים הִכִּיר אַבְרָהָם אֶת בּוֹרְאוֹ. </w:t>
      </w:r>
      <w:r>
        <w:rPr>
          <w:b/>
          <w:sz w:val="19"/>
        </w:rPr>
        <w:t>behold you have learned that at three years old Avraham recognized his Creator.</w:t>
      </w:r>
      <w:r>
        <w:t xml:space="preserve">  </w:t>
      </w:r>
    </w:p>
    <w:p>
      <w:pPr>
        <w:pStyle w:val="Heading3"/>
      </w:pPr>
      <w:r>
        <w:t>The concept in this is that Avraham our Father clarified within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בָּזֶה, שֶׁאַבְרָהָם אָבִינוּ עָלָיו הַשָּׁלוֹם בֵּירֵר אֶת עַצְמוֹ </w:t>
      </w:r>
      <w:r>
        <w:rPr>
          <w:b/>
          <w:sz w:val="19"/>
        </w:rPr>
        <w:t>The concept in this is that Avraham our Father clarified within himself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שֶׁמֵּעוֹלָם לֹא הָיָה עוֹבֵד לַשֶּׁמֶשׁ וְיָרֵחַ בְּתוֹרַת אֱלֹהוּת; </w:t>
      </w:r>
      <w:r>
        <w:rPr>
          <w:b/>
          <w:sz w:val="19"/>
        </w:rPr>
        <w:t>that he never worshipped the sun and the moon in the manner of independent deities;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שֶׁאָמְרוּ עָלָיו בַּמִּדְרָשׁ וּבַזֹּהַר הַקָּדוֹשׁ (לֶךְ לְךָ פו עַמּוּד א) </w:t>
      </w:r>
      <w:r>
        <w:rPr>
          <w:b/>
          <w:sz w:val="19"/>
        </w:rPr>
        <w:t>and although they stated concerning him in the Midrash and holy Zohar (Lech Lecha 86a)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שֶׁמִּתְּחִלָּה הָיָה עוֹבֵד לַשֶּׁמֶשׁ וְיָרֵחַ, </w:t>
      </w:r>
      <w:r>
        <w:rPr>
          <w:b/>
          <w:sz w:val="19"/>
        </w:rPr>
        <w:t>that initially he worshipped the sun and the moon,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בְּתוֹרַת אֱלֹהוּת. </w:t>
      </w:r>
      <w:r>
        <w:rPr>
          <w:b/>
          <w:sz w:val="19"/>
        </w:rPr>
        <w:t>it was never as independent divine entities.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דְּהִנֵּה כֹּחַ מֶמְשֶׁלֶת הַשֶּׁמֶשׁ וְהַיָּרֵחַ </w:t>
      </w:r>
      <w:r>
        <w:rPr>
          <w:b/>
          <w:sz w:val="19"/>
        </w:rPr>
        <w:t>And that is: for behold, the ruling power of the sun and the moon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עַל יְדֵי קִילּוּסָם וְשִׁבְחָם אֶת הַשֵּׁם יִתְבָּרַךְ, </w:t>
      </w:r>
      <w:r>
        <w:rPr>
          <w:b/>
          <w:sz w:val="19"/>
        </w:rPr>
        <w:t>exists through their singing praise and adoration unto Hashem, blessed be He;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מַזְרִיחִים תֹּקֶף אוֹרָם בָּעוֹלָם וּמוֹשְׁלִים בְּקֶרֶב הָאָרֶץ, </w:t>
      </w:r>
      <w:r>
        <w:rPr>
          <w:b/>
          <w:sz w:val="19"/>
        </w:rPr>
        <w:t>through this they radiate the potency of their light in the cosmos and govern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וְהוֹלְכִים סְבִיבוֹת הַהֶיקֵּף. </w:t>
      </w:r>
      <w:r>
        <w:rPr>
          <w:b/>
          <w:sz w:val="19"/>
        </w:rPr>
        <w:t>proceeding around their cosmic circuit.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מָצִינוּ, שֶׁבְּעֵת שֶׁדּוֹמְמִין מִלּוֹמַר שִׁירָה </w:t>
      </w:r>
      <w:r>
        <w:rPr>
          <w:b/>
          <w:sz w:val="19"/>
        </w:rPr>
        <w:t>For so we find that when they cease singing praise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אֵינָם מְהַלְּכִים בְּקֶרֶב הָאָרֶץ, </w:t>
      </w:r>
      <w:r>
        <w:rPr>
          <w:b/>
          <w:sz w:val="19"/>
        </w:rPr>
        <w:t>they no longer traverse their path across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(יְהוֹשֻׁעַ י, יב): "שֶׁמֶשׁ בְּגִבְעוֹן דּוֹם", </w:t>
      </w:r>
      <w:r>
        <w:rPr>
          <w:b/>
          <w:sz w:val="19"/>
        </w:rPr>
        <w:t>as written (Joshua 10:12): “Sun, stand still (dom) upon Gibeon,”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וְדָרְשׁוּ בְּתַנְחוּמָא (אַחֲרֵי מוֹת סימן ט): "דּוֹם מִלּוֹמַר שִׁירָה"; </w:t>
      </w:r>
      <w:r>
        <w:rPr>
          <w:b/>
          <w:sz w:val="19"/>
        </w:rPr>
        <w:t>and expounded in Tanchuma (Acharei Mot 9): “Be silent from singing praise”;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כַּאֲשֶׁר רָצָה יְהוֹשֻׁעַ לְהַעֲמִיד הַחַמָּה בִּמְקוֹמָהּ וְלֹא תְסַבֵּב הֶיקֵּף הָעוֹלָם, </w:t>
      </w:r>
      <w:r>
        <w:rPr>
          <w:b/>
          <w:sz w:val="19"/>
        </w:rPr>
        <w:t>and that occurred when Joshua sought to halt the sun in its place without traversing its circuit,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הִדְמִימָהּ מִלּוֹמַר שִׁירָה וָשֶׁבַח לַה', </w:t>
      </w:r>
      <w:r>
        <w:rPr>
          <w:b/>
          <w:sz w:val="19"/>
        </w:rPr>
        <w:t>whereupon he silenced it from singing praise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לֹא הָיָה בָּהּ כֹּחַ לְהַלֵּךְ וּלְסַבֵּב. </w:t>
      </w:r>
      <w:r>
        <w:rPr>
          <w:b/>
          <w:sz w:val="19"/>
        </w:rPr>
        <w:t>and automatically it lacked the vital power to proceed and encircle.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כָּל צְבָאֵי מַעְלָה מֶמְשַׁלְתָּם הוּא רַק בָּזֶה </w:t>
      </w:r>
      <w:r>
        <w:rPr>
          <w:b/>
          <w:sz w:val="19"/>
        </w:rPr>
        <w:t>And likewise the dominion of all the heavenly host exists solely in this: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שֶׁמְּשַׁבְּחִים וּמְפָאֲרִים לְיוֹצְרָם עַל שֵׁם כְּבוֹד מַלְכוּתוֹ. </w:t>
      </w:r>
      <w:r>
        <w:rPr>
          <w:b/>
          <w:sz w:val="19"/>
        </w:rPr>
        <w:t>that they praise and glorify their Creator on behalf of the honor of His kingdom.</w:t>
      </w:r>
      <w:r>
        <w:t xml:space="preserve">  </w:t>
      </w:r>
    </w:p>
    <w:p>
      <w:pPr>
        <w:pStyle w:val="Heading3"/>
      </w:pPr>
      <w:r>
        <w:t>The Holy Zohar: what is brought in the Midrash and the holy Zohar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דְּאִיתָא בַּמִּדְרָשׁ (בְּרֵאשִׁית רַבָּה פָּרָשָׁה י, ו) וּבַזֹּהַר הַקָּדוֹשׁ (תְּרוּמָה קעא עַמּוּד ב): </w:t>
      </w:r>
      <w:r>
        <w:rPr>
          <w:b/>
          <w:sz w:val="19"/>
        </w:rPr>
        <w:t>And this is what is brought in the Midrash (Bereishit Rabbah 10:6) and the holy Zohar (Terumah 171b):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אֵין לְךָ כָּל עֵשֶׂב בָּאָרֶץ שֶׁאֵין לוֹ מַזָּל בָּרָקִיעַ שֶׁמַּכֶּה בוֹ וְאוֹמֵר לוֹ "גְּדַל"; </w:t>
      </w:r>
      <w:r>
        <w:rPr>
          <w:b/>
          <w:sz w:val="19"/>
        </w:rPr>
        <w:t>There is no blade of grass upon earth that lacks a constellation in heaven striking it and commanding: 'Grow!';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שֶׁעַל יְדֵי כֹּחַ קְדֻשַּׁת הַשִּׁיר שֶׁהַמַּזָּל מְפָאֵר לַהַשֵּׁם יִתְבָּרַךְ, </w:t>
      </w:r>
      <w:r>
        <w:rPr>
          <w:b/>
          <w:sz w:val="19"/>
        </w:rPr>
        <w:t>which is because through the sacred power of the song wherewith the constellation glorifies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נִשְׁפָּע בָּעֵשֶׂב הַשְׁפָּעַת הַשֵּׁם יִתְבָּרַךְ, </w:t>
      </w:r>
      <w:r>
        <w:rPr>
          <w:b/>
          <w:sz w:val="19"/>
        </w:rPr>
        <w:t>there is channeled into the blade of grass the divine influx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וְצוֹמֵחַ וּמִתְגַּדֵּל וּמִתְרוֹמֵם לְמַעְלָה מִן הָאָרֶץ </w:t>
      </w:r>
      <w:r>
        <w:rPr>
          <w:b/>
          <w:sz w:val="19"/>
        </w:rPr>
        <w:t>and it sprouts, grows, and ascends above the earth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בִּרְצוֹתוֹ לְהִתְכַּלֵּל בַּשִּׁיר וְשִׁבְחָהּ שֶׁמַּזָּלוֹ מְשַׁבֵּחַ לַהַשֵּׁם יִתְבָּרַךְ, </w:t>
      </w:r>
      <w:r>
        <w:rPr>
          <w:b/>
          <w:sz w:val="19"/>
        </w:rPr>
        <w:t>in its yearning to become absorbed in the song and praise that its constellation chants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שֶׁגַּם הָעֵשֶׂב חָפֵץ לְהַלֵּל לַהַשֵּׁם יִתְבָּרַךְ, וְעַל יְדֵי זֶה הוֹלֵךְ וְגָדֵל. </w:t>
      </w:r>
      <w:r>
        <w:rPr>
          <w:b/>
          <w:sz w:val="19"/>
        </w:rPr>
        <w:t>for the grass too longs to praise Hashem, and through this it thrives and grows.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וּמִי שֶׁמַּשִּׂיג עֶצֶם הַשִּׁיר שֶׁהַשֶּׁמֶשׁ מְשַׁבַּחַת לַהַשֵּׁם יִתְבָּרַךְ, </w:t>
      </w:r>
      <w:r>
        <w:rPr>
          <w:b/>
          <w:sz w:val="19"/>
        </w:rPr>
        <w:t>And one who perceives the essential melody that the sun chants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הָאִישׁ הַזֶּה לֹא יַחְשׁוֹב כְּלָל אוֹר הַשֶּׁמֶשׁ לְעִיקָּר, </w:t>
      </w:r>
      <w:r>
        <w:rPr>
          <w:b/>
          <w:sz w:val="19"/>
        </w:rPr>
        <w:t>that person will not consider the physical light of the sun as primary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יוֹדֵעַ הוּא שֶׁשֹּׁרֶשׁ כֹּל הוּא הַשִּׁירָה וְהַשֶּׁבַח, שֶׁהוּא כֹּחַ מִשִּׁפְעַת הַשֵּׁם יִתְבָּרַךְ. </w:t>
      </w:r>
      <w:r>
        <w:rPr>
          <w:b/>
          <w:sz w:val="19"/>
        </w:rPr>
        <w:t>for he knows that the root of everything is the song and praise, which is an influx from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מַה שֶּׁאַבְרָהָם אָבִינוּ עָלָיו הַשָּׁלוֹם הָיָה עוֹבֵד לַשֶּׁמֶשׁ בִּימֵי הַקַּטְנוּת, </w:t>
      </w:r>
      <w:r>
        <w:rPr>
          <w:b/>
          <w:sz w:val="19"/>
        </w:rPr>
        <w:t>And so too, what Avraham our Father was 'serving' toward the sun in his early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הָיָה עוֹבֵד לְאוֹר הַשֶּׁמֶשׁ, </w:t>
      </w:r>
      <w:r>
        <w:rPr>
          <w:b/>
          <w:sz w:val="19"/>
        </w:rPr>
        <w:t>he was not worshipping the physical sunlight;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לְהַשִּׁירָה שֶׁהִשִּׂיג אֵיךְ שֶׁהַשֶּׁמֶשׁ מְשַׁבַּחַת לַהַשֵּׁם יִתְבָּרַךְ, </w:t>
      </w:r>
      <w:r>
        <w:rPr>
          <w:b/>
          <w:sz w:val="19"/>
        </w:rPr>
        <w:t>rather to the celestial song he perceived, how the sun glorifies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כֹּחַ מֵהַשֵּׁם יִתְבָּרַךְ – לָזֶה הָיָה עוֹבֵד. </w:t>
      </w:r>
      <w:r>
        <w:rPr>
          <w:b/>
          <w:sz w:val="19"/>
        </w:rPr>
        <w:t>which is a channeled force from Hashem—toward that was his devotion directed.</w:t>
      </w:r>
      <w:r>
        <w:t xml:space="preserve">  </w:t>
      </w:r>
    </w:p>
    <w:p>
      <w:pPr>
        <w:pStyle w:val="Heading3"/>
      </w:pPr>
      <w:r>
        <w:t>The Zohar’s teaching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בַּזֹּהַר הַקָּדוֹשׁ (בָּלָק רא עַמּוּד ב): </w:t>
      </w:r>
      <w:r>
        <w:rPr>
          <w:b/>
          <w:sz w:val="19"/>
        </w:rPr>
        <w:t>And this is what is brought in the holy Zohar (Balak 201b):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"'מִזְמוֹר: שִׁירוּ לַה' שִׁיר חָדָשׁ וְגוֹמֵר, הוֹשִׁיעָה לּוֹ יְמִינוֹ', </w:t>
      </w:r>
      <w:r>
        <w:rPr>
          <w:b/>
          <w:sz w:val="19"/>
        </w:rPr>
        <w:t>“A Psalm: Sing unto Hashem a new song, etc., His right hand has wrought salvation for Him,”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הוֹשִׁיעָה לּוֹ לְמַאן? לְהַאי מִזְמוֹר וְכוּלֵי"; </w:t>
      </w:r>
      <w:r>
        <w:rPr>
          <w:b/>
          <w:sz w:val="19"/>
        </w:rPr>
        <w:t>wrought salvation for whom? For this very Psalm,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(חַיֵּי שָׂרָה קכג עַמּוּד א): </w:t>
      </w:r>
      <w:r>
        <w:rPr>
          <w:b/>
          <w:sz w:val="19"/>
        </w:rPr>
        <w:t>and in the holy Zohar (Chayei Sarah 123a):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"הָכָא אִית לְאִסְתַּכְּלָא דְּכָל מַה דִּבְרָא קוּדְשָׁא בְּרִיךְ הוּא בְּעָלְמָא כֻּלְּהוּ אָמְרֵי תֻּשְׁבְּחָן וְכוּלֵי, </w:t>
      </w:r>
      <w:r>
        <w:rPr>
          <w:b/>
          <w:sz w:val="19"/>
        </w:rPr>
        <w:t>“Here one must contemplate that all that the Holy One created in the world, all utter praises,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וְכִי תֵימָא דְּאִינְהוּ מִגַּרְמַיְיהוּ אָמְרוּ שִׁירָתָא דָא? </w:t>
      </w:r>
      <w:r>
        <w:rPr>
          <w:b/>
          <w:sz w:val="19"/>
        </w:rPr>
        <w:t>and should you say that they chant this song from their own independent accord?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הָכָא הוּא וַדַּאי דְּרָזָא עִלָּאָה הוּא, </w:t>
      </w:r>
      <w:r>
        <w:rPr>
          <w:b/>
          <w:sz w:val="19"/>
        </w:rPr>
        <w:t>Here it is surely a supernal mystery,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הָנֵי אֲרוֹנָא הֲוָה עַל גַּבַּיְיהוּ וְכוּלֵי, </w:t>
      </w:r>
      <w:r>
        <w:rPr>
          <w:b/>
          <w:sz w:val="19"/>
        </w:rPr>
        <w:t>for the holy Ark of the Covenant was upon their back,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דְּאִתְנְטִיל אֲרוֹנָא הֲווֹ גָּעָאן כְּאֹרַח שְׁאָר פָּרוֹת דְּעָלְמָא". </w:t>
      </w:r>
      <w:r>
        <w:rPr>
          <w:b/>
          <w:sz w:val="19"/>
        </w:rPr>
        <w:t>and once the Ark was removed, the cows lowed like all other ordinary cows in the world.”</w:t>
      </w:r>
      <w:r>
        <w:t xml:space="preserve">  </w:t>
      </w:r>
    </w:p>
    <w:p>
      <w:pPr>
        <w:pStyle w:val="Heading3"/>
      </w:pPr>
      <w:r>
        <w:t>Divine kingship and the hidden divine purpose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הָעִנְיָן שֶׁתִּקְּנוּ בְּנוֹסַח כָּל הַבְּרָכוֹת לוֹמַר "בָּרוּךְ אַתָּה": </w:t>
      </w:r>
      <w:r>
        <w:rPr>
          <w:b/>
          <w:sz w:val="19"/>
        </w:rPr>
        <w:t>And this is likewise why they instituted in the formulation of all blessings to say “Blessed are You”: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מִצַּד הָאָדָם אֵיךְ יִתָּכֵן לוֹמַר לְמֶלֶךְ מַלְכֵי הַמְּלָכִים לְשׁוֹן נוֹכֵחַ?! </w:t>
      </w:r>
      <w:r>
        <w:rPr>
          <w:b/>
          <w:sz w:val="19"/>
        </w:rPr>
        <w:t>for from man's perspective, how could it be fitting to address the King of kings in the direct second-person?!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הַשֵּׁם יִתְבָּרַךְ נִסְתָּר וְנֶעְלָם מֵעֵין כָּל חַי וְלֹא נִרְאֶה בוֹ כָּל תְּמוּנָה! </w:t>
      </w:r>
      <w:r>
        <w:rPr>
          <w:b/>
          <w:sz w:val="19"/>
        </w:rPr>
        <w:t>Behold Hashem is concealed from the eyes of all living and no likeness is seen of Him!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הַחֵלֶק אֱלוֹהַּ מִמַּעַל שֶׁנִּמְצָא בָּאָדָם, </w:t>
      </w:r>
      <w:r>
        <w:rPr>
          <w:b/>
          <w:sz w:val="19"/>
        </w:rPr>
        <w:t>Rather, the divine spark from Above residing in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הַכֹּחַ אוֹמֵר "בָּרוּךְ אַתָּה" לְנֹכַח הַשֵּׁם יִתְבָּרַךְ. </w:t>
      </w:r>
      <w:r>
        <w:rPr>
          <w:b/>
          <w:sz w:val="19"/>
        </w:rPr>
        <w:t>that power articulates 'Blessed are You' facing Hashem directly.</w:t>
      </w:r>
      <w:r>
        <w:t xml:space="preserve">  </w:t>
      </w:r>
    </w:p>
    <w:p>
      <w:pPr>
        <w:pStyle w:val="Heading3"/>
      </w:pPr>
      <w:r>
        <w:t>The years that he lived were 175 years: for the first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וְחַיָּיו אֲשֶׁר חַי הָיוּ מֵאָה שִׁבְעִים וְחָמֵשׁ שָׁנָה: </w:t>
      </w:r>
      <w:r>
        <w:rPr>
          <w:b/>
          <w:sz w:val="19"/>
        </w:rPr>
        <w:t>And the years that he lived were 175 years: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לְשִׁבְעִים וְחָמֵשׁ שָׁנִים הָרִאשׁוֹנִים הָיָה לוֹ מַאֲמָר הָרִאשׁוֹן מֵהַשֵּׁם יִתְבָּרַךְ; </w:t>
      </w:r>
      <w:r>
        <w:rPr>
          <w:b/>
          <w:sz w:val="19"/>
        </w:rPr>
        <w:t>for the first 75 years he received the initial divine call from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שֶׁהִגִּיעַ לְמֵאָה שָׁנִים הוֹלִיד בֵּן, שֶׁזֶּה הוּא עִיקַּר הַשְּׁלֵימוּת, </w:t>
      </w:r>
      <w:r>
        <w:rPr>
          <w:b/>
          <w:sz w:val="19"/>
        </w:rPr>
        <w:t>and after he reached 100 years he fathered a son, which is the essence of perfection,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בַּזֹּהַר הַקָּדוֹשׁ (בְּרֵאשִׁית לב עַמּוּד ב): "מַיָּא אַעְדִּיאוּ וְאוֹלִידוּ חֲשׁוֹכָא"; </w:t>
      </w:r>
      <w:r>
        <w:rPr>
          <w:b/>
          <w:sz w:val="19"/>
        </w:rPr>
        <w:t>akin to what is taught in the holy Zohar (Bereishit 32b): 'The waters conceived and bore darkness';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וּבְשִׁבְעִים וְחָמֵשׁ שָׁנִים הָאַחֲרוֹנִים בֵּירֵר אֶת עַצְמוֹ עַל שִׁבְעִים וְחָמֵשׁ שְׁנָיו הָרִאשׁוֹנִים שֶׁהֵם כֻּלָּם לַה'. </w:t>
      </w:r>
      <w:r>
        <w:rPr>
          <w:b/>
          <w:sz w:val="19"/>
        </w:rPr>
        <w:t>and during the final 75 years he refined within himself his first 75 years, showing that they were all consecrated unto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שֶּׁאָמְרוּ שֶׁבֶּן שָׁלֹשׁ שָׁנִים הָיָה בְּשָׁעָה שֶׁהִתְחִיל לְהַכִּיר אֶת בּוֹרְאוֹ – </w:t>
      </w:r>
      <w:r>
        <w:rPr>
          <w:b/>
          <w:sz w:val="19"/>
        </w:rPr>
        <w:t>And what they taught that he was three years old when he began recognizing his Creator—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בִּשְׁתֵּי שָׁנִים הָרִאשׁוֹנִים שֶׁהֵם יְמֵי יְנִיקָה, </w:t>
      </w:r>
      <w:r>
        <w:rPr>
          <w:b/>
          <w:sz w:val="19"/>
        </w:rPr>
        <w:t>is because during the first two years of nursing,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הָאָדָם דָּבוּק עוֹד בָּעוֹלָם שֶׁבָּא מִמֶּנּוּ. </w:t>
      </w:r>
      <w:r>
        <w:rPr>
          <w:b/>
          <w:sz w:val="19"/>
        </w:rPr>
        <w:t>man is still bound unto the spiritual realm from whence he emerged.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58">
        <w:r>
          <w:rPr>
            <w:color w:val="24588B"/>
            <w:u w:val="single"/>
            <w:sz w:val="17"/>
          </w:rPr>
          <w:t>Genesis.26.5</w:t>
        </w:r>
      </w:hyperlink>
    </w:p>
    <w:p>
      <w:pPr>
        <w:pStyle w:val="Heading1"/>
      </w:pPr>
      <w:r>
        <w:t>לֶךְ לְךָ, אוֹת ז׳</w:t>
      </w:r>
    </w:p>
    <w:p>
      <w:pPr>
        <w:pStyle w:val="Heading2"/>
      </w:pPr>
      <w:r>
        <w:t>The Sun, the Moon, and Awakening from Below</w:t>
      </w:r>
    </w:p>
    <w:p>
      <w:pPr>
        <w:spacing w:after="160"/>
      </w:pPr>
    </w:p>
    <w:p>
      <w:pPr>
        <w:pStyle w:val="Heading3"/>
      </w:pPr>
      <w:r>
        <w:t>Avraham’s devotion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וְגוֹמֵר",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"מִי הֵעִיר מִמִּזְרָח צֶדֶק יִקְרָאֵהוּ לְרַגְלוֹ וְגוֹמֵר" (יְשַׁעְיָהוּ מא, ב). </w:t>
      </w:r>
      <w:r>
        <w:rPr>
          <w:b/>
          <w:sz w:val="19"/>
        </w:rPr>
        <w:t>"Who has raised up one from the east, called him in righteousness to His foot, etc." (</w:t>
      </w:r>
      <w:hyperlink r:id="rId49">
        <w:r>
          <w:rPr>
            <w:color w:val="24588B"/>
            <w:u w:val="single"/>
            <w:sz w:val="17"/>
          </w:rPr>
          <w:t>Isaiah 41:2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(לֶךְ לְךָ פו עַמּוּד א): </w:t>
      </w:r>
      <w:r>
        <w:rPr>
          <w:b/>
          <w:sz w:val="19"/>
        </w:rPr>
        <w:t>In the holy Zohar (Lech Lecha 86a):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"'מִי הֵעִיר מִמִּזְרָח' – דָּא אַבְרָהָם, </w:t>
      </w:r>
      <w:r>
        <w:rPr>
          <w:b/>
          <w:sz w:val="19"/>
        </w:rPr>
        <w:t>“'Who raised up from the east'—this is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דְּלָא נָטֵיל אִתְעָרוּתָא לְגַבֵּי קוּדְשָׁא בְּרִיךְ הוּא אֶלָּא מִמִּזְרָח, </w:t>
      </w:r>
      <w:r>
        <w:rPr>
          <w:b/>
          <w:sz w:val="19"/>
        </w:rPr>
        <w:t>who took his spiritual awakening toward the Holy One strictly from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בְּגִין דְּחָמָא שִׁמְשָׁא דְּנָפֵיק בְּצַפְרָא מִסִּטְרָא דְּמִזְרָח וְכוּלֵי, פְּלַח לֵיהּ כָּל הַהוּא יוֹמָא. </w:t>
      </w:r>
      <w:r>
        <w:rPr>
          <w:b/>
          <w:sz w:val="19"/>
        </w:rPr>
        <w:t>because he saw the sun rising in the morning from the side of the east, and worshipped it all that day.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לְרַמְשָׁא חָמָא שִׁמְשָׁא דְּאִתְכְּנִישׁ וְסִיהֲרָא נָהֲרָא וְכוּלֵי, פְּלַח לֵיהּ כָּל הַהוּא לֵילְיָא. </w:t>
      </w:r>
      <w:r>
        <w:rPr>
          <w:b/>
          <w:sz w:val="19"/>
        </w:rPr>
        <w:t>In the evening he saw the sun withdraw and the moon shining, and worshipped it all that night.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לְצַפְרָא חָמָא דְּאָזְלָא חֲשׁוֹכָא וְאִתְנְהִיר סִטְרָא דְּמִזְרָח, </w:t>
      </w:r>
      <w:r>
        <w:rPr>
          <w:b/>
          <w:sz w:val="19"/>
        </w:rPr>
        <w:t>In the morning he saw darkness departing and the side of the east illuminating,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אֲמַר: וַדַּאי כָּל אִלֵּין מַלְכָּא אִית עֲלַיְיהוּ וְשַׁלִּיט דִּמְנַהֵיג לוֹן וְכוּלֵי". </w:t>
      </w:r>
      <w:r>
        <w:rPr>
          <w:b/>
          <w:sz w:val="19"/>
        </w:rPr>
        <w:t>he said: Surely over all these there is a King and Sovereign Ruler Who directs them, etc.”</w:t>
      </w:r>
      <w:r>
        <w:t xml:space="preserve">  </w:t>
      </w:r>
    </w:p>
    <w:p>
      <w:pPr>
        <w:pStyle w:val="Heading3"/>
      </w:pPr>
      <w:r>
        <w:t>Avraham: that is: when Avraham our Father saw that the sun rose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שֶׁכַּאֲשֶׁר רָאָה אַבְרָהָם אָבִינוּ עָלָיו הַשָּׁלוֹם שֶׁזָּרַח הַשֶּׁמֶשׁ וּבָא הַשֶּׁמֶשׁ, </w:t>
      </w:r>
      <w:r>
        <w:rPr>
          <w:b/>
          <w:sz w:val="19"/>
        </w:rPr>
        <w:t>And that is: when Avraham our Father saw that the sun rose and set,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וְיָרֵחַ הֵגִיהַּ אוֹרוֹ, </w:t>
      </w:r>
      <w:r>
        <w:rPr>
          <w:b/>
          <w:sz w:val="19"/>
        </w:rPr>
        <w:t>and the moon shed its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וּבַבֹּקֶר זָרְחָה עוֹד הַשֶּׁמֶשׁ וְשָׁקַע אוֹר הַלְּבָנָה, </w:t>
      </w:r>
      <w:r>
        <w:rPr>
          <w:b/>
          <w:sz w:val="19"/>
        </w:rPr>
        <w:t>and in the morning the sun shone again while the moon's light faded,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הֵבִין שֶׁנִּמְצָא גָּבוֹהַּ עֲלֵיהֶם וּמוֹשֵׁל עַל כֻּלָּם; </w:t>
      </w:r>
      <w:r>
        <w:rPr>
          <w:b/>
          <w:sz w:val="19"/>
        </w:rPr>
        <w:t>he then understood that there exists an Exalted One above them Who governs 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אֵין הַגָּדוֹל נִדְחֶה מִפְּנֵי קָטָן מִמֶּנּוּ, </w:t>
      </w:r>
      <w:r>
        <w:rPr>
          <w:b/>
          <w:sz w:val="19"/>
        </w:rPr>
        <w:t>for that which is truly great is not pushed aside by that which is smaller,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נִדְחִין זֶה מִפְּנֵי זֶה. </w:t>
      </w:r>
      <w:r>
        <w:rPr>
          <w:b/>
          <w:sz w:val="19"/>
        </w:rPr>
        <w:t>whereas these celestial bodies displace one another.</w:t>
      </w:r>
      <w:r>
        <w:t xml:space="preserve">  </w:t>
      </w:r>
    </w:p>
    <w:p>
      <w:pPr>
        <w:pStyle w:val="Heading3"/>
      </w:pPr>
      <w:r>
        <w:t>The meaning of his 'serving' the sun and the moon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שֶׁהָיָה עוֹבֵד לַשֶּׁמֶשׁ וְיָרֵחַ: </w:t>
      </w:r>
      <w:r>
        <w:rPr>
          <w:b/>
          <w:sz w:val="19"/>
        </w:rPr>
        <w:t>And the meaning of his 'serving' the sun and the moon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יָרֵחַ מְרַמֵּז עַל כָּל הַתְּשׁוּקוֹת שֶׁבָּעוֹלָם; </w:t>
      </w:r>
      <w:r>
        <w:rPr>
          <w:b/>
          <w:sz w:val="19"/>
        </w:rPr>
        <w:t>for the moon alludes to all desires and yearnings of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יֵלֵךְ הָאָדָם אַחַר חֶמְדַּת לְבָבוֹ </w:t>
      </w:r>
      <w:r>
        <w:rPr>
          <w:b/>
          <w:sz w:val="19"/>
        </w:rPr>
        <w:t>and if man follows the lust of his heart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וְיִשָּׁעֵן שֶׁמֵּאַחַר שֶׁהַשֵּׁם יִתְבָּרַךְ בָּרָא אֵלּוּ הַתְּשׁוּקוֹת בָּאָדָם </w:t>
      </w:r>
      <w:r>
        <w:rPr>
          <w:b/>
          <w:sz w:val="19"/>
        </w:rPr>
        <w:t>relying on the premise that since Hashem created these desires within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שֶׁחָפֵץ הַשֵּׁם יִתְבָּרַךְ בְּזֹאת – </w:t>
      </w:r>
      <w:r>
        <w:rPr>
          <w:b/>
          <w:sz w:val="19"/>
        </w:rPr>
        <w:t>it implies that Hashem desires this indulgence—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הוּא כְּסִיל בַּחֹשֶׁךְ הוֹלֵךְ וּבְקַל יוּכַל לִטְעוֹת. </w:t>
      </w:r>
      <w:r>
        <w:rPr>
          <w:b/>
          <w:sz w:val="19"/>
        </w:rPr>
        <w:t>he is a fool walking in darkness and can easily stumble into error.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וְשֶׁמֶשׁ מוֹרֶה עַל אוֹר, </w:t>
      </w:r>
      <w:r>
        <w:rPr>
          <w:b/>
          <w:sz w:val="19"/>
        </w:rPr>
        <w:t>And the sun points to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שֶׁאָדָם מְפַלֵּס מַעְגְּלוֹתָיו בְּחֶשְׁבּוֹן וְדַעַת בְּכָל הַסְּפֵקוֹת </w:t>
      </w:r>
      <w:r>
        <w:rPr>
          <w:b/>
          <w:sz w:val="19"/>
        </w:rPr>
        <w:t>wherein man weighs his paths in deliberate reckoning and knowledge amid all doubts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לָדַעַת בַּמֶּה חָפֵץ הַשֵּׁם יִתְבָּרַךְ, </w:t>
      </w:r>
      <w:r>
        <w:rPr>
          <w:b/>
          <w:sz w:val="19"/>
        </w:rPr>
        <w:t>to ascertain what Hashem, blessed be He, desires;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וְכַנִּרְאֶה שֶׁהָאָדָם הַזֶּה הוֹלֵךְ לָבֶטַח דַּרְכּוֹ, </w:t>
      </w:r>
      <w:r>
        <w:rPr>
          <w:b/>
          <w:sz w:val="19"/>
        </w:rPr>
        <w:t>and seemingly this person walks securely upon his way,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אֵין עוֹד בָּזֶה כָּל הַשְּׁלֵימוּת. </w:t>
      </w:r>
      <w:r>
        <w:rPr>
          <w:b/>
          <w:sz w:val="19"/>
        </w:rPr>
        <w:t>yet even in this complete perfection does not reside.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אָנוּ רוֹאִין שֶׁדּוֹר הַמַּבּוּל שֶׁהָלְכוּ אַחַר תַּאֲוָתָם בְּלִי מַעֲצוֹר </w:t>
      </w:r>
      <w:r>
        <w:rPr>
          <w:b/>
          <w:sz w:val="19"/>
        </w:rPr>
        <w:t>For so we observe that the Generation of the Flood who followed their lusts unrestrained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סְמִיכָתָם שֶׁזֶּה הוּא רְצוֹן הַשֵּׁם יִתְבָּרַךְ, </w:t>
      </w:r>
      <w:r>
        <w:rPr>
          <w:b/>
          <w:sz w:val="19"/>
        </w:rPr>
        <w:t>relying on the notion that this was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נִשְׁטְפוּ וְנִמְחָה זִכְרָם מִן הָעוֹלָם; </w:t>
      </w:r>
      <w:r>
        <w:rPr>
          <w:b/>
          <w:sz w:val="19"/>
        </w:rPr>
        <w:t>were washed away and their memory blotted out from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וְאַחֲרֵיהֶם הָיָה דוֹר הַפַּלָּגָה שֶׁהָלְכוּ בְּדַעַת וְעָשׂוּ שָׁלוֹם בֵּינֵיהֶם, </w:t>
      </w:r>
      <w:r>
        <w:rPr>
          <w:b/>
          <w:sz w:val="19"/>
        </w:rPr>
        <w:t>and after them arose the Generation of the Dispersion who proceeded with calculation and forged peace among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שֶׁבְּזוֹ הַמִּדָּה חָפֵץ הַשֵּׁם יִתְבָּרַךְ בֶּאֱמֶת, </w:t>
      </w:r>
      <w:r>
        <w:rPr>
          <w:b/>
          <w:sz w:val="19"/>
        </w:rPr>
        <w:t>in which trait Hashem truly delights,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גַּם בָּזֶה לֹא כִּוְּונוּ לִרְצוֹן הַשֵּׁם יִתְבָּרַךְ, </w:t>
      </w:r>
      <w:r>
        <w:rPr>
          <w:b/>
          <w:sz w:val="19"/>
        </w:rPr>
        <w:t>yet in this too they did not align with Hashem's true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שֶׁבָּזֶה הַשָּׁלוֹם שֶׁעָשׂוּ בֵּינֵיהֶם אֲגֻדָּה אַחַת לֹא הָיָה כְּבוֹד שָׁמַיִם </w:t>
      </w:r>
      <w:r>
        <w:rPr>
          <w:b/>
          <w:sz w:val="19"/>
        </w:rPr>
        <w:t>for in this peace wherein they made a single collective there was no honor of Heaven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נֹחַ אוֹת נב, נג; וּבְפָרָשָׁתֵנוּ אוֹת א). </w:t>
      </w:r>
      <w:r>
        <w:rPr>
          <w:b/>
          <w:sz w:val="19"/>
        </w:rPr>
        <w:t>(and as explained in Parashat Noach, letters 52, 53; and in our parashah, letter 1).</w:t>
      </w:r>
      <w:r>
        <w:t xml:space="preserve">  </w:t>
      </w:r>
    </w:p>
    <w:p>
      <w:pPr>
        <w:pStyle w:val="Heading3"/>
      </w:pPr>
      <w:r>
        <w:t>To rule over the day and over the night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שֶׁבָּרָא הַשֵּׁם יִתְבָּרַךְ אוֹתָן הַמְּאוֹרוֹת שֶׁיִּתְנַהֵג אָדָם עַל פִּיהֶם, </w:t>
      </w:r>
      <w:r>
        <w:rPr>
          <w:b/>
          <w:sz w:val="19"/>
        </w:rPr>
        <w:t>And even though Hashem created those luminaries so that man conduct himself by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(בְּרֵאשִׁית א, יח): "וְלִמְשֹׁל בַּיּוֹם וּבַלַּיְלָה", </w:t>
      </w:r>
      <w:r>
        <w:rPr>
          <w:b/>
          <w:sz w:val="19"/>
        </w:rPr>
        <w:t>as written (</w:t>
      </w:r>
      <w:hyperlink r:id="rId59">
        <w:r>
          <w:rPr>
            <w:color w:val="24588B"/>
            <w:u w:val="single"/>
            <w:sz w:val="17"/>
          </w:rPr>
          <w:t>Genesis 1:18</w:t>
        </w:r>
      </w:hyperlink>
      <w:r>
        <w:rPr>
          <w:b/>
          <w:sz w:val="19"/>
        </w:rPr>
        <w:t>): “And to rule over the day and over the night,”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שֶׁאָנוּ אוֹמְרִים (בִּתְפִלַּת שַׁבָּת): "כֹּחַ וּגְבוּרָה נָתַן בָּהֶם לִהְיוֹת מוֹשְׁלִים בְּקֶרֶב תֵּבֵל"; </w:t>
      </w:r>
      <w:r>
        <w:rPr>
          <w:b/>
          <w:sz w:val="19"/>
        </w:rPr>
        <w:t>and as we say (in the Shabbat prayer): “Power and might He placed in them to be rulers within the universe”;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הַשֵּׁם יִתְבָּרַךְ חָפֵץ בַּעֲבוֹדַת הָאָדָם אֲשֶׁר יַעֲבוֹד; </w:t>
      </w:r>
      <w:r>
        <w:rPr>
          <w:b/>
          <w:sz w:val="19"/>
        </w:rPr>
        <w:t>nevertheless Hashem delights in the active service of man that he performs;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אֵין שְׁלֵימוּת בְּזֶה הָעוֹלָם, </w:t>
      </w:r>
      <w:r>
        <w:rPr>
          <w:b/>
          <w:sz w:val="19"/>
        </w:rPr>
        <w:t>therefore complete static perfection does not exist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וְהִשְׁאִיר הַשֵּׁם יִתְבָּרַךְ בְּכָל הַמִּדּוֹת שֶׁבָּעוֹלָם מָקוֹם שֶׁיּוּכְלוּ לִטְעוֹת, </w:t>
      </w:r>
      <w:r>
        <w:rPr>
          <w:b/>
          <w:sz w:val="19"/>
        </w:rPr>
        <w:t>and Hashem left within all traits in the world room where people can err,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וּבְזֶה הַמָּקוֹם צָרִיךְ אָדָם לְהִתְפַּלֵּל לַהַשֵּׁם יִתְבָּרַךְ וּלְעָבְדוֹ, </w:t>
      </w:r>
      <w:r>
        <w:rPr>
          <w:b/>
          <w:sz w:val="19"/>
        </w:rPr>
        <w:t>and in this very place man must pray to Hashem and serve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וִיעוֹרֵר אַף אֶת כֹּחוֹת הַגּוּף. </w:t>
      </w:r>
      <w:r>
        <w:rPr>
          <w:b/>
          <w:sz w:val="19"/>
        </w:rPr>
        <w:t>awakening even the physical faculties of the body.</w:t>
      </w:r>
      <w:r>
        <w:t xml:space="preserve">  </w:t>
      </w:r>
    </w:p>
    <w:p>
      <w:pPr>
        <w:pStyle w:val="Heading3"/>
      </w:pPr>
      <w:r>
        <w:t>How beautiful are your steps in shoes, O daughter of the prince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שֶׁאָמַר הַכָּתוּב (שִׁיר הַשִּׁירִים ז, ב): "מַה יָּפוּ פְעָמַיִךְ בַּנְּעָלִים בַּת נָדִיב", </w:t>
      </w:r>
      <w:r>
        <w:rPr>
          <w:b/>
          <w:sz w:val="19"/>
        </w:rPr>
        <w:t>And this is what Scripture proclaims (</w:t>
      </w:r>
      <w:hyperlink r:id="rId60">
        <w:r>
          <w:rPr>
            <w:color w:val="24588B"/>
            <w:u w:val="single"/>
            <w:sz w:val="17"/>
          </w:rPr>
          <w:t>Song of Songs 7:2</w:t>
        </w:r>
      </w:hyperlink>
      <w:r>
        <w:rPr>
          <w:b/>
          <w:sz w:val="19"/>
        </w:rPr>
        <w:t>): “How beautiful are your steps in shoes, O daughter of the prince,”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וְדָרְשׁוּ עַל זֶה בַּשַּׁ"ס (חֲגִיגָה ג עַמּוּד א): </w:t>
      </w:r>
      <w:r>
        <w:rPr>
          <w:b/>
          <w:sz w:val="19"/>
        </w:rPr>
        <w:t>and they expounded on this in the Talmud (Chagigah 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"בַּת" – בִּתּוֹ שֶׁל אַבְרָהָם שֶׁנִּקְרָא "נָדִיב", </w:t>
      </w:r>
      <w:r>
        <w:rPr>
          <w:b/>
          <w:sz w:val="19"/>
        </w:rPr>
        <w:t>“Daughter”—the daughter of Avraham who is titled 'noble/prince',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(תְּהִלִּים מז, י): "נְדִיבֵי עַמִּים נֶאֱסָפוּ עַם אֱלֹהֵי אַבְרָהָם", </w:t>
      </w:r>
      <w:r>
        <w:rPr>
          <w:b/>
          <w:sz w:val="19"/>
        </w:rPr>
        <w:t>as stated (</w:t>
      </w:r>
      <w:hyperlink r:id="rId61">
        <w:r>
          <w:rPr>
            <w:color w:val="24588B"/>
            <w:u w:val="single"/>
            <w:sz w:val="17"/>
          </w:rPr>
          <w:t>Psalms 47:10</w:t>
        </w:r>
      </w:hyperlink>
      <w:r>
        <w:rPr>
          <w:b/>
          <w:sz w:val="19"/>
        </w:rPr>
        <w:t>): “The princes of the peoples are gathered together, the people of the God of Avraham,”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הָיָה הָרִאשׁוֹן שֶׁהִתְעוֹרֵר לְגַבֵּי קוּדְשָׁא בְּרִיךְ הוּא וְנָטַל אִתְעָרוּתָא מִסִּטְרָא דְּמִזְרָח. </w:t>
      </w:r>
      <w:r>
        <w:rPr>
          <w:b/>
          <w:sz w:val="19"/>
        </w:rPr>
        <w:t>and he was the premier one who awakened toward the Holy One, taking his awakening from the side of the east.</w:t>
      </w:r>
      <w:r>
        <w:t xml:space="preserve">  </w:t>
      </w:r>
    </w:p>
    <w:p>
      <w:pPr>
        <w:pStyle w:val="Heading3"/>
      </w:pPr>
      <w:r>
        <w:t>Avraham: what is taught in the Talmud : He said to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בַּשַּׁ"ס (שַׁבָּת קנו עַמּוּד א): </w:t>
      </w:r>
      <w:r>
        <w:rPr>
          <w:b/>
          <w:sz w:val="19"/>
        </w:rPr>
        <w:t>And this is what is taught in the Talmud (Shabbat 156a):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לֵיהּ: מַאי דַעְתָּךְ דְּקָאֵי צֶדֶק בַּמַּעֲרָב? </w:t>
      </w:r>
      <w:r>
        <w:rPr>
          <w:b/>
          <w:sz w:val="19"/>
        </w:rPr>
        <w:t>He said to him: What is your thought that Tzedek stands in the west?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מַהְדַּרְנָא לֵיהּ וּמוֹקֵימְנָא לֵיהּ בַּמִּזְרָח, וְאָז תּוּכַל לְהוֹלִיד. </w:t>
      </w:r>
      <w:r>
        <w:rPr>
          <w:b/>
          <w:sz w:val="19"/>
        </w:rPr>
        <w:t>I will reverse it and set it in the east, and then you will be able to father children.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בָּזֶה, דְּהִנֵּה אַבְרָהָם אָבִינוּ עָלָיו הַשָּׁלוֹם רָאָה אֶת הַצִּדְקוּת </w:t>
      </w:r>
      <w:r>
        <w:rPr>
          <w:b/>
          <w:sz w:val="19"/>
        </w:rPr>
        <w:t>And the concept is: Avraham our Father saw righteousness,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וּמַעֲשֵׂה הַטּוֹב וְהַשְׁפָּעַת הַשֵּׁם יִתְבָּרַךְ בְּרוּחַ מַעֲרָבִי, </w:t>
      </w:r>
      <w:r>
        <w:rPr>
          <w:b/>
          <w:sz w:val="19"/>
        </w:rPr>
        <w:t>good deeds, and Hashem's bestowal in the western wind,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שֶׁמּוֹרֶה עַל חֹשֶׁךְ וְצִמְצוּם, שֶׁכָּל אֶחָד מִתְיָירֵא לְהַשְׁפִּיעַ לְזוּלָתוֹ. </w:t>
      </w:r>
      <w:r>
        <w:rPr>
          <w:b/>
          <w:sz w:val="19"/>
        </w:rPr>
        <w:t>which points to darkness and contraction, wherein each fears to channel bounty to his fellow.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דְּאִיתָא בַּמִּדְרָשׁ (בְּרֵאשִׁית רַבָּה ח, ה) שֶׁצֶּדֶק אָמַר "יִבָּרֵא", </w:t>
      </w:r>
      <w:r>
        <w:rPr>
          <w:b/>
          <w:sz w:val="19"/>
        </w:rPr>
        <w:t>And although it is taught in the Midrash (Bereishit Rabbah 8:5) that Tzedek said: 'Let man be created,'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אֵינוֹ חָפֵץ לְהוֹצִיא הַדָּבָר לְגַמְרֵי מִתַּחַת יָדוֹ, </w:t>
      </w:r>
      <w:r>
        <w:rPr>
          <w:b/>
          <w:sz w:val="19"/>
        </w:rPr>
        <w:t>yet he does not wish to release the matter entirely from under his hand,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שֶׁמִּתְיָירֵא פֶּן יִצְמַח מִזֶּה מַה שֶּׁהוּא לֹא לִרְצוֹן הַשֵּׁם יִתְבָּרַךְ. </w:t>
      </w:r>
      <w:r>
        <w:rPr>
          <w:b/>
          <w:sz w:val="19"/>
        </w:rPr>
        <w:t>fearing lest there emerge from this something contrary to Hashem's will.</w:t>
      </w:r>
      <w:r>
        <w:t xml:space="preserve">  </w:t>
      </w:r>
    </w:p>
    <w:p>
      <w:pPr>
        <w:pStyle w:val="Heading3"/>
      </w:pPr>
      <w:r>
        <w:t>The morning of Avraham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לוֹ הַשֵּׁם יִתְבָּרַךְ: מַהְדַּרְנָא וּמוֹקֵימְנָא לֵיהּ בַּמִּזְרָח, </w:t>
      </w:r>
      <w:r>
        <w:rPr>
          <w:b/>
          <w:sz w:val="19"/>
        </w:rPr>
        <w:t>And Hashem said to him: I will reverse it and set it in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שֶׁמִּשָּׁם אוֹרָה יוֹצֵאת, וְהוּא "בֹּקֶר דְּאַבְרָהָם". </w:t>
      </w:r>
      <w:r>
        <w:rPr>
          <w:b/>
          <w:sz w:val="19"/>
        </w:rPr>
        <w:t>from whence light emerges, which is 'the morning of Avraham.'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לַיְלָה מוֹרֶה עַל פֵּירוּד, </w:t>
      </w:r>
      <w:r>
        <w:rPr>
          <w:b/>
          <w:sz w:val="19"/>
        </w:rPr>
        <w:t>For night signifies division,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אִיתָא בַּמִּדְרָשׁ (וַיִּקְרָא רַבָּה א, יד): </w:t>
      </w:r>
      <w:r>
        <w:rPr>
          <w:b/>
          <w:sz w:val="19"/>
        </w:rPr>
        <w:t>as brought in the Midrash (Vayikra Rabbah 1:14):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שֶׁבַּלַּיְלָה הַבְּרוּאִים נִפְרָדִים זֶה מִזֶּה וְאֵין בָּהֶם אַחְדוּת; </w:t>
      </w:r>
      <w:r>
        <w:rPr>
          <w:b/>
          <w:sz w:val="19"/>
        </w:rPr>
        <w:t>that at night creatures are separated from one another lacking unity;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וּ"בֹקֶר דְּאַבְרָהָם" מוֹרֶה שֶׁאָז הוּא "וְקָרָא זֶה אֶל זֶה" וּ"מְקַבְּלִין דֵּין מִן דֵּין", </w:t>
      </w:r>
      <w:r>
        <w:rPr>
          <w:b/>
          <w:sz w:val="19"/>
        </w:rPr>
        <w:t>whereas 'the morning of Avraham' indicates that then it is 'and one called unto another' and 'they receive one from another',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שֶׁהַבְּרוּאִים מִתְיַיחֲדִים וּמַשְׁפִּיעִים זֶה לָזֶה, </w:t>
      </w:r>
      <w:r>
        <w:rPr>
          <w:b/>
          <w:sz w:val="19"/>
        </w:rPr>
        <w:t>the creatures becoming unified and bestowing upon one another,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אוֹרוֹ יִתְבָּרַךְ זוֹרֵחַ עַל כַּנְפוֹת הָאָרֶץ; </w:t>
      </w:r>
      <w:r>
        <w:rPr>
          <w:b/>
          <w:sz w:val="19"/>
        </w:rPr>
        <w:t>His light, blessed be He, shining upon the corners of the earth;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אֵין לָאָדָם לִפְחוֹד פֶּן יִצְמַח מִזֶּה הַהֵיפֶךְ מֵרְצוֹן הַשֵּׁם יִתְבָּרַךְ, </w:t>
      </w:r>
      <w:r>
        <w:rPr>
          <w:b/>
          <w:sz w:val="19"/>
        </w:rPr>
        <w:t>and then man need not fear lest there sprout from this the opposite of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יַעֲשֶׂה בִּתְמִימוּת וִיכַוֵּין לְטוֹב כְּפִי הַשָּׂגָתוֹ, </w:t>
      </w:r>
      <w:r>
        <w:rPr>
          <w:b/>
          <w:sz w:val="19"/>
        </w:rPr>
        <w:t>rather let him act with wholehearted integrity and aim for good according to his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יִשָּׁעֵן בַּה' אֱלֹהָיו שֶׁעוֹשֶׂה הַטּוֹב בְּעֵינֵי ה', </w:t>
      </w:r>
      <w:r>
        <w:rPr>
          <w:b/>
          <w:sz w:val="19"/>
        </w:rPr>
        <w:t>and then lean upon Hashem his God that he is doing good in Hashem's eyes,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יִצְמַח מִזֶּה הַהֵיפֶךְ מֵרְצוֹן הַשֵּׁם יִתְבָּרַךְ. </w:t>
      </w:r>
      <w:r>
        <w:rPr>
          <w:b/>
          <w:sz w:val="19"/>
        </w:rPr>
        <w:t>and the opposite of Hashem's will shall not emerge from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נִקְרָא בַּזֹּהַר הַקָּדוֹשׁ (יִתְרוֹ פא עַמּוּד א) "בֹּקֶר דְּאַבְרָהָם", </w:t>
      </w:r>
      <w:r>
        <w:rPr>
          <w:b/>
          <w:sz w:val="19"/>
        </w:rPr>
        <w:t>And therefore it is termed in the holy Zohar (Yitro 81a) 'the morning of Avraham',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הָיָה הָרִאשׁוֹן שֶׁהִזְרִיחַ לוֹ הָאוֹר הַזֶּה. </w:t>
      </w:r>
      <w:r>
        <w:rPr>
          <w:b/>
          <w:sz w:val="19"/>
        </w:rPr>
        <w:t>for he was the first unto whom this illumination shone.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49">
        <w:r>
          <w:rPr>
            <w:color w:val="24588B"/>
            <w:u w:val="single"/>
            <w:sz w:val="17"/>
          </w:rPr>
          <w:t>Isaiah.41.2</w:t>
        </w:r>
      </w:hyperlink>
      <w:r>
        <w:t xml:space="preserve"> · </w:t>
      </w:r>
      <w:hyperlink r:id="rId59">
        <w:r>
          <w:rPr>
            <w:color w:val="24588B"/>
            <w:u w:val="single"/>
            <w:sz w:val="17"/>
          </w:rPr>
          <w:t>Genesis.1.18</w:t>
        </w:r>
      </w:hyperlink>
      <w:r>
        <w:t xml:space="preserve"> · </w:t>
      </w:r>
      <w:hyperlink r:id="rId60">
        <w:r>
          <w:rPr>
            <w:color w:val="24588B"/>
            <w:u w:val="single"/>
            <w:sz w:val="17"/>
          </w:rPr>
          <w:t>Song of Songs.7.2</w:t>
        </w:r>
      </w:hyperlink>
      <w:r>
        <w:t xml:space="preserve"> · </w:t>
      </w:r>
      <w:hyperlink r:id="rId61">
        <w:r>
          <w:rPr>
            <w:color w:val="24588B"/>
            <w:u w:val="single"/>
            <w:sz w:val="17"/>
          </w:rPr>
          <w:t>Psalms.47.10</w:t>
        </w:r>
      </w:hyperlink>
    </w:p>
    <w:p>
      <w:pPr>
        <w:pStyle w:val="Heading1"/>
      </w:pPr>
      <w:r>
        <w:t>לֶךְ לְךָ, אוֹת ח׳</w:t>
      </w:r>
    </w:p>
    <w:p>
      <w:pPr>
        <w:pStyle w:val="Heading2"/>
      </w:pPr>
      <w:r>
        <w:t>Avraham’s Spiritual Awakening and the Light of Faith</w:t>
      </w:r>
    </w:p>
    <w:p>
      <w:pPr>
        <w:spacing w:after="160"/>
      </w:pPr>
    </w:p>
    <w:p>
      <w:pPr>
        <w:pStyle w:val="Heading3"/>
      </w:pPr>
      <w:r>
        <w:t>Avraham’s devotion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וְגוֹמֵר",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"מִי הֵעִיר מִמִּזְרָח צֶדֶק יִקְרָאֵהוּ לְרַגְלוֹ וְגוֹמֵר" (יְשַׁעְיָהוּ מא, ב). </w:t>
      </w:r>
      <w:r>
        <w:rPr>
          <w:b/>
          <w:sz w:val="19"/>
        </w:rPr>
        <w:t>"Who has raised up one from the east, called him in righteousness to His foot, etc." (</w:t>
      </w:r>
      <w:hyperlink r:id="rId49">
        <w:r>
          <w:rPr>
            <w:color w:val="24588B"/>
            <w:u w:val="single"/>
            <w:sz w:val="17"/>
          </w:rPr>
          <w:t>Isaiah 41:2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אִיתָא עַל זֶה בַּזֹּהַר הַקָּדוֹשׁ (לֶךְ לְךָ פו עַמּוּד א): </w:t>
      </w:r>
      <w:r>
        <w:rPr>
          <w:b/>
          <w:sz w:val="19"/>
        </w:rPr>
        <w:t>It is stated upon this in the holy Zohar (Lech Lecha 86a):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"'מִי הֵעִיר מִמִּזְרָח' – דָּא אַבְרָהָם, </w:t>
      </w:r>
      <w:r>
        <w:rPr>
          <w:b/>
          <w:sz w:val="19"/>
        </w:rPr>
        <w:t>“'Who raised up from the east'—this is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דְּלָא נָטֵיל אִתְעָרוּתָא לְגַבֵּי קוּדְשָׁא בְּרִיךְ הוּא אֶלָּא מִמִּזְרָח, </w:t>
      </w:r>
      <w:r>
        <w:rPr>
          <w:b/>
          <w:sz w:val="19"/>
        </w:rPr>
        <w:t>who took his awakening toward the Holy One strictly from the east,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בְּגִין דְּחָמָא שִׁמְשָׁא דְּנָפֵיק בְּצַפְרָא מִסִּטְרָא דְּמִזְרָח וְכוּלֵי, פְּלַח לֵיהּ כָּל הַהוּא יוֹמָא. </w:t>
      </w:r>
      <w:r>
        <w:rPr>
          <w:b/>
          <w:sz w:val="19"/>
        </w:rPr>
        <w:t>because he saw the sun rising in the morning from the side of the east, etc., and worshipped it all that day.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וּלְרַמְשָׁא חָמָא שִׁמְשָׁא דְּאִתְכְּנִישׁ וְסִיהֲרָא נָהֲרָא וְכוּלֵי, פְּלַח לֵיהּ כָּל הַהוּא לֵילְיָא. </w:t>
      </w:r>
      <w:r>
        <w:rPr>
          <w:b/>
          <w:sz w:val="19"/>
        </w:rPr>
        <w:t>And in the evening he saw the sun withdraw and the moon shining, etc., and worshipped it all that night.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לְצַפְרָא חָמָא דְּאָזְלָא חֲשׁוֹכָא וְאִתְנְהִיר סִטְרָא דְּמִזְרָח, </w:t>
      </w:r>
      <w:r>
        <w:rPr>
          <w:b/>
          <w:sz w:val="19"/>
        </w:rPr>
        <w:t>In the morning he saw darkness departing and the side of the east illuminating,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אֲמַר: וַדַּאי כָּל אִלֵּין מַלְכָּא אִית עֲלַיְיהוּ וְשַׁלִּיט דִּמְנַהֵיג לוֹן וְכוּלֵי". </w:t>
      </w:r>
      <w:r>
        <w:rPr>
          <w:b/>
          <w:sz w:val="19"/>
        </w:rPr>
        <w:t>he said: Surely over all these there is a King and Sovereign Ruler Who directs them, etc.”</w:t>
      </w:r>
      <w:r>
        <w:t xml:space="preserve">  </w:t>
      </w:r>
    </w:p>
    <w:p>
      <w:pPr>
        <w:pStyle w:val="Heading3"/>
      </w:pPr>
      <w:r>
        <w:t>Power and might He placed in them to be rulers within the universe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בָּזֶה, דְּהִנֵּה כֹּחַ מֶמְשָׁלָה שֶׁנִּמְצָא בַּשֶּׁמֶשׁ וְיָרֵחַ </w:t>
      </w:r>
      <w:r>
        <w:rPr>
          <w:b/>
          <w:sz w:val="19"/>
        </w:rPr>
        <w:t>And the concept is: behold, the ruling power found within the sun and the moon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כְּמוֹ שֶׁאָנוּ אוֹמְרִים (בִּתְפִלַּת שַׁבָּת): "כֹּחַ וּגְבוּרָה נָתַן בָּהֶם לִהְיוֹת מוֹשְׁלִים בְּקֶרֶב תֵּבֵל", </w:t>
      </w:r>
      <w:r>
        <w:rPr>
          <w:b/>
          <w:sz w:val="19"/>
        </w:rPr>
        <w:t>is as we say (in the Shabbat prayer): “Power and might He placed in them to be rulers within the universe”,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וּבִפְנִימִיּוּת הֵם מְרַמְּזִים עַל חָכְמָה וּבִינָה. </w:t>
      </w:r>
      <w:r>
        <w:rPr>
          <w:b/>
          <w:sz w:val="19"/>
        </w:rPr>
        <w:t>and in their inner dimension they allude to Chokhmah and Binah.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וּמִתְּחִלָּה הָיָה נִרְאֶה לוֹ לְאַבְרָהָם אָבִינוּ עָלָיו הַשָּׁלוֹם </w:t>
      </w:r>
      <w:r>
        <w:rPr>
          <w:b/>
          <w:sz w:val="19"/>
        </w:rPr>
        <w:t>And initially it appeared to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שֶׁטּוֹב לוֹ לָאָדָם לְהִתְנַהֵג כְּפִי חָכְמָתוֹ שֶׁתָּאִיר בְּפָנָיו; </w:t>
      </w:r>
      <w:r>
        <w:rPr>
          <w:b/>
          <w:sz w:val="19"/>
        </w:rPr>
        <w:t>that it is good for man to conduct himself according to his wisdom radiating before his face;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זֶה רָאָה שֶׁלִּפְעָמִים נִסְתְּרָה הַחָכְמָה מֵעֵין הָאָדָם, </w:t>
      </w:r>
      <w:r>
        <w:rPr>
          <w:b/>
          <w:sz w:val="19"/>
        </w:rPr>
        <w:t>and afterward he saw that sometimes wisdom is concealed from man's eye,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הוּא נִמְשָׁךְ רַק אַחַר רְצוֹן הַלֵּב, מִדַּת בִּינָה, </w:t>
      </w:r>
      <w:r>
        <w:rPr>
          <w:b/>
          <w:sz w:val="19"/>
        </w:rPr>
        <w:t>and then he is drawn solely after the heart's longing, the attribute of Binah,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הַדַּעַת מֵאִיר בּוֹ בְּעִידָּן עֲשׂוֹתוֹ מַעֲשֵׂהוּ, </w:t>
      </w:r>
      <w:r>
        <w:rPr>
          <w:b/>
          <w:sz w:val="19"/>
        </w:rPr>
        <w:t>where conscious knowledge does not radiate within him at the moment of performing his deed,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אַחַר הַפְּעֻלָּה רוֹאֶה הוּא שֶׁהַשֵּׁם יִתְבָּרַךְ גָּמַר עָלָיו לְטוֹב כָּל מַה שֶּׁפָּעַל וְעָשָׂה. </w:t>
      </w:r>
      <w:r>
        <w:rPr>
          <w:b/>
          <w:sz w:val="19"/>
        </w:rPr>
        <w:t>only after the deed does he perceive that Hashem brought all he did to a good culmination.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שֶׁאָמַר הֶחָכָם מִכָּל אָדָם (מִשְׁלֵי ל, א–ב): </w:t>
      </w:r>
      <w:r>
        <w:rPr>
          <w:b/>
          <w:sz w:val="19"/>
        </w:rPr>
        <w:t>As the wisest of all men stated (</w:t>
      </w:r>
      <w:hyperlink r:id="rId62">
        <w:r>
          <w:rPr>
            <w:color w:val="24588B"/>
            <w:u w:val="single"/>
            <w:sz w:val="17"/>
          </w:rPr>
          <w:t>Proverbs 30:1–2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"כִּי בַעַר אָנֹכִי מֵאִישׁ וְלֹא בִינַת אָדָם לִי וְגוֹמֵר, וְדַעַת קְדֹשִׁים אֵדָע". </w:t>
      </w:r>
      <w:r>
        <w:rPr>
          <w:b/>
          <w:sz w:val="19"/>
        </w:rPr>
        <w:t>“Surely I am more brutish than any man, and have not the understanding of a man, etc., but I know the knowledge of the Holy One.”</w:t>
      </w:r>
      <w:r>
        <w:t xml:space="preserve">  </w:t>
      </w:r>
    </w:p>
    <w:p>
      <w:pPr>
        <w:pStyle w:val="Heading3"/>
      </w:pPr>
      <w:r>
        <w:t>Have not the understanding of a man” points to an act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"וְלֹא בִינַת אָדָם לִי" מוֹרֶה עַל פְּעֻלָּה שֶׁהִיא לְגַמְרֵי לְמַעְלָה מִתְּפִיסָתוֹ; </w:t>
      </w:r>
      <w:r>
        <w:rPr>
          <w:b/>
          <w:sz w:val="19"/>
        </w:rPr>
        <w:t>“And have not the understanding of a man” points to an act entirely transcending his grasp;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"בִּינַת אָדָם" מְרַמֵּז שֶׁיֵּשׁ לוֹ עוֹד שַׁיָּיכוּת לְחָכְמָה, שֶׁיֵּשׁ לוֹ עוֹד כֹּחַ בְּחִירָה, </w:t>
      </w:r>
      <w:r>
        <w:rPr>
          <w:b/>
          <w:sz w:val="19"/>
        </w:rPr>
        <w:t>for human understanding implies a lingering connection to Chokhmah where free choice still operates,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(פִּנְחָס רכט עַמּוּד א): </w:t>
      </w:r>
      <w:r>
        <w:rPr>
          <w:b/>
          <w:sz w:val="19"/>
        </w:rPr>
        <w:t>as brought in the holy Zohar (Pinchas 229a):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"חָכְמָה לָא אִשְׁתְּמוֹדַע אֶלָּא מִגּוֹ בִּינָה", </w:t>
      </w:r>
      <w:r>
        <w:rPr>
          <w:b/>
          <w:sz w:val="19"/>
        </w:rPr>
        <w:t>“Chokhmah is recognized solely from within Binah,”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שֶׁכֹּחַ הַבְּחִירָה הוּא רַק בְּחָכְמָה, </w:t>
      </w:r>
      <w:r>
        <w:rPr>
          <w:b/>
          <w:sz w:val="19"/>
        </w:rPr>
        <w:t>for the power of choice resides in Chokhmah,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וּבִינָה מוֹרָה שֶׁאֵין בָּהּ שׁוּם כֹּחַ בְּחִירָה. </w:t>
      </w:r>
      <w:r>
        <w:rPr>
          <w:b/>
          <w:sz w:val="19"/>
        </w:rPr>
        <w:t>whereas Binah indicates that within it there is no autonomous choice.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בָּאִדְרָא זוּטָא (הַאֲזִינוּ רצ עַמּוּד א): </w:t>
      </w:r>
      <w:r>
        <w:rPr>
          <w:b/>
          <w:sz w:val="19"/>
        </w:rPr>
        <w:t>And as brought in the Idra Zuta (Ha'azinu 290a):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"חָכְמָה וּבִינָה בִּחַד מַתְקְלָא אִתְקְלָא, דְּכַר וְנוּקְבָא"; </w:t>
      </w:r>
      <w:r>
        <w:rPr>
          <w:b/>
          <w:sz w:val="19"/>
        </w:rPr>
        <w:t>“Chokhmah and Binah are weighed in one balance, male and female”;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בְּחִינַת נוּקְבָא אִיתָא בַּזֹּהַר הַקָּדוֹשׁ (אַחֲרֵי מוֹת סה עַמּוּד א): </w:t>
      </w:r>
      <w:r>
        <w:rPr>
          <w:b/>
          <w:sz w:val="19"/>
        </w:rPr>
        <w:t>and regarding the feminine aspect it is brought in the holy Zohar (Acharei Mot 65a):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"וּבְגִין דְּקָרֵינַן לָהּ אֵם נוּקְבָא, דִּינִין מִינַּהּ מִתְעָרִין", </w:t>
      </w:r>
      <w:r>
        <w:rPr>
          <w:b/>
          <w:sz w:val="19"/>
        </w:rPr>
        <w:t>“and because we call her mother, female, judgments awaken from her,”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שֶׁמִּדַּת בִּינָה הִיא מְאִירָה בִּלְתִּי אַחַר הַהֶסְתֵּר, </w:t>
      </w:r>
      <w:r>
        <w:rPr>
          <w:b/>
          <w:sz w:val="19"/>
        </w:rPr>
        <w:t>in that the attribute of Binah illuminates solely following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(מְגִילָּה יב עַמּוּד א): "מִדְּאָמַר 'בִּינוֹתִי', מִכְּלָל דִּטְעָה"; </w:t>
      </w:r>
      <w:r>
        <w:rPr>
          <w:b/>
          <w:sz w:val="19"/>
        </w:rPr>
        <w:t>as taught (Megillah 12a): “From his saying 'I understood' it implies that he erred”;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וְאוֹמֵר "וְלֹא בִינַת אָדָם לִי" – </w:t>
      </w:r>
      <w:r>
        <w:rPr>
          <w:b/>
          <w:sz w:val="19"/>
        </w:rPr>
        <w:t>and he says 'I have not the understanding of a man'—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בִּפְעֻלָּה כָּזוֹ שֶׁאֵין לִי שׁוּם תְּפִיסָה בִּשְׁעַת עֲשִׂיָּה, </w:t>
      </w:r>
      <w:r>
        <w:rPr>
          <w:b/>
          <w:sz w:val="19"/>
        </w:rPr>
        <w:t>even in an action where I possess no cognitive grasp at the time of execution,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אַחַר זֶה: "וְדַעַת קְדֹשִׁים אֵדָע", </w:t>
      </w:r>
      <w:r>
        <w:rPr>
          <w:b/>
          <w:sz w:val="19"/>
        </w:rPr>
        <w:t>nevertheless afterward: 'and I know the knowledge of the Holy One',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שֶׁהַפְּעֻלָּה הָיְתָה טוֹבָה מֵרֹאשׁ וְעַד סוֹף; </w:t>
      </w:r>
      <w:r>
        <w:rPr>
          <w:b/>
          <w:sz w:val="19"/>
        </w:rPr>
        <w:t>for it is revealed that the deed was good from beginning to end;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הָיָה נִרְאֶה לוֹ לְאַבְרָהָם שֶׁעִיקָּר הוּא הַבִּינָה. </w:t>
      </w:r>
      <w:r>
        <w:rPr>
          <w:b/>
          <w:sz w:val="19"/>
        </w:rPr>
        <w:t>therefore it appeared to Avraham that the primary pillar was Binah.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שֶׁמֶשׁ מְרַמֵּז עַל סְפִירַת בִּינָה, </w:t>
      </w:r>
      <w:r>
        <w:rPr>
          <w:b/>
          <w:sz w:val="19"/>
        </w:rPr>
        <w:t>For the sun alludes to the sefirah of Binah,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(מִשְׁפָּטִים קטו עַמּוּד ב): </w:t>
      </w:r>
      <w:r>
        <w:rPr>
          <w:b/>
          <w:sz w:val="19"/>
        </w:rPr>
        <w:t>as brought in the holy Zohar (Mishpatim 115b):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שֶׁמְּקוֹר קַבָּלַת הַשֶּׁמֶשׁ הוּא מִבִּינָה וְהַיָּרֵחַ מְקַבֶּלֶת מֵחָכְמָה. </w:t>
      </w:r>
      <w:r>
        <w:rPr>
          <w:b/>
          <w:sz w:val="19"/>
        </w:rPr>
        <w:t>that the source of the sun's reception is from Binah and the moon receives from Chokhmah.</w:t>
      </w:r>
      <w:r>
        <w:t xml:space="preserve">  </w:t>
      </w:r>
    </w:p>
    <w:p>
      <w:pPr>
        <w:pStyle w:val="Heading3"/>
      </w:pPr>
      <w:r>
        <w:t>Avraham’s devotion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וּכְשֶׁרָאָה אַבְרָהָם אָבִינוּ עָלָיו הַשָּׁלוֹם אַחַר כָּךְ שֶׁשּׁוּב הֵאִירָה לוֹ הַחָכְמָה, </w:t>
      </w:r>
      <w:r>
        <w:rPr>
          <w:b/>
          <w:sz w:val="19"/>
        </w:rPr>
        <w:t>And when Avraham our Father saw subsequently that Chokhmah illuminated unto him anew,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הֵבִין מִזֶּה שֶׁנִּמְצָא בּוֹרֵא בָּעוֹלָם שֶׁבָּרָא כָּל אֵלֶּה וּמוֹשֵׁל בָּהֶם; </w:t>
      </w:r>
      <w:r>
        <w:rPr>
          <w:b/>
          <w:sz w:val="19"/>
        </w:rPr>
        <w:t>he understood from this that there exists a Creator Who created all these and rules over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בָּרָא הַשֵּׁם יִתְבָּרַךְ הַכֹּל בְּשִׁיתּוּף: </w:t>
      </w:r>
      <w:r>
        <w:rPr>
          <w:b/>
          <w:sz w:val="19"/>
        </w:rPr>
        <w:t>and for this Hashem created everything in paired partnership: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חַמָּה וּלְבָנָה, יוֹם וָלַיְלָה, זָכָר וּנְקֵבָה, מַיִם עֶלְיוֹנִים וּמַיִם תַּחְתּוֹנִים; </w:t>
      </w:r>
      <w:r>
        <w:rPr>
          <w:b/>
          <w:sz w:val="19"/>
        </w:rPr>
        <w:t>sun and moon, day and night, male and female, upper waters and lower waters;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וְלֹוִין זֶה מִזֶּה, </w:t>
      </w:r>
      <w:r>
        <w:rPr>
          <w:b/>
          <w:sz w:val="19"/>
        </w:rPr>
        <w:t>and they borrow from one another,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בְּתַנְחוּמָא (מִשְׁפָּטִים סימן ט) </w:t>
      </w:r>
      <w:r>
        <w:rPr>
          <w:b/>
          <w:sz w:val="19"/>
        </w:rPr>
        <w:t>as brought in Midrash Tanchuma (Mishpatim 9)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מִדְרַשׁ הַנֶּעְלָם (תּוֹלְדוֹת קלו עַמּוּד ב). </w:t>
      </w:r>
      <w:r>
        <w:rPr>
          <w:b/>
          <w:sz w:val="19"/>
        </w:rPr>
        <w:t>and in the holy Zohar, Midrash HaNe'elam (Toldot 136b).</w:t>
      </w:r>
      <w:r>
        <w:t xml:space="preserve">  </w:t>
      </w:r>
    </w:p>
    <w:p>
      <w:pPr>
        <w:pStyle w:val="Heading3"/>
      </w:pPr>
      <w:r>
        <w:t>From this it is perceived that Hashem is God, there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וְנִשְׁמָע מִזֶּה שֶׁה' הוּא הָאֱלֹהִים, אֵין עוֹד מִלְּבַדּוֹ; </w:t>
      </w:r>
      <w:r>
        <w:rPr>
          <w:b/>
          <w:sz w:val="19"/>
        </w:rPr>
        <w:t>And from this it is perceived that Hashem is God, there is none else beside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יַעֲלֶה חַס וְשָׁלוֹם עַל דַּעַת הָאָדָם שֶׁשְּׁתֵּי רְשֻׁיּוֹת הֵם, </w:t>
      </w:r>
      <w:r>
        <w:rPr>
          <w:b/>
          <w:sz w:val="19"/>
        </w:rPr>
        <w:t>for should it enter man's thought, Heaven forbid, that there are two sovereign powers,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כֵּן אֵיךְ יְכוֹלִים לִכְנוֹס אֶחָד בִּגְבוּל חֲבֵירוֹ?! </w:t>
      </w:r>
      <w:r>
        <w:rPr>
          <w:b/>
          <w:sz w:val="19"/>
        </w:rPr>
        <w:t>if so, how could one encroach into the boundary of the other?!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בַּשַּׁ"ס (סַנְהֶדְרִין לט עַמּוּד א): </w:t>
      </w:r>
      <w:r>
        <w:rPr>
          <w:b/>
          <w:sz w:val="19"/>
        </w:rPr>
        <w:t>As we find in the Talmud (Sanhedrin 39a):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"הֵיכִי שְׁבֵיק לֵיהּ לְאַעֲבוֹרֵי מַיָּא בְּאַרְעֵיהּ?!", </w:t>
      </w:r>
      <w:r>
        <w:rPr>
          <w:b/>
          <w:sz w:val="19"/>
        </w:rPr>
        <w:t>“How would he allow him to channel water through his land?!”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וּמֵהֵיכָן נִקַּח שֶׁיִּכָּנֵס אֶחָד בִּגְבוּל חֲבֵירוֹ?! </w:t>
      </w:r>
      <w:r>
        <w:rPr>
          <w:b/>
          <w:sz w:val="19"/>
        </w:rPr>
        <w:t>and whence would one enter the territory of the other?!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שֶׁהַשֵּׁם יִתְבָּרַךְ הוּא אֲשֶׁר בָּרָא כָּל אֵלֶּה וּמַנְהִיגָם כִּרְצוֹנוֹ. </w:t>
      </w:r>
      <w:r>
        <w:rPr>
          <w:b/>
          <w:sz w:val="19"/>
        </w:rPr>
        <w:t>proving that Hashem is the One Who created all these and directs them according to His will.</w:t>
      </w:r>
      <w:r>
        <w:t xml:space="preserve">  </w:t>
      </w:r>
    </w:p>
    <w:p>
      <w:pPr>
        <w:pStyle w:val="Heading3"/>
      </w:pPr>
      <w:r>
        <w:t>Akin to what is brought in the Midrash (Bereishit Rabbah 34)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וּכְעֵין דְּאִיתָא בַּמִּדְרָשׁ (נֹחַ רַבָּה פרשה לד): </w:t>
      </w:r>
      <w:r>
        <w:rPr>
          <w:b/>
          <w:sz w:val="19"/>
        </w:rPr>
        <w:t>And akin to what is brought in the Midrash (Bereishit Rabbah 34):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רָאִיתָ זָכָר רָץ אַחַר נְקֵבָה – קַבְּלֵהוּ; </w:t>
      </w:r>
      <w:r>
        <w:rPr>
          <w:b/>
          <w:sz w:val="19"/>
        </w:rPr>
        <w:t>If you see a male running after a female—accept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תִּרְאֶה נְקֵבָה רָצָה אַחַר הַזָּכָר – אַל תְּקַבְּלֵהוּ. </w:t>
      </w:r>
      <w:r>
        <w:rPr>
          <w:b/>
          <w:sz w:val="19"/>
        </w:rPr>
        <w:t>and if you see a female running after a male—do not accept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אִם תִּרְאֶה שֶׁיֵּשׁ לַזָּכָר הִתְגַּבְּרוּת עַל הַנּוּקְבָא – קַבְּלֵהוּ, </w:t>
      </w:r>
      <w:r>
        <w:rPr>
          <w:b/>
          <w:sz w:val="19"/>
        </w:rPr>
        <w:t>Meaning: if you see that the male exerts dominion over the female—accept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הִצִּיב הַשֵּׁם יִתְבָּרַךְ בָּעוֹלָם; </w:t>
      </w:r>
      <w:r>
        <w:rPr>
          <w:b/>
          <w:sz w:val="19"/>
        </w:rPr>
        <w:t>for so Hashem established in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תִּרְאֶה נְקֵבָה רָצָה אַחַר הַזָּכָר – אַל תְּקַבְּלֵהוּ, </w:t>
      </w:r>
      <w:r>
        <w:rPr>
          <w:b/>
          <w:sz w:val="19"/>
        </w:rPr>
        <w:t>and if you see a female running after the male—do not accept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שֶׁזֶּה הוּא הַהֵיפֶךְ מֵחֹק הַדֶּרֶךְ אֶרֶץ שֶׁהִצִּיב הַשֵּׁם יִתְבָּרַךְ בָּעוֹלָם, </w:t>
      </w:r>
      <w:r>
        <w:rPr>
          <w:b/>
          <w:sz w:val="19"/>
        </w:rPr>
        <w:t>because this is the reverse of the natural law established by Hashem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שֶׁהַזָּכָר יִמְשׁוֹל עַל הַנְּקֵבָה. </w:t>
      </w:r>
      <w:r>
        <w:rPr>
          <w:b/>
          <w:sz w:val="19"/>
        </w:rPr>
        <w:t>that the male govern over the female.</w:t>
      </w:r>
      <w:r>
        <w:t xml:space="preserve">  </w:t>
      </w:r>
    </w:p>
    <w:p>
      <w:pPr>
        <w:pStyle w:val="Heading3"/>
      </w:pPr>
      <w:r>
        <w:t>We see sometimes that even if the female power overpowers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רוֹאִין אָנוּ לִפְעָמִים, </w:t>
      </w:r>
      <w:r>
        <w:rPr>
          <w:b/>
          <w:sz w:val="19"/>
        </w:rPr>
        <w:t>And behold, we see sometimes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אִם יִתְגַּבֵּר כֹּחַ הַנּוּקְבָא עַל כֹּחַ הַדְּכַר יִצְמַח אַף מִזֶּה הוֹלָדָה יְקָרָה, </w:t>
      </w:r>
      <w:r>
        <w:rPr>
          <w:b/>
          <w:sz w:val="19"/>
        </w:rPr>
        <w:t>that even if the female power overpowers the male, a precious birth sprouts forth from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מַלְכוּת בֵּית דָּוִד, שֶׁנִּרְאֶה שֶׁכָּל הַהִשְׁתַּלְשְׁלוּת שֶׁלָּהֶם הָיָה בְּאֹרַח יִבּוּם. </w:t>
      </w:r>
      <w:r>
        <w:rPr>
          <w:b/>
          <w:sz w:val="19"/>
        </w:rPr>
        <w:t>as with the Davidic dynasty, whose entire lineage appeared to unfold via levirate-like union (yibum).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לִפְעָמִים נִמְשָׁכִים מַיִם עֶלְיוֹנִים אַחַר מַיִם הַתַּחְתּוֹנִים, </w:t>
      </w:r>
      <w:r>
        <w:rPr>
          <w:b/>
          <w:sz w:val="19"/>
        </w:rPr>
        <w:t>And likewise sometimes upper waters are drawn after the lower waters,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גַּם מֵהֶם נִיכָּר שִׁבְחוֹ יִתְבָּרַךְ, </w:t>
      </w:r>
      <w:r>
        <w:rPr>
          <w:b/>
          <w:sz w:val="19"/>
        </w:rPr>
        <w:t>for through them too His praise is revealed,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(תְּהִלִּים צג, ד): "מִקֹּלוֹת מַיִם רַבִּים אַדִּירִים מִשְׁבְּרֵי יָם, אַדִּיר בַּמָּרוֹם ה'", </w:t>
      </w:r>
      <w:r>
        <w:rPr>
          <w:b/>
          <w:sz w:val="19"/>
        </w:rPr>
        <w:t>as written (</w:t>
      </w:r>
      <w:hyperlink r:id="rId63">
        <w:r>
          <w:rPr>
            <w:color w:val="24588B"/>
            <w:u w:val="single"/>
            <w:sz w:val="17"/>
          </w:rPr>
          <w:t>Psalms 93:4</w:t>
        </w:r>
      </w:hyperlink>
      <w:r>
        <w:rPr>
          <w:b/>
          <w:sz w:val="19"/>
        </w:rPr>
        <w:t>): “Above the voices of many waters, the mighty breakers of the sea, Hashem on high is mighty,”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ה, א): שֶׁהַמַּיִם מְקַלְּסִין לַהַשֵּׁם יִתְבָּרַךְ וְאוֹמְרִים "אַדִּיר בַּמָּרוֹם ה'". </w:t>
      </w:r>
      <w:r>
        <w:rPr>
          <w:b/>
          <w:sz w:val="19"/>
        </w:rPr>
        <w:t>and as brought in the Midrash (Bereishit Rabbah 5:1): that the waters praise Hashem, proclaiming “Mighty on high is Hashem.”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וּמִכָּל זֶה נִיכָּר מַלְכוּת הַשֵּׁם יִתְבָּרַךְ בָּעוֹלָם, שֶׁהוּא בָּרָא כֹּל וּמוֹשֵׁל עַל כֹּל. </w:t>
      </w:r>
      <w:r>
        <w:rPr>
          <w:b/>
          <w:sz w:val="19"/>
        </w:rPr>
        <w:t>And from all this Hashem's kingship is recognized, that He created all and rules over all.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רְצוֹן הַשֵּׁם יִתְבָּרַךְ שֶׁחָפֵץ בִּבְרִיאַת הָעוֹלָם </w:t>
      </w:r>
      <w:r>
        <w:rPr>
          <w:b/>
          <w:sz w:val="19"/>
        </w:rPr>
        <w:t>And this is the divine will in creating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וְיָצַר בּוֹ אֶת הָאָדָם שֶׁיִּרְצֶה לֵידַע: מִי בָּרָא אֵלֶּה. </w:t>
      </w:r>
      <w:r>
        <w:rPr>
          <w:b/>
          <w:sz w:val="19"/>
        </w:rPr>
        <w:t>and forming man therein: that he desire to know Who created these.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וּמִי שֶׁהוּא נָקִי אַגַּב אִמּוֹ יֵשׁ לוֹ דֵּעָה זוֹ. </w:t>
      </w:r>
      <w:r>
        <w:rPr>
          <w:b/>
          <w:sz w:val="19"/>
        </w:rPr>
        <w:t>And whoever is pristine from his mother's womb possesses this awareness.</w:t>
      </w:r>
      <w:r>
        <w:t xml:space="preserve">  </w:t>
      </w:r>
    </w:p>
    <w:p>
      <w:pPr>
        <w:pStyle w:val="Heading3"/>
      </w:pPr>
      <w:r>
        <w:t>Behold in truth the Davidic dynasty stems in straightness, and only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בֶּאֱמֶת הוּא מַלְכוּת בֵּית דָּוִד בְּאֹרַח מֵישָׁר, </w:t>
      </w:r>
      <w:r>
        <w:rPr>
          <w:b/>
          <w:sz w:val="19"/>
        </w:rPr>
        <w:t>And behold in truth the Davidic dynasty stems in straightness,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וְרַק לְפִי הָרְאוּת נִרְאֶה שֶׁהִשְׁתַּלְשְׁלוּתָן הוּא בְּאֹרַח יִבּוּם, </w:t>
      </w:r>
      <w:r>
        <w:rPr>
          <w:b/>
          <w:sz w:val="19"/>
        </w:rPr>
        <w:t>and only superficially appears to have unfolded via levirate-like union,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(מִשְׁפָּטִים קג–קד): </w:t>
      </w:r>
      <w:r>
        <w:rPr>
          <w:b/>
          <w:sz w:val="19"/>
        </w:rPr>
        <w:t>as brought in the holy Zohar (Mishpatim 103b–104a):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"חַד רַב וְעִלָּאָה דַּהֲוָה בְּעָלְמָא וְגִזְעָא וְשָׁרְשָׁא דִּקְשׁוֹט וְאִיהוּ עוֹבֵד אֲבִי יִשַׁי אֲבִי דָוִד וְכוּלֵי, </w:t>
      </w:r>
      <w:r>
        <w:rPr>
          <w:b/>
          <w:sz w:val="19"/>
        </w:rPr>
        <w:t>“One great and exalted root that was in the world, the trunk and root of truth, who was Oved father of Yishai father of David,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הֵיךְ נָפֵיק שָׁרְשָׁא דִּקְשׁוֹט מִגּוֹ אֲתַר דָּא וְכוּלֵי"; </w:t>
      </w:r>
      <w:r>
        <w:rPr>
          <w:b/>
          <w:sz w:val="19"/>
        </w:rPr>
        <w:t>how did the root of truth emerge from this place,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(קד עַמּוּד א): </w:t>
      </w:r>
      <w:r>
        <w:rPr>
          <w:b/>
          <w:sz w:val="19"/>
        </w:rPr>
        <w:t>and there (104a):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"'יְהוּדָה אַתָּה יוֹדוּךָ' – יְהוּדָה אַבָּא קַדְמָאָה וְאַבָּא תִּנְיָינָא וְלָא הֲוָה בֵּיהּ חִלּוּפִין לְעָלְמִין", וְכָל הָעִנְיָן שָׁם. </w:t>
      </w:r>
      <w:r>
        <w:rPr>
          <w:b/>
          <w:sz w:val="19"/>
        </w:rPr>
        <w:t>“'Yehudah, you your brothers shall praise'—Yehudah is the first father and second father, and there was no alteration in him forever,” and the entire passage there.</w:t>
      </w:r>
      <w:r>
        <w:t xml:space="preserve">  </w:t>
      </w:r>
    </w:p>
    <w:p>
      <w:pPr>
        <w:pStyle w:val="Heading3"/>
      </w:pPr>
      <w:r>
        <w:t>The Zohar’s teaching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בַּזֹּהַר הַקָּדוֹשׁ (לֶךְ לְךָ עח עַמּוּד א): </w:t>
      </w:r>
      <w:r>
        <w:rPr>
          <w:b/>
          <w:sz w:val="19"/>
        </w:rPr>
        <w:t>And this is what is brought in the holy Zohar (Lech Lecha 78a):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"עוֹד אַשְׁגַּח וּתְקַל וְצָרֵיף לְמֵיקַם עַל בְּרִירָא דְּמִלָּה הַהוּא אֲתַר וְלָא הֲוָה יָדַע וְכוּלֵי, </w:t>
      </w:r>
      <w:r>
        <w:rPr>
          <w:b/>
          <w:sz w:val="19"/>
        </w:rPr>
        <w:t>“He further contemplated, weighed, and refined to stand upon the clarification of that realm and could not know,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כַּד מְטָא לְהַהוּא אֲתַר חָמָא תַּקִּיפוּ דַּעֲמִיקִין וְלָא יְכִיל לְמֵיקַם בֵּיהּ, </w:t>
      </w:r>
      <w:r>
        <w:rPr>
          <w:b/>
          <w:sz w:val="19"/>
        </w:rPr>
        <w:t>when he arrived at that place he saw the strength of deep secrets and could not fathom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דְּחָמָא קוּדְשָׁא בְּרִיךְ הוּא אִתְעָרוּתָא דִּילֵיהּ וְתִיאוּבְתָּא דִּילֵיהּ </w:t>
      </w:r>
      <w:r>
        <w:rPr>
          <w:b/>
          <w:sz w:val="19"/>
        </w:rPr>
        <w:t>once the Holy One saw his awakening and passionate yearning,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מִיָּד אִתְגַּלֵּי עֲלֵיהּ וְאָמַר: 'לֶךְ לְךָ וְכוּלֵי, </w:t>
      </w:r>
      <w:r>
        <w:rPr>
          <w:b/>
          <w:sz w:val="19"/>
        </w:rPr>
        <w:t>immediately He revealed Himself to him and said: 'Go for yourself,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וּמִמּוֹלַדְתְּךָ' – מֵהַהוּא חָכְמָה דְּאַתְּ מַשְׁגַּח וּתְקַל תּוֹלַדְתָּא דִּילָךְ וְכוּלֵי, </w:t>
      </w:r>
      <w:r>
        <w:rPr>
          <w:b/>
          <w:sz w:val="19"/>
        </w:rPr>
        <w:t>'and from your birthplace'—from that wisdom wherein you contemplated and weighed your lineage,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'אֶל הָאָרֶץ אֲשֶׁר אַרְאֶךָּ' – אַרְאֶךָּ מַה דְּלָא יְכִילְתָּ לְמֵיקַם עֲלֵיהּ וְלָא יְכִילְתָּ לְמִנְדַּע חֵילָא דְּהַהוּא אַרְעָא דְּאִיהוּ עֲמִיק וְסָתִים". </w:t>
      </w:r>
      <w:r>
        <w:rPr>
          <w:b/>
          <w:sz w:val="19"/>
        </w:rPr>
        <w:t>'unto the land that I will show you'—I will show you that which you could not fathom, neither could you know the power of that land, which is deep and hidden.”</w:t>
      </w:r>
      <w:r>
        <w:t xml:space="preserve">  </w:t>
      </w:r>
    </w:p>
    <w:p>
      <w:pPr>
        <w:pStyle w:val="Heading3"/>
      </w:pPr>
      <w:r>
        <w:t>Avraham’s devotion and the light of holiness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בָּזֶה: כַּאֲשֶׁר רָאָה אַבְרָהָם אָבִינוּ עָלָיו הַשָּׁלוֹם הַהִשְׁתַּלְשְׁלוּת מִמַּלְכֵי בֵּית דָּוִד שֶׁיִּצְמְחוּ בְּזוֹ הָאָרֶץ, </w:t>
      </w:r>
      <w:r>
        <w:rPr>
          <w:b/>
          <w:sz w:val="19"/>
        </w:rPr>
        <w:t>The concept is: when Avraham our Father saw the lineage of the Davidic kings destined to sprout in this land,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שֶׁתּוֹלַדְתָּם הוּא בְּאֹרַח יִבּוּם, </w:t>
      </w:r>
      <w:r>
        <w:rPr>
          <w:b/>
          <w:sz w:val="19"/>
        </w:rPr>
        <w:t>appearing as though their birth proceeded via levirate union,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יָכוֹל לְהַשִּׂיג הָעוֹמֶק שֶׁלָּהֶם, </w:t>
      </w:r>
      <w:r>
        <w:rPr>
          <w:b/>
          <w:sz w:val="19"/>
        </w:rPr>
        <w:t>and he was unable to grasp their inner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עֵת מִלְחֶמֶת הַמְּלָכִים שֶׁהָלַךְ לְהַצִּיל אֶת לוֹט, </w:t>
      </w:r>
      <w:r>
        <w:rPr>
          <w:b/>
          <w:sz w:val="19"/>
        </w:rPr>
        <w:t>until the War of the Kings when he went to rescue Lot,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הֵבִין שֶׁ"אֶבֶן מָאֲסוּ הַבּוֹנִים הָיְתָה לְרֹאשׁ פִּנָּה" (תְּהִלִּים קיח, כב), </w:t>
      </w:r>
      <w:r>
        <w:rPr>
          <w:b/>
          <w:sz w:val="19"/>
        </w:rPr>
        <w:t>then he understood that “The stone which the builders rejected is become the chief cornerstone”,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לוֹ הַשֵּׁם יִתְבָּרַךְ שֶׁכַּוָּנַת הֲלִיכָתוֹ לְהַצִּיל אֶת לוֹט </w:t>
      </w:r>
      <w:r>
        <w:rPr>
          <w:b/>
          <w:sz w:val="19"/>
        </w:rPr>
        <w:t>and Hashem illuminated unto him that the purpose of his journey to rescue Lot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הָיְתָה רַק לְהַצִּיל הַשְּׁתֵּי פְּרֵידוֹת טוֹבוֹת: נַעֲמָה הָעַמּוֹנִית וְרוּת הַמּוֹאֲבִיָּה </w:t>
      </w:r>
      <w:r>
        <w:rPr>
          <w:b/>
          <w:sz w:val="19"/>
        </w:rPr>
        <w:t>was exclusively to salvage the two noble scions: Na'amah the Ammonitess and Ruth the Moabitess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בְּמֵי הַשִּׁילֹחַ חֵלֶק א פָּרָשָׁה זוֹ דִּבּוּר הַמַּתְחִיל "לֶךְ לְךָ"). </w:t>
      </w:r>
      <w:r>
        <w:rPr>
          <w:b/>
          <w:sz w:val="19"/>
        </w:rPr>
        <w:t>(and as explained in Mei HaShiloach Part I, Parashat Lech Lecha s.v. "Lech Lecha").</w:t>
      </w:r>
      <w:r>
        <w:t xml:space="preserve">  </w:t>
      </w:r>
    </w:p>
    <w:p>
      <w:pPr>
        <w:pStyle w:val="Heading3"/>
      </w:pPr>
      <w:r>
        <w:t>Hashem said to him: "Go for yourself"— and that is because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לוֹ הַשֵּׁם יִתְבָּרַךְ: "לֶךְ לְךָ" – </w:t>
      </w:r>
      <w:r>
        <w:rPr>
          <w:b/>
          <w:sz w:val="19"/>
        </w:rPr>
        <w:t>And Hashem said to him: "Go for yourself"—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חָכְמַת הַתּוֹרָה מוּבְדֶּלֶת מֵחָכְמַת עוֹלָם הַזֶּה: </w:t>
      </w:r>
      <w:r>
        <w:rPr>
          <w:b/>
          <w:sz w:val="19"/>
        </w:rPr>
        <w:t>and that is because the wisdom of the Torah is distinct from worldly wisdom: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הַחָכְמוֹת יוּכַל הָאָדָם לַעֲמוֹד עֲלֵיהֶם </w:t>
      </w:r>
      <w:r>
        <w:rPr>
          <w:b/>
          <w:sz w:val="19"/>
        </w:rPr>
        <w:t>for all secular wisdoms man can comprehend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אִם לֹא יְיַגַּע אֶת עַצְמוֹ כָּל כָּךְ לִסְבּוֹל מֵהֶם וְיוּכַל לַעֲמוֹד עַל עָמְקָם; </w:t>
      </w:r>
      <w:r>
        <w:rPr>
          <w:b/>
          <w:sz w:val="19"/>
        </w:rPr>
        <w:t>even without exerting himself to suffer through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חָכְמַת הַתּוֹרָה, אִם יִרְצֶה אָדָם לַהֲבִינָם וְלַעֲמוֹד עַל אֲמִיתָּתָן, </w:t>
      </w:r>
      <w:r>
        <w:rPr>
          <w:b/>
          <w:sz w:val="19"/>
        </w:rPr>
        <w:t>however the wisdom of the Torah, if man desires to understand it and stand upon its truth,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יוּכְרַח לְהַכְנִיס אֶת עַצְמוֹ בְּתוֹכָן וְלִסְבּוֹל מֵהֶם, </w:t>
      </w:r>
      <w:r>
        <w:rPr>
          <w:b/>
          <w:sz w:val="19"/>
        </w:rPr>
        <w:t>he must perforce plunge himself into it and endure suffering,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"אֵין אָדָם עוֹמֵד עַל דִּבְרֵי תוֹרָה אֶלָּא אִם כֵּן נִכְשַׁל בָּהֶם", כִּדְאִיתָא בַּשַּׁ"ס (גִּיטִּין מג עַמּוּד א). </w:t>
      </w:r>
      <w:r>
        <w:rPr>
          <w:b/>
          <w:sz w:val="19"/>
        </w:rPr>
        <w:t>for 'a man does not truly master words of Torah unless he has stumbled over them,' as taught in Gittin (43a).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הַשֵּׁם יִתְבָּרַךְ: "לֶךְ לְךָ" – </w:t>
      </w:r>
      <w:r>
        <w:rPr>
          <w:b/>
          <w:sz w:val="19"/>
        </w:rPr>
        <w:t>And Hashem said to him: "Go for yourself"—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לֵךְ מֵחָכְמַת עוֹלָם הַזֶּה וְלֵךְ לְחָכְמַת הַתּוֹרָה. </w:t>
      </w:r>
      <w:r>
        <w:rPr>
          <w:b/>
          <w:sz w:val="19"/>
        </w:rPr>
        <w:t>depart from worldly wisdom and journey unto the wisdom of the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שֶׁנִּרְאֶה לְךָ שֶׁמַּלְכוּת בֵּית דָּוִד בָּאָה בְּגִלְגּוּלִין עֲקִימִין בְּאֹרַח יִבּוּם, </w:t>
      </w:r>
      <w:r>
        <w:rPr>
          <w:b/>
          <w:sz w:val="19"/>
        </w:rPr>
        <w:t>And even though it appears to you that the Davidic kingdom comes through crooked turns in the manner of yibum,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תַּעֲמִיק וְתַכְנִיס אֶת עַצְמְךָ בִּפְנִימִיּוּת שֶׁלָּהֶם </w:t>
      </w:r>
      <w:r>
        <w:rPr>
          <w:b/>
          <w:sz w:val="19"/>
        </w:rPr>
        <w:t>yet if you deepen and immerse yourself into their inner reality,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תִּרְאֶה מְפוֹרָשׁ שֶׁהֵם בְּאֹרַח מֵישָׁר; </w:t>
      </w:r>
      <w:r>
        <w:rPr>
          <w:b/>
          <w:sz w:val="19"/>
        </w:rPr>
        <w:t>you will see clearly that they proceed in upright straightness;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וְעִיקַּר בְּחִינַת "אַתָּה" שַׁיָּיךְ בְּיוֹתֵר לְשִׁבְטוֹ שֶׁל יְהוּדָה, </w:t>
      </w:r>
      <w:r>
        <w:rPr>
          <w:b/>
          <w:sz w:val="19"/>
        </w:rPr>
        <w:t>and the essential aspect of 'Attah' (You / direct address) belongs preeminently to the tribe of Judah,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(וַיְחִי מט, ח): "יְהוּדָה אַתָּה", </w:t>
      </w:r>
      <w:r>
        <w:rPr>
          <w:b/>
          <w:sz w:val="19"/>
        </w:rPr>
        <w:t>as written (</w:t>
      </w:r>
      <w:hyperlink r:id="rId64">
        <w:r>
          <w:rPr>
            <w:color w:val="24588B"/>
            <w:u w:val="single"/>
            <w:sz w:val="17"/>
          </w:rPr>
          <w:t>Genesis 49:8</w:t>
        </w:r>
      </w:hyperlink>
      <w:r>
        <w:rPr>
          <w:b/>
          <w:sz w:val="19"/>
        </w:rPr>
        <w:t>): “Judah, you (attah)...”,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עַל זֶה בַּזֹּהַר הַקָּדוֹשׁ (מִשְׁפָּטִים קד עַמּוּד א): </w:t>
      </w:r>
      <w:r>
        <w:rPr>
          <w:b/>
          <w:sz w:val="19"/>
        </w:rPr>
        <w:t>and on this it is taught in the holy Zohar (Mishpatim 104a):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"'אַתָּה' – אֲתַר דָּא צָרִיךְ לִשְׁמָא דָא וְלָא אָחֳרָא, </w:t>
      </w:r>
      <w:r>
        <w:rPr>
          <w:b/>
          <w:sz w:val="19"/>
        </w:rPr>
        <w:t>“'Attah'—this realm belongs to this name and no 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יְהוּדָה אַבָּא קַדְמָאָה וְאַבָּא תִנְיָינָא וְלָא הֲוָה בֵּיהּ חִלּוּפָא לְעָלְמִין". </w:t>
      </w:r>
      <w:r>
        <w:rPr>
          <w:b/>
          <w:sz w:val="19"/>
        </w:rPr>
        <w:t>Yehudah is the first father and second father, and there was no alteration in him forever.”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וְ"אַתָּה" מְרַמֵּז שֶׁהוּא פָּנִים בְּפָנִים בְּאֹרַח מֵישָׁר. </w:t>
      </w:r>
      <w:r>
        <w:rPr>
          <w:b/>
          <w:sz w:val="19"/>
        </w:rPr>
        <w:t>And 'Attah' hints that it is face to face in direct straightness.</w:t>
      </w:r>
      <w:r>
        <w:t xml:space="preserve">  </w:t>
      </w:r>
    </w:p>
    <w:p>
      <w:pPr>
        <w:pStyle w:val="Heading3"/>
      </w:pPr>
      <w:r>
        <w:t>To understand why Hashem established this mode of governance, such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וּלְהָבִין זֹאת, לָמָּה הִצִּיב הַשֵּׁם יִתְבָּרַךְ זֹאת הַהַנְהָגָה </w:t>
      </w:r>
      <w:r>
        <w:rPr>
          <w:b/>
          <w:sz w:val="19"/>
        </w:rPr>
        <w:t>And to understand why Hashem established this mode of governance,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בְּזֶה הָעוֹלָם שֶׁנִּמְצָא פֵּירוּד בַּהַבְּרִיאָה, </w:t>
      </w:r>
      <w:r>
        <w:rPr>
          <w:b/>
          <w:sz w:val="19"/>
        </w:rPr>
        <w:t>such that in this world there appears division within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שֶׁהַשֵּׁם יִתְבָּרַךְ הוּא אֶחָד, </w:t>
      </w:r>
      <w:r>
        <w:rPr>
          <w:b/>
          <w:sz w:val="19"/>
        </w:rPr>
        <w:t>since Hashem is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כֵּן הָיָה מֵהַנָּכוֹן שֶׁבָּעוֹלָם שֶׁבָּרָא גַּם כֵּן לֹא יִהְיֶה שׁוּם פֵּירוּד, רַק הִתְכַּלְלוּת?! </w:t>
      </w:r>
      <w:r>
        <w:rPr>
          <w:b/>
          <w:sz w:val="19"/>
        </w:rPr>
        <w:t>if so, it would seem proper that in the world He created there should be no division, only integration?!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אֵין דָּבָר נֶעְלָם מֵהַשֵּׁם יִתְבָּרַךְ, </w:t>
      </w:r>
      <w:r>
        <w:rPr>
          <w:b/>
          <w:sz w:val="19"/>
        </w:rPr>
        <w:t>However, nothing is hidden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גָּלוּי לְפָנָיו שֶׁיִּמָּצְאוּ בְּרוּאִים בָּעוֹלָם שֶׁיִּרְצוּ לְשַׁכֵּחַ אֶת שֵׁם ה' כְּמוֹ דוֹר הַפַּלָּגָה, </w:t>
      </w:r>
      <w:r>
        <w:rPr>
          <w:b/>
          <w:sz w:val="19"/>
        </w:rPr>
        <w:t>and it was revealed before Him that there would be creatures who seek to cause the Name of Hashem to be forgotten like the Generation of the Dispersion,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אַחְדוּתָם הָיָה לִבְנוֹת הַמִּגְדָּל וְעַל יְדֵי זֶה יִשְׁכְּחוּ אֶת הַשֵּׁם יִתְבָּרַךְ, </w:t>
      </w:r>
      <w:r>
        <w:rPr>
          <w:b/>
          <w:sz w:val="19"/>
        </w:rPr>
        <w:t>whose entire unity was to build the tower and through that forget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(סַנְהֶדְרִין קט עַמּוּד א): "אֲוִיר מִגְדָּל מְשַׁכֵּחַ"; </w:t>
      </w:r>
      <w:r>
        <w:rPr>
          <w:b/>
          <w:sz w:val="19"/>
        </w:rPr>
        <w:t>as taught in the Talmud (Sanhedrin 109a): “The air of the tower causes forgetfulness”;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הֱפִיצָם ה' וְנִתְפָּרְדוּ בְּיוֹתֵר, </w:t>
      </w:r>
      <w:r>
        <w:rPr>
          <w:b/>
          <w:sz w:val="19"/>
        </w:rPr>
        <w:t>therefore Hashem scattered them and they were utterly divided,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לט, א) שֶׁדּוֹר הַפַּלָּגָה מְשׁוּלִים לְבִירָה דּוֹלֶקֶת, </w:t>
      </w:r>
      <w:r>
        <w:rPr>
          <w:b/>
          <w:sz w:val="19"/>
        </w:rPr>
        <w:t>as brought in the Midrash (39:1) that the Generation of the Dispersion is compared to a burning palace,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וְכֹחַ הָאֵשׁ הוּא הַמַּפְרִיד בְּיוֹתֵר, </w:t>
      </w:r>
      <w:r>
        <w:rPr>
          <w:b/>
          <w:sz w:val="19"/>
        </w:rPr>
        <w:t>and the force of fire is that which divides most intensely,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(רֹאשׁ הַשָּׁנָה כח עַמּוּד א, סֻכָּה לא עַמּוּד ב): </w:t>
      </w:r>
      <w:r>
        <w:rPr>
          <w:b/>
          <w:sz w:val="19"/>
        </w:rPr>
        <w:t>and as brought in the Talmud (Rosh Hashanah 28a, Sukkah 31b):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"כֵּיוָן דִּלִשְׂרֵפָה קָאֵי, כְּתוּתֵי מִכְתַּת שִׁיעוּרֵיהּ"; </w:t>
      </w:r>
      <w:r>
        <w:rPr>
          <w:b/>
          <w:sz w:val="19"/>
        </w:rPr>
        <w:t>“Since it stands to be burned, its required measure is pulverized”;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הַפֵּירוּד נִיכָּר: מִי בָּרָא אֵלֶּה. </w:t>
      </w:r>
      <w:r>
        <w:rPr>
          <w:b/>
          <w:sz w:val="19"/>
        </w:rPr>
        <w:t>and through that division it is recognized: Who created these.</w:t>
      </w:r>
      <w:r>
        <w:t xml:space="preserve">  </w:t>
      </w:r>
    </w:p>
    <w:p>
      <w:pPr>
        <w:pStyle w:val="Heading3"/>
      </w:pPr>
      <w:r>
        <w:t>The beginning of this recognition came through our holy Patriarchs,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וְרֵאשִׁית זוֹ הַהַכָּרָה הָיְתָה עַל יְדֵי אֲבוֹתֵינוּ הַקְּדוֹשִׁים, </w:t>
      </w:r>
      <w:r>
        <w:rPr>
          <w:b/>
          <w:sz w:val="19"/>
        </w:rPr>
        <w:t>And the beginning of this recognition came through our holy Patriarchs,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יָדָם נִתְגַּלָּה כְּבוֹד מַלְכוּתוֹ יִתְבָּרַךְ אַף בָּעוֹלָם הַזֶּה, </w:t>
      </w:r>
      <w:r>
        <w:rPr>
          <w:b/>
          <w:sz w:val="19"/>
        </w:rPr>
        <w:t>through whom the honor of His sovereignty was revealed even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(פְּסָחִים פח עַמּוּד א): </w:t>
      </w:r>
      <w:r>
        <w:rPr>
          <w:b/>
          <w:sz w:val="19"/>
        </w:rPr>
        <w:t>as brought in the Talmud (Pesachim 88a):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"אַבְרָהָם קְרָאוֹ 'הַר', יִצְחָק קְרָאוֹ 'שָׂדֶה', יַעֲקֹב קְרָאוֹ 'בַּיִת'". </w:t>
      </w:r>
      <w:r>
        <w:rPr>
          <w:b/>
          <w:sz w:val="19"/>
        </w:rPr>
        <w:t>“Avraham called it 'Mountain', Yitzchak called it 'Field', Yaakov called it 'House'.”</w:t>
      </w:r>
      <w:r>
        <w:t xml:space="preserve">  </w:t>
      </w:r>
    </w:p>
    <w:p>
      <w:pPr>
        <w:pStyle w:val="Heading3"/>
      </w:pPr>
      <w:r>
        <w:t>The whole earth is full of His glory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"אַבְרָהָם קְרָאוֹ הַר" – </w:t>
      </w:r>
      <w:r>
        <w:rPr>
          <w:b/>
          <w:sz w:val="19"/>
        </w:rPr>
        <w:t>“Avraham called it Mountain”—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שֶׁנִּכְנַס לִמְקוֹמוֹת כָּאֵלֶּה שֶׁאִי אֶפְשָׁר לָאָדָם לְהִתְקַיֵּים שָׁם, </w:t>
      </w:r>
      <w:r>
        <w:rPr>
          <w:b/>
          <w:sz w:val="19"/>
        </w:rPr>
        <w:t>meaning he entered into places where it is naturally impossible for man to survive,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הֶרְאָה לַכֹּל שֶׁ"מְלֹא כָל הָאָרֶץ כְּבוֹדוֹ" (יְשַׁעְיָהוּ ו, ג), </w:t>
      </w:r>
      <w:r>
        <w:rPr>
          <w:b/>
          <w:sz w:val="19"/>
        </w:rPr>
        <w:t>and through this showed to all that 'the whole earth is full of His glory',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הַנּוֹתֵן דַּעַת בָּאָדָם לְהִתְקַיֵּים אַף שָׁם; </w:t>
      </w:r>
      <w:r>
        <w:rPr>
          <w:b/>
          <w:sz w:val="19"/>
        </w:rPr>
        <w:t>and He is the One Who endows man with understanding to endure even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"הַר" רוֹמֵז לְכֹחַ עָצוּם, </w:t>
      </w:r>
      <w:r>
        <w:rPr>
          <w:b/>
          <w:sz w:val="19"/>
        </w:rPr>
        <w:t>for a mountain alludes to immense power,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שֶׁהוּא נֶעְלָם, מִכָּל מָקוֹם נִיכָּר בְּלִיטָה מְפוֹרֶשֶׁת שֶׁיֵּשׁ בַּמָּקוֹם הַזֶּה כֹּחַ גָּדוֹל, </w:t>
      </w:r>
      <w:r>
        <w:rPr>
          <w:b/>
          <w:sz w:val="19"/>
        </w:rPr>
        <w:t>for even though it is hidden, a distinct prominence is evident showing great strength in this place,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עֲבוֹדָה נִתְגַּלָּה פְּנִימִיּוּתוֹ. </w:t>
      </w:r>
      <w:r>
        <w:rPr>
          <w:b/>
          <w:sz w:val="19"/>
        </w:rPr>
        <w:t>and through spiritual service its inner essence is revealed.</w:t>
      </w:r>
      <w:r>
        <w:t xml:space="preserve">  </w:t>
      </w:r>
    </w:p>
    <w:p>
      <w:pPr>
        <w:pStyle w:val="Heading3"/>
      </w:pPr>
      <w:r>
        <w:t>The forefathers and faith and trust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"יִצְחָק קְרָאוֹ שָׂדֶה" – </w:t>
      </w:r>
      <w:r>
        <w:rPr>
          <w:b/>
          <w:sz w:val="19"/>
        </w:rPr>
        <w:t>“Yitzchak called it Field”—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שֶׁהֶחֱזִיר כָּל דָּבָר לַהַשֵּׁם יִתְבָּרַךְ אֲשֶׁר נְתָנָהּ לוֹ, </w:t>
      </w:r>
      <w:r>
        <w:rPr>
          <w:b/>
          <w:sz w:val="19"/>
        </w:rPr>
        <w:t>meaning he returned every single gift unto Hashem Who gave it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בְּבִטְחוֹנוֹ בַּהַשֵּׁם יִתְבָּרַךְ שֶׁאִם טוֹב הַדָּבָר בְּעֵינָיו אָז יַצְמִיחַ לוֹ עוֹד טוֹבָה גְּדוֹלָה מִזּוֹ, </w:t>
      </w:r>
      <w:r>
        <w:rPr>
          <w:b/>
          <w:sz w:val="19"/>
        </w:rPr>
        <w:t>in his absolute trust in Hashem that if it is good in His eyes He will sprout forth an even greater goodness,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שֶׁכַּוָּנַת הַזּוֹרֵעַ כּוֹר בְּשָׂדֵהוּ הוּא לְהַכְנִיס מִמֶּנָּה כַּמָּה כּוֹרִין. </w:t>
      </w:r>
      <w:r>
        <w:rPr>
          <w:b/>
          <w:sz w:val="19"/>
        </w:rPr>
        <w:t>just as the intent of one sowing a kor of grain in his field is to harvest many korin.</w:t>
      </w:r>
      <w:r>
        <w:t xml:space="preserve">  </w:t>
      </w:r>
    </w:p>
    <w:p>
      <w:pPr>
        <w:pStyle w:val="Heading3"/>
      </w:pPr>
      <w:r>
        <w:t>The forefathers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"יַעֲקֹב קְרָאוֹ בַּיִת" – </w:t>
      </w:r>
      <w:r>
        <w:rPr>
          <w:b/>
          <w:sz w:val="19"/>
        </w:rPr>
        <w:t>“Yaakov called it House”—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שֶׁהָיְתָה לוֹ הִתְכַּלְלוּת מֵאֵלּוּ הַשְּׁנַיִם, </w:t>
      </w:r>
      <w:r>
        <w:rPr>
          <w:b/>
          <w:sz w:val="19"/>
        </w:rPr>
        <w:t>meaning he possessed the perfect integration of both these modes,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חָפֵץ בְּשׁוּם הִתְפַּשְּׁטוּת בָּעוֹלָם; </w:t>
      </w:r>
      <w:r>
        <w:rPr>
          <w:b/>
          <w:sz w:val="19"/>
        </w:rPr>
        <w:t>and desired no unbridled expansion in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וּכְשֶׁרָצָה לַעֲשׂוֹת אֵיזֶה פְּעֻלָּה הִתְיַישֵּׁב מִתְּחִלָּה: פֶּן וְאוּלַי לֹא בָּחַר ה' בָּזֶה, </w:t>
      </w:r>
      <w:r>
        <w:rPr>
          <w:b/>
          <w:sz w:val="19"/>
        </w:rPr>
        <w:t>and when he wished to perform an act, he deliberated first: lest perhaps Hashem did not choose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מְבָרֵר מִתְּחִלָּה כָּל עִנְיָנָיו שֶׁלֹּא יוּצְרְכוּ לְהִתְבָּרֵר אַחַר כָּךְ. </w:t>
      </w:r>
      <w:r>
        <w:rPr>
          <w:b/>
          <w:sz w:val="19"/>
        </w:rPr>
        <w:t>refining all his affairs in advance so they would not require post-facto clarification.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וּבְאֵלֶּה הַשְּׁלֹשָׁה כֹּחוֹת הוּא כְּלַל כָּל הָעוֹלָם כֻּלּוֹ. </w:t>
      </w:r>
      <w:r>
        <w:rPr>
          <w:b/>
          <w:sz w:val="19"/>
        </w:rPr>
        <w:t>And within these three powers is encompassed the entire universe.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49">
        <w:r>
          <w:rPr>
            <w:color w:val="24588B"/>
            <w:u w:val="single"/>
            <w:sz w:val="17"/>
          </w:rPr>
          <w:t>Isaiah.41.2</w:t>
        </w:r>
      </w:hyperlink>
      <w:r>
        <w:t xml:space="preserve"> · </w:t>
      </w:r>
      <w:hyperlink r:id="rId65">
        <w:r>
          <w:rPr>
            <w:color w:val="24588B"/>
            <w:u w:val="single"/>
            <w:sz w:val="17"/>
          </w:rPr>
          <w:t>Proverbs.30.1</w:t>
        </w:r>
      </w:hyperlink>
      <w:r>
        <w:t xml:space="preserve"> · </w:t>
      </w:r>
      <w:hyperlink r:id="rId63">
        <w:r>
          <w:rPr>
            <w:color w:val="24588B"/>
            <w:u w:val="single"/>
            <w:sz w:val="17"/>
          </w:rPr>
          <w:t>Psalms.93.4</w:t>
        </w:r>
      </w:hyperlink>
      <w:r>
        <w:t xml:space="preserve"> · </w:t>
      </w:r>
      <w:hyperlink r:id="rId64">
        <w:r>
          <w:rPr>
            <w:color w:val="24588B"/>
            <w:u w:val="single"/>
            <w:sz w:val="17"/>
          </w:rPr>
          <w:t>Genesis.49.8</w:t>
        </w:r>
      </w:hyperlink>
    </w:p>
    <w:p>
      <w:pPr>
        <w:pStyle w:val="Heading1"/>
      </w:pPr>
      <w:r>
        <w:t>לֶךְ לְךָ, אוֹת ט׳</w:t>
      </w:r>
    </w:p>
    <w:p>
      <w:pPr>
        <w:pStyle w:val="Heading2"/>
      </w:pPr>
      <w:r>
        <w:t>The Call to Awaken from Spiritual Hardness</w:t>
      </w:r>
    </w:p>
    <w:p>
      <w:pPr>
        <w:spacing w:after="160"/>
      </w:pPr>
    </w:p>
    <w:p>
      <w:pPr>
        <w:pStyle w:val="Heading3"/>
      </w:pPr>
      <w:r>
        <w:t>Hearken unto Me, you stout-hearted, that are far from righteousness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וְגוֹמֵר".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(לֶךְ לְךָ עו עַמּוּד ב): </w:t>
      </w:r>
      <w:r>
        <w:rPr>
          <w:b/>
          <w:sz w:val="19"/>
        </w:rPr>
        <w:t>In the holy Zohar (Lech Lecha 76b):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אַבָּא פָּתַח: "'שִׁמְעוּ אֵלַי אַבִּירֵי לֵב הָרְחוֹקִים מִצְּדָקָה' (יְשַׁעְיָהוּ מו, יב) – </w:t>
      </w:r>
      <w:r>
        <w:rPr>
          <w:b/>
          <w:sz w:val="19"/>
        </w:rPr>
        <w:t>Rabbi Abba opened: “Hearken unto Me, you stout-hearted, that are far from righteousness” (</w:t>
      </w:r>
      <w:hyperlink r:id="rId66">
        <w:r>
          <w:rPr>
            <w:color w:val="24588B"/>
            <w:u w:val="single"/>
            <w:sz w:val="17"/>
          </w:rPr>
          <w:t>Isaiah 46:12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כַּמָּה תַּקִּיפִין לִבַּיְיהוּ דְּחַיָּיבַיָּא דְּחָמָאן שְׁבִילֵי וְאָרְחֵי דְּאוֹרַיְיתָא וְלָא מִסְתַּכְּלִין בְּהוּ וְכוּלֵי, </w:t>
      </w:r>
      <w:r>
        <w:rPr>
          <w:b/>
          <w:sz w:val="19"/>
        </w:rPr>
        <w:t>how hardened are the hearts of the wicked who see the paths and ways of the Torah and do not gaze into them,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וְכֵיוָן דְּאִינּוּן רְחוֹקִים מִצְּדָקָה רְחוֹקִין אִינּוּן מִשָּׁלוֹם, דְּלֵית לוֹן שָׁלוֹם". </w:t>
      </w:r>
      <w:r>
        <w:rPr>
          <w:b/>
          <w:sz w:val="19"/>
        </w:rPr>
        <w:t>and since they are far from righteousness, they are far from peace, for they have no peace.”</w:t>
      </w:r>
      <w:r>
        <w:t xml:space="preserve">  </w:t>
      </w:r>
    </w:p>
    <w:p>
      <w:pPr>
        <w:pStyle w:val="Heading3"/>
      </w:pPr>
      <w:r>
        <w:t>Behold, Peace is the Name of the Holy One, as brought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בָּזֶה, דְּהִנֵּה שָׁלוֹם הוּא שְׁמָא דְּקוּדְשָׁא בְּרִיךְ הוּא, כִּדְאִיתָא בַּשַּׁ"ס (שַׁבָּת י עַמּוּד ב), </w:t>
      </w:r>
      <w:r>
        <w:rPr>
          <w:b/>
          <w:sz w:val="19"/>
        </w:rPr>
        <w:t>The concept is: behold, Peace is the Name of the Holy One, as brought in the Talmud (Shabbat 10b),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מִפְּנֵי שֶׁהַשֵּׁם יִתְבָּרַךְ הוּא הַשָּׁלֵם בְּכָל הַשְּׁלֵימוּת, </w:t>
      </w:r>
      <w:r>
        <w:rPr>
          <w:b/>
          <w:sz w:val="19"/>
        </w:rPr>
        <w:t>and that is because Hashem is complete in all perfection,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הַשְּׁלֵימוּת שֶׁנִּמְצָא בָּעוֹלָם הוּא מֵהַשֵּׁם יִתְבָּרַךְ, </w:t>
      </w:r>
      <w:r>
        <w:rPr>
          <w:b/>
          <w:sz w:val="19"/>
        </w:rPr>
        <w:t>and all wholeness found in the world derives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וּבְמִדַּת הַשָּׁלוֹם נִכְלְלוּ כָּל הַטּוֹבוֹת. </w:t>
      </w:r>
      <w:r>
        <w:rPr>
          <w:b/>
          <w:sz w:val="19"/>
        </w:rPr>
        <w:t>and within the attribute of Peace are included all blessings.</w:t>
      </w:r>
      <w:r>
        <w:t xml:space="preserve">  </w:t>
      </w:r>
    </w:p>
    <w:p>
      <w:pPr>
        <w:pStyle w:val="Heading3"/>
      </w:pPr>
      <w:r>
        <w:t>The Zohar’s teaching and the generations and the flood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שֶׁפָּתַח הַזֹּהַר הַקָּדוֹשׁ בְּזוֹ הַפָּרָשָׁה בְּעִנְיַן הַשָּׁלוֹם: </w:t>
      </w:r>
      <w:r>
        <w:rPr>
          <w:b/>
          <w:sz w:val="19"/>
        </w:rPr>
        <w:t>And this is why the holy Zohar opened in this parashah with the theme of peace: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כְּתִיב לְעֵיל מִנֵּיהּ? </w:t>
      </w:r>
      <w:r>
        <w:rPr>
          <w:b/>
          <w:sz w:val="19"/>
        </w:rPr>
        <w:t>what is written right prior to it?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בִּנְיַן דּוֹר הַפַּלָּגָה, </w:t>
      </w:r>
      <w:r>
        <w:rPr>
          <w:b/>
          <w:sz w:val="19"/>
        </w:rPr>
        <w:t>The enterprise of the Generation of the Dispersion,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שֶׁהִתְאַחֲדוּ אֲגֻדָּה אַחַת אַחַר שֶׁרָאוּ הַכִּלָּיוֹן שֶׁנַּעֲשָׂה בַּדּוֹרוֹת אֲשֶׁר קָדְמוּ לָהֶם, </w:t>
      </w:r>
      <w:r>
        <w:rPr>
          <w:b/>
          <w:sz w:val="19"/>
        </w:rPr>
        <w:t>who united into a single band after observing the destruction wrought upon preceding generations,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דּוֹר אֱנוֹשׁ וְדוֹר הַמַּבּוּל, </w:t>
      </w:r>
      <w:r>
        <w:rPr>
          <w:b/>
          <w:sz w:val="19"/>
        </w:rPr>
        <w:t>the Generation of Enosh and the Generation of the Flood,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מַעֲשֵׂיהֶם הָיוּ לִהְיוֹתָן עָרְקִין קַמֵּי מָארֵיהוֹן </w:t>
      </w:r>
      <w:r>
        <w:rPr>
          <w:b/>
          <w:sz w:val="19"/>
        </w:rPr>
        <w:t>whose deeds were aimed at fleeing from before their Master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שֶׁלֹּא יִתְבַּטְּלוּ בְּרֹב הָאוֹר, </w:t>
      </w:r>
      <w:r>
        <w:rPr>
          <w:b/>
          <w:sz w:val="19"/>
        </w:rPr>
        <w:t>so as not to be nullified by the overwhelming abundance of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בֵּינֵיהֶם גָּזֵל וְחָמָס וּמַחֲלוֹקֶת וְעַל זֶה נֶחְתַּם גְּזַר דִּינָם, </w:t>
      </w:r>
      <w:r>
        <w:rPr>
          <w:b/>
          <w:sz w:val="19"/>
        </w:rPr>
        <w:t>and among them reigned robbery, violence, and strife, over which their judgment was sealed,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(סַנְהֶדְרִין קח עַמּוּד א) וּבְמִדְרַשׁ נֹחַ (בְּרֵאשִׁית רַבָּה לח, א). </w:t>
      </w:r>
      <w:r>
        <w:rPr>
          <w:b/>
          <w:sz w:val="19"/>
        </w:rPr>
        <w:t>as brought in Sanhedrin (108a) and Bereishit Rabbah (38:1).</w:t>
      </w:r>
      <w:r>
        <w:t xml:space="preserve">  </w:t>
      </w:r>
    </w:p>
    <w:p>
      <w:pPr>
        <w:pStyle w:val="Heading3"/>
      </w:pPr>
      <w:r>
        <w:t>Therefore the Generation of the Dispersion did not wish to turn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לֹא רָצוּ דוֹר הַפַּלָּגָה לִפְנוֹת בְּזֶה הַדֶּרֶךְ, </w:t>
      </w:r>
      <w:r>
        <w:rPr>
          <w:b/>
          <w:sz w:val="19"/>
        </w:rPr>
        <w:t>And therefore the Generation of the Dispersion did not wish to turn along that path,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פֶּן גַּם עֲלֵיהֶם יַעֲבוֹר זֶה הַכּוֹס; </w:t>
      </w:r>
      <w:r>
        <w:rPr>
          <w:b/>
          <w:sz w:val="19"/>
        </w:rPr>
        <w:t>lest this cup of wrath pass over them as well;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וְאָמְרוּ זֶה לָזֶה: בּוֹאוּ וְנַעֲשֶׂה תַּחְבּוּלָה שֶׁמֵּעַתָּה יוּכְרַח הַשֵּׁם יִתְבָּרַךְ לְהַשְׁכִּין שְׁכִינָתוֹ בָּנוּ, </w:t>
      </w:r>
      <w:r>
        <w:rPr>
          <w:b/>
          <w:sz w:val="19"/>
        </w:rPr>
        <w:t>and they said to each other: Come, let us devise a scheme whereby Hashem will be compelled to cause His presence to dwell among 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וְעָשׂוּ אֲגֻדָּה אַחַת בְּאַהֲבָה וְאַחְדוּת, </w:t>
      </w:r>
      <w:r>
        <w:rPr>
          <w:b/>
          <w:sz w:val="19"/>
        </w:rPr>
        <w:t>and formed a single band in love and unity,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בְּחָשְׁבָם שֶׁעַל יְדֵי זֶה יוּכְרַח הַשֵּׁם יִתְבָּרַךְ לִשְׁכּוֹן בָּהֶם </w:t>
      </w:r>
      <w:r>
        <w:rPr>
          <w:b/>
          <w:sz w:val="19"/>
        </w:rPr>
        <w:t>thinking that through this Hashem would be forced to dwell within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וּלְהַשְׁפִּיעַ לָהֶם כָּל הַטּוֹבוֹת כָּל אֲשֶׁר יַחְפְּצוּ, </w:t>
      </w:r>
      <w:r>
        <w:rPr>
          <w:b/>
          <w:sz w:val="19"/>
        </w:rPr>
        <w:t>and bestow upon them all blessings whatever they desired,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שֶׁרָאוּ שֶׁמֵּעֵת שֶׁבָּרָא הַשֵּׁם יִתְבָּרַךְ אֶת הָעוֹלָם הַזֶּה </w:t>
      </w:r>
      <w:r>
        <w:rPr>
          <w:b/>
          <w:sz w:val="19"/>
        </w:rPr>
        <w:t>since they observed that from the time Hashem created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חָפֵץ הוּא בַּהֲוָיַת הָעוֹלָם וְלֹא בְּהַשְׁחָתָתָהּ; </w:t>
      </w:r>
      <w:r>
        <w:rPr>
          <w:b/>
          <w:sz w:val="19"/>
        </w:rPr>
        <w:t>He desires the endurance of the world and not its destruction;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אַף בְּדוֹר הַמַּבּוּל שֶׁהַשֵּׁם יִתְבָּרַךְ מָחָה אֶת כָּל הַיְקוּם מֵעַל פְּנֵי הָאֲדָמָה, </w:t>
      </w:r>
      <w:r>
        <w:rPr>
          <w:b/>
          <w:sz w:val="19"/>
        </w:rPr>
        <w:t>for even in the Generation of the Flood when Hashem blotted out all existence from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הִשְׁאִיר שְׁאֵרִית בָּאָרֶץ, נֹחַ הַצַּדִּיק וּבָנָיו; </w:t>
      </w:r>
      <w:r>
        <w:rPr>
          <w:b/>
          <w:sz w:val="19"/>
        </w:rPr>
        <w:t>nonetheless He preserved a remnant upon earth, Noach the righteous and his sons;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שֶׁבְּכָל דּוֹר וָדוֹר, אַף בְּדוֹר הַחַיָּיב כְּלָיָה, </w:t>
      </w:r>
      <w:r>
        <w:rPr>
          <w:b/>
          <w:sz w:val="19"/>
        </w:rPr>
        <w:t>implying that in every generation, even one deserving destruction,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נִמְצָא בֵּינֵיהֶם אִישׁ אֲשֶׁר בּוֹ יִבְחַר ה' וְעָלָיו עוֹמֵד כָּל הָעוֹלָם; </w:t>
      </w:r>
      <w:r>
        <w:rPr>
          <w:b/>
          <w:sz w:val="19"/>
        </w:rPr>
        <w:t>there nevertheless resides among them an individual whom Hashem chooses and upon whom the whole world stands;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נִמְצָא שֶׁאִם יַעֲשׂוּ כֻּלָּם אֲגֻדָּה אַחַת, </w:t>
      </w:r>
      <w:r>
        <w:rPr>
          <w:b/>
          <w:sz w:val="19"/>
        </w:rPr>
        <w:t>it emerges that if they all form a single band,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זֶה הָאִישׁ הַנִּבְחָר יִהְיֶה בֵּינֵיהֶם, </w:t>
      </w:r>
      <w:r>
        <w:rPr>
          <w:b/>
          <w:sz w:val="19"/>
        </w:rPr>
        <w:t>such that that chosen figure is included among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דּוֹרֵשׁ טוֹבָתוֹ וְחָפֵץ בְּקִיּוּמוֹ, </w:t>
      </w:r>
      <w:r>
        <w:rPr>
          <w:b/>
          <w:sz w:val="19"/>
        </w:rPr>
        <w:t>whose welfare Hashem seeks and in whose preservation He delights,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מִמֵּילָא לֹא יוּכַל לִשְׁלוֹט בָּהֶם שׁוּם קֵץ וְכִלָּיוֹן, </w:t>
      </w:r>
      <w:r>
        <w:rPr>
          <w:b/>
          <w:sz w:val="19"/>
        </w:rPr>
        <w:t>consequently no destruction or doom can overpower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יִהְיֶה חַס וְשָׁלוֹם מוּכְרָח לִשְׁכּוֹן בָּהֶם </w:t>
      </w:r>
      <w:r>
        <w:rPr>
          <w:b/>
          <w:sz w:val="19"/>
        </w:rPr>
        <w:t>and Hashem will, Heaven forbid, be compelled to dwell among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וּלְהַשְׁפִּיעַ לָהֶם כָּל מִשְׁאֲלוֹתָם. </w:t>
      </w:r>
      <w:r>
        <w:rPr>
          <w:b/>
          <w:sz w:val="19"/>
        </w:rPr>
        <w:t>and grant them all their requests.</w:t>
      </w:r>
      <w:r>
        <w:t xml:space="preserve">  </w:t>
      </w:r>
    </w:p>
    <w:p>
      <w:pPr>
        <w:pStyle w:val="Heading3"/>
      </w:pPr>
      <w:r>
        <w:t>Divine kingship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אָמְנָם כֵּן הוּא בֶּאֱמֶת, </w:t>
      </w:r>
      <w:r>
        <w:rPr>
          <w:b/>
          <w:sz w:val="19"/>
        </w:rPr>
        <w:t>Indeed, so it is in truth: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שֶׁמַּה טּוֹב הוּא מִדַּת הַשָּׁלוֹם, שֶׁהַשֵּׁם יִתְבָּרַךְ נִקְרָא בְּשֵׁם שָׁלוֹם, </w:t>
      </w:r>
      <w:r>
        <w:rPr>
          <w:b/>
          <w:sz w:val="19"/>
        </w:rPr>
        <w:t>how wondrous is the trait of peace, for Hashem is called by the Name of Peace,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שֶׁיֵּשׁ בֵּין הַבְּרוּאִים אַהֲבָה וְאַחֲוָה וְשָׁלוֹם בֵּין אִישׁ וּבֵין רֵעֵהוּ, </w:t>
      </w:r>
      <w:r>
        <w:rPr>
          <w:b/>
          <w:sz w:val="19"/>
        </w:rPr>
        <w:t>and from love, brotherhood, and peace reigning between a man and his fellow,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שֶׁה' אֶחָד הוּא הַשּׁוֹכֵן בֵּינֵיהֶם וּמְאַחֵד אוֹתָם; </w:t>
      </w:r>
      <w:r>
        <w:rPr>
          <w:b/>
          <w:sz w:val="19"/>
        </w:rPr>
        <w:t>it proves that Hashem Who is One is the One dwelling among them and uniting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לֹא כֵן, אֵפוֹא מִי הוּא הַמְאַחֵד אֵלּוּ הַפְּרָטִים וְהַהֲפָכִיִּים?! </w:t>
      </w:r>
      <w:r>
        <w:rPr>
          <w:b/>
          <w:sz w:val="19"/>
        </w:rPr>
        <w:t>for otherwise, who could ever unite these disparate and opposing details?!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נִמְצָא בְּכָל פְּרָט הִתְעָרְבוּת חֹשֶׁךְ וְאוֹר, </w:t>
      </w:r>
      <w:r>
        <w:rPr>
          <w:b/>
          <w:sz w:val="19"/>
        </w:rPr>
        <w:t>For in every individual detail there exists an intermingling of darkness and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וְאֵיךְ יוּכַל לְהִתְאַחֵד חֹשֶׁךְ שֶׁל זֶה הָאִישׁ עִם הָאוֹר שֶׁנִּמְצָא בַּחֲבֵירוֹ </w:t>
      </w:r>
      <w:r>
        <w:rPr>
          <w:b/>
          <w:sz w:val="19"/>
        </w:rPr>
        <w:t>and how could the darkness of this person unite with the light of his fellow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וְיַעֲשׂוּ כֻּלָּם אֲגֻדָּה אַחַת?! </w:t>
      </w:r>
      <w:r>
        <w:rPr>
          <w:b/>
          <w:sz w:val="19"/>
        </w:rPr>
        <w:t>so that they all form a single band?!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שֶׁכָּל זֶה הוּא מִפְּנֵי שֶׁהַשֵּׁם יִתְבָּרַךְ, שֶׁהוּא אֶחָד וְשָׁלֵם בְּכָל הַשְּׁלֵימוּת, שׁוֹכֵן בֵּינֵיהֶם, </w:t>
      </w:r>
      <w:r>
        <w:rPr>
          <w:b/>
          <w:sz w:val="19"/>
        </w:rPr>
        <w:t>It proves that all this is because Hashem, Who is One and perfect in all wholeness, dwells among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יוּכְלוּ לְהִתְאַחֵד גַּם הֵם. </w:t>
      </w:r>
      <w:r>
        <w:rPr>
          <w:b/>
          <w:sz w:val="19"/>
        </w:rPr>
        <w:t>and through this they too are able to unite.</w:t>
      </w:r>
      <w:r>
        <w:t xml:space="preserve">  </w:t>
      </w:r>
    </w:p>
    <w:p>
      <w:pPr>
        <w:pStyle w:val="Heading3"/>
      </w:pPr>
      <w:r>
        <w:t>All this applies only if they better their ways and deeds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כָּל זֶה הוּא אִם יֵיטִיבוּ דַּרְכָּם וּמַעַלְלֵיהֶם אֶל הַשֵּׁם יִתְבָּרַךְ </w:t>
      </w:r>
      <w:r>
        <w:rPr>
          <w:b/>
          <w:sz w:val="19"/>
        </w:rPr>
        <w:t>However, all this applies only if they better their ways and deeds unto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לִבְחוֹר בַּטּוֹב וְלִמְאוֹס בָּרָע, </w:t>
      </w:r>
      <w:r>
        <w:rPr>
          <w:b/>
          <w:sz w:val="19"/>
        </w:rPr>
        <w:t>to choose the good and reject the evil,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יִבְחַר גַּם בָּהֶם הַשֵּׁם יִתְבָּרַךְ </w:t>
      </w:r>
      <w:r>
        <w:rPr>
          <w:b/>
          <w:sz w:val="19"/>
        </w:rPr>
        <w:t>then Hashem too will choose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וְיִשְׁכּוֹן בָּהֶם אַהֲבָה וְאַחֲוָה וְשָׁלוֹם וְיַשְׁפִּיעַ לָהֶם כָּל הַטּוֹבוֹת. </w:t>
      </w:r>
      <w:r>
        <w:rPr>
          <w:b/>
          <w:sz w:val="19"/>
        </w:rPr>
        <w:t>and love, brotherhood, and peace will dwell in them, bestowing all blessings.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דוֹר הַפַּלָּגָה שֶׁהָיוּ אוֹחֲזִים רַק בַּהֶרְגֵּלִים, </w:t>
      </w:r>
      <w:r>
        <w:rPr>
          <w:b/>
          <w:sz w:val="19"/>
        </w:rPr>
        <w:t>Different was the Generation of the Dispersion who grasped merely the outward habit,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בַּלְּבוּשׁ הָאַחֲרוֹן מִזּוֹ הַמִּדָּה, </w:t>
      </w:r>
      <w:r>
        <w:rPr>
          <w:b/>
          <w:sz w:val="19"/>
        </w:rPr>
        <w:t>namely the final external garment of this attribute,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שֶׁעִיקַּר הַכַּוָּנָה שֶׁלָּהֶם בַּעֲשׂוֹתָם אֲגֻדָּה אַחַת הָיָה </w:t>
      </w:r>
      <w:r>
        <w:rPr>
          <w:b/>
          <w:sz w:val="19"/>
        </w:rPr>
        <w:t>in that their primary motivation in making one band was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זֶה יַשְׁפִּיעַ לָהֶם הַשֵּׁם יִתְבָּרַךְ כָּל הַטּוֹבוֹת, </w:t>
      </w:r>
      <w:r>
        <w:rPr>
          <w:b/>
          <w:sz w:val="19"/>
        </w:rPr>
        <w:t>that through this Hashem would channel unto them all bounties,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וְכַאֲשֶׁר יִנָּתֵן לָהֶם הַשְׁפָּעַת ה' אָז יִתְפַּשְּׁטוּ בָּהּ כְּאַוַּת נַפְשָׁם וּכְחֵפֶץ לִבָּם. </w:t>
      </w:r>
      <w:r>
        <w:rPr>
          <w:b/>
          <w:sz w:val="19"/>
        </w:rPr>
        <w:t>and once Hashem's bounty was given they would expand into it according to their lust and selfish heart's desire.</w:t>
      </w:r>
      <w:r>
        <w:t xml:space="preserve">  </w:t>
      </w:r>
    </w:p>
    <w:p>
      <w:pPr>
        <w:pStyle w:val="Heading3"/>
      </w:pPr>
      <w:r>
        <w:t>Avraham’s devotion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הַשָּׁלוֹם הוּא מֵעָלְמָא דְּפֵירוּדָא, </w:t>
      </w:r>
      <w:r>
        <w:rPr>
          <w:b/>
          <w:sz w:val="19"/>
        </w:rPr>
        <w:t>And this peace stems from the realm of separation,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הֵיכָן? עַד שֶׁעָבְדוּ לְכֹחַ הָאֵשׁ; </w:t>
      </w:r>
      <w:r>
        <w:rPr>
          <w:b/>
          <w:sz w:val="19"/>
        </w:rPr>
        <w:t>to what extent? To the point that they worshipped the force of fire;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נִמְרוֹד שֶׁהָיָה הָרֹאשׁ מִדּוֹר הַפַּלָּגָה אָמַר לְאַבְרָהָם אָבִינוּ: </w:t>
      </w:r>
      <w:r>
        <w:rPr>
          <w:b/>
          <w:sz w:val="19"/>
        </w:rPr>
        <w:t>for Nimrod, the leader of the Generation of the Dispersion, said to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"אֲנִי אֵינִי מִשְׁתַּחֲוֶה אֶלָּא לָאוּר וְכוּלֵי", </w:t>
      </w:r>
      <w:r>
        <w:rPr>
          <w:b/>
          <w:sz w:val="19"/>
        </w:rPr>
        <w:t>“I bow down to nothing but the fire, etc.,”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לח, יג). </w:t>
      </w:r>
      <w:r>
        <w:rPr>
          <w:b/>
          <w:sz w:val="19"/>
        </w:rPr>
        <w:t>as brought in the Midrash (Bereishit Rabbah 38:13).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הָיוּ עוֹבְדִים לָאֵשׁ? </w:t>
      </w:r>
      <w:r>
        <w:rPr>
          <w:b/>
          <w:sz w:val="19"/>
        </w:rPr>
        <w:t>And why were they worshipping the fire?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שֶׁהָיוּ מִתְיָירְאִים פֶּן יְפִיצֵם ה', </w:t>
      </w:r>
      <w:r>
        <w:rPr>
          <w:b/>
          <w:sz w:val="19"/>
        </w:rPr>
        <w:t>Because they were terrified lest Hashem scatter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הָיוּ עוֹבְדִים לָאֵשׁ, </w:t>
      </w:r>
      <w:r>
        <w:rPr>
          <w:b/>
          <w:sz w:val="19"/>
        </w:rPr>
        <w:t>for this reason they worshipped the fire,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הוּא הָאֹפִי שֶׁל כָּל הָאוּמּוֹת </w:t>
      </w:r>
      <w:r>
        <w:rPr>
          <w:b/>
          <w:sz w:val="19"/>
        </w:rPr>
        <w:t>for such is the character of all the nations: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שֶׁמֵּהַדָּבָר שֶׁמִּתְיָירְאִים שֶׁלֹּא יָבוֹא עֲלֵיהֶם עוֹשִׂים זֹאת לְדַחֲלָא וְעוֹבְדִים לָזֶה, </w:t>
      </w:r>
      <w:r>
        <w:rPr>
          <w:b/>
          <w:sz w:val="19"/>
        </w:rPr>
        <w:t>that the very entity they fear lest it strike them, they turn into an idol and worship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דְּאִיתָא בְּמֵי הַשִּׁילֹחַ פָּרָשַׁת בְּשַׁלַּח חֵלֶק א (בַּפָּסוּק "נִכְחוֹ תַחֲנוּ"). </w:t>
      </w:r>
      <w:r>
        <w:rPr>
          <w:b/>
          <w:sz w:val="19"/>
        </w:rPr>
        <w:t>akin to what is taught in Mei HaShiloach, Parashat Beshalach Part I (on “over against it shall you encamp”).</w:t>
      </w:r>
      <w:r>
        <w:t xml:space="preserve">  </w:t>
      </w:r>
    </w:p>
    <w:p>
      <w:pPr>
        <w:pStyle w:val="Heading3"/>
      </w:pPr>
      <w:r>
        <w:t>Torah: what is the power of fire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וּמַה הוּא כֹּחַ הָאֵשׁ? </w:t>
      </w:r>
      <w:r>
        <w:rPr>
          <w:b/>
          <w:sz w:val="19"/>
        </w:rPr>
        <w:t>And what is the power of fire?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שֶׁמְּפָרֵר כָּל דָּבָר לִפְרוּרִים, </w:t>
      </w:r>
      <w:r>
        <w:rPr>
          <w:b/>
          <w:sz w:val="19"/>
        </w:rPr>
        <w:t>That it shatters and pulverizes every entity into fragments,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שֶׁאֵינוֹ מְכַלֶּה הַדָּבָר לְגַמְרֵי אַךְ מְפָרֵר לִפְרוּרִים, </w:t>
      </w:r>
      <w:r>
        <w:rPr>
          <w:b/>
          <w:sz w:val="19"/>
        </w:rPr>
        <w:t>not annihilating the substance completely but crumbling it into particles,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כִּדְמַשְׁמַע בַּשַּׁ"ס (סֻכָּה לא עַמּוּד ב): שֶׁלּוּלָב שֶׁל אֲשֵׁרָה פָּסוּל, </w:t>
      </w:r>
      <w:r>
        <w:rPr>
          <w:b/>
          <w:sz w:val="19"/>
        </w:rPr>
        <w:t>as indicated in the Talmud (Sukkah 31b): that a lulav of an asherah is invalid,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וּבַשַּׁ"ס (חֻלִּין פט עַמּוּד א): אֵפֶר שֶׁל עֲצֵי אֲשֵׁרָה כָּשֵׁר לְכִסּוּי הַדָּם, </w:t>
      </w:r>
      <w:r>
        <w:rPr>
          <w:b/>
          <w:sz w:val="19"/>
        </w:rPr>
        <w:t>and in Chullin (89a): ash of an asherah is valid for covering the blood,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דְּלָא אָמְרִינַן דִּכְמַאן דְּלֵיתָא דָּמֵי, </w:t>
      </w:r>
      <w:r>
        <w:rPr>
          <w:b/>
          <w:sz w:val="19"/>
        </w:rPr>
        <w:t>proving that we do not say it is considered non-existent,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דְּאִם כֵּן בַּמֶּה מְכַסֶּה אֶת הַדָּם שֶׁהַתּוֹרָה צִוְּתָה לְכַסּוֹת אֶת הַדָּם?! </w:t>
      </w:r>
      <w:r>
        <w:rPr>
          <w:b/>
          <w:sz w:val="19"/>
        </w:rPr>
        <w:t>for if it were non-existent, with what is he covering the blood as the Torah commanded?!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מוּכָח מִזֶּה דְּלָא אָמְרִינַן דִּכְמַאן דְּלֵיתָא דָּמֵי, לָזֶה כָּשֵׁר לְכִסּוּי הַדָּם. </w:t>
      </w:r>
      <w:r>
        <w:rPr>
          <w:b/>
          <w:sz w:val="19"/>
        </w:rPr>
        <w:t>This proves we do not deem it non-existent, wherefore it is valid for covering the blood.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וְהַטַּעַם שֶׁלּוּלָב שֶׁל עֲצֵי אֲשֵׁרָה פָּסוּל הוּא מִטַּעַם "כְּתוּתֵי מִכְתַּת שִׁיעוּרֵיהּ", </w:t>
      </w:r>
      <w:r>
        <w:rPr>
          <w:b/>
          <w:sz w:val="19"/>
        </w:rPr>
        <w:t>And the reason a lulav of an asherah is invalid is because 'its required size is deemed pulverized',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שָׁם הַטַּעַם בַּגְּמָרָא; </w:t>
      </w:r>
      <w:r>
        <w:rPr>
          <w:b/>
          <w:sz w:val="19"/>
        </w:rPr>
        <w:t>as the Talmud there articulates the reason;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הוּא פָּסוּל, כִּי לוּלָב צָרִיךְ שִׁיעוּר, </w:t>
      </w:r>
      <w:r>
        <w:rPr>
          <w:b/>
          <w:sz w:val="19"/>
        </w:rPr>
        <w:t>for this reason it is invalid, since a lulav requires a specific measurement,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וְלוּלָב שֶׁל אֲשֵׁרָה עוֹמֵד לִשְׂרֵפָה, </w:t>
      </w:r>
      <w:r>
        <w:rPr>
          <w:b/>
          <w:sz w:val="19"/>
        </w:rPr>
        <w:t>and a lulav of an asherah is destined for burning,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אָמְרִינַן "כְּתוּתֵי מִכְתַּת שִׁיעוּרֵיהּ", </w:t>
      </w:r>
      <w:r>
        <w:rPr>
          <w:b/>
          <w:sz w:val="19"/>
        </w:rPr>
        <w:t>therefore we say 'its size is pulverized',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דְּלָא אָמְרִינַן דִּכְמַאן דְּלֵיתָא דָּמֵי, </w:t>
      </w:r>
      <w:r>
        <w:rPr>
          <w:b/>
          <w:sz w:val="19"/>
        </w:rPr>
        <w:t>even though we do not say it is non-existent;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אֵין בּוֹ הַהִתְחַבְּרוּת וְהָוֵי כְּמוֹ שֶׁנִּתְפָּרֵד לִפְרוּדִים וּפְרוּרִים וְאֵין בּוֹ הַשִּׁיעוּר. </w:t>
      </w:r>
      <w:r>
        <w:rPr>
          <w:b/>
          <w:sz w:val="19"/>
        </w:rPr>
        <w:t>rather it lacks unified cohesion, being as though broken into fragments and particles lacking continuous measure.</w:t>
      </w:r>
      <w:r>
        <w:t xml:space="preserve">  </w:t>
      </w:r>
    </w:p>
    <w:p>
      <w:pPr>
        <w:pStyle w:val="Heading3"/>
      </w:pPr>
      <w:r>
        <w:t>The fear of the wicked, it shall come upon him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הָיוּ עוֹבְדִים לְכֹחַ הָאֵשׁ וַעֲשָׂאוּהוּ לְדַחֲלָא, </w:t>
      </w:r>
      <w:r>
        <w:rPr>
          <w:b/>
          <w:sz w:val="19"/>
        </w:rPr>
        <w:t>And for this reason they worshipped the power of fire and made it their idol,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יַגִּיעֵם קֵץ זֶה, </w:t>
      </w:r>
      <w:r>
        <w:rPr>
          <w:b/>
          <w:sz w:val="19"/>
        </w:rPr>
        <w:t>so that this destructive fate not reach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וּ"מְגֹרַת רָשָׁע הִיא תְבוֹאֶנּוּ" (מִשְׁלֵי י, כד): </w:t>
      </w:r>
      <w:r>
        <w:rPr>
          <w:b/>
          <w:sz w:val="19"/>
        </w:rPr>
        <w:t>yet “the fear of the wicked, it shall come upon him” (</w:t>
      </w:r>
      <w:hyperlink r:id="rId67">
        <w:r>
          <w:rPr>
            <w:color w:val="24588B"/>
            <w:u w:val="single"/>
            <w:sz w:val="17"/>
          </w:rPr>
          <w:t>Proverbs 10:24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הֵם אָמְרוּ: "פֶּן נָפוּץ", וַה' הֱפִיצָם מֵעַל פְּנֵי הָאָדָמָה. </w:t>
      </w:r>
      <w:r>
        <w:rPr>
          <w:b/>
          <w:sz w:val="19"/>
        </w:rPr>
        <w:t>they said: 'lest we be scattered,' and Hashem scattered them from upon the face of the earth.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שֶׁבֶּאֱמֶת שֹׁרֶשׁ כֹּחַ הַמְחַלֵּק וּמַפְרִיד </w:t>
      </w:r>
      <w:r>
        <w:rPr>
          <w:b/>
          <w:sz w:val="19"/>
        </w:rPr>
        <w:t>And although in truth the root of the dividing and fragmenting power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יֵשׁ בּוֹ טוֹבָה גְּדוֹלָה בִּמְקוֹמוֹ וּבְעִתּוֹ, </w:t>
      </w:r>
      <w:r>
        <w:rPr>
          <w:b/>
          <w:sz w:val="19"/>
        </w:rPr>
        <w:t>contains great goodness in its proper place and season,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שֶׁהַשֶּׁפַע הַנִּשְׁפָּע מֵהַשֵּׁם יִתְבָּרַךְ אֵין כֹּחַ הַכְּלִי קִיבּוּל שֶׁל הָאָדָם לְקַבְּלוֹ </w:t>
      </w:r>
      <w:r>
        <w:rPr>
          <w:b/>
          <w:sz w:val="19"/>
        </w:rPr>
        <w:t>for regarding the divine influx, human receptive vessels lack capacity to absorb it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כְּשֶׁהוּא בְּשֶׁפַע רַב שֶׁהוּא בְּגוֹדֶל אוֹר יוֹתֵר מִכְּפִי שֶׁנִּמְצָא כֹּחַ בַּהַבְּרִיאָה לְקַבֵּל; </w:t>
      </w:r>
      <w:r>
        <w:rPr>
          <w:b/>
          <w:sz w:val="19"/>
        </w:rPr>
        <w:t>when it comes in overwhelming intensity beyond Creation's ability to receive;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צָרִיךְ לָאָדָם כֹּחַ הַמְפָרֵר </w:t>
      </w:r>
      <w:r>
        <w:rPr>
          <w:b/>
          <w:sz w:val="19"/>
        </w:rPr>
        <w:t>for this reason man needs the fragmenting/dividing force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שֶׁיּוּכַל אָדָם לְקַבֵּל שִׁפְעַת הַשֵּׁם יִתְבָּרַךְ בְּהַדְרָגָה, עַל יָד עַל יָד. </w:t>
      </w:r>
      <w:r>
        <w:rPr>
          <w:b/>
          <w:sz w:val="19"/>
        </w:rPr>
        <w:t>so that he can receive Hashem's influx gradually, step by step.</w:t>
      </w:r>
      <w:r>
        <w:t xml:space="preserve">  </w:t>
      </w:r>
    </w:p>
    <w:p>
      <w:pPr>
        <w:pStyle w:val="Heading3"/>
      </w:pPr>
      <w:r>
        <w:t>You open Your hand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כַּוָּנַת הַשֵּׁמוֹת הַיּוֹצְאִים מֵהַפָּסוּק (תְּהִלִּים קמה, טז): </w:t>
      </w:r>
      <w:r>
        <w:rPr>
          <w:b/>
          <w:sz w:val="19"/>
        </w:rPr>
        <w:t>And this is the meaning of the holy Names derived from the verse (</w:t>
      </w:r>
      <w:hyperlink r:id="rId68">
        <w:r>
          <w:rPr>
            <w:color w:val="24588B"/>
            <w:u w:val="single"/>
            <w:sz w:val="17"/>
          </w:rPr>
          <w:t>Psalms 145:16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"פּוֹתֵחַ אֶת יָדֶךָ" – </w:t>
      </w:r>
      <w:r>
        <w:rPr>
          <w:b/>
          <w:sz w:val="19"/>
        </w:rPr>
        <w:t>“You open Your hand”—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רָאשֵׁי תֵּיבוֹת הֵם פא"י, </w:t>
      </w:r>
      <w:r>
        <w:rPr>
          <w:b/>
          <w:sz w:val="19"/>
        </w:rPr>
        <w:t>the initial letters form פא"י (P-A-Y),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בְּגִימַטְרִיָּא צ"א, מְשׁוּלָּב הֲוָיָ"ה וַאֲדֹנָי, </w:t>
      </w:r>
      <w:r>
        <w:rPr>
          <w:b/>
          <w:sz w:val="19"/>
        </w:rPr>
        <w:t>numerically 91, combining Havayah and Adonai,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רוֹמֵז עַל יְסוֹד הַשֶּׁפַע הַנִּשְׁפָּע מֵהַשֵּׁם יִתְבָּרַךְ; </w:t>
      </w:r>
      <w:r>
        <w:rPr>
          <w:b/>
          <w:sz w:val="19"/>
        </w:rPr>
        <w:t>which alludes to the foundation of the divine influx bestowed by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וְסוֹפֵי תֵּיבוֹת הֵם אוֹתִיּוֹת חת"ך, </w:t>
      </w:r>
      <w:r>
        <w:rPr>
          <w:b/>
          <w:sz w:val="19"/>
        </w:rPr>
        <w:t>and the final letters form חת"ך (Ch-T-Ch),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מְרַמֵּז עַל הִתַּחְתְּכוּת הַשֶּׁפַע רַב לַחֲתִיכוֹת וּלְחֲלָקִים נִפְרָדִים, </w:t>
      </w:r>
      <w:r>
        <w:rPr>
          <w:b/>
          <w:sz w:val="19"/>
        </w:rPr>
        <w:t>and this alludes to the dividing/slicing of the overwhelming influx into portions and distinct parts,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שֶׁעַל יְדֵי זֶה יִהְיֶה כֹּחַ בַּהַבְּרוּאִים לְקַבֵּל שִׁפְעַת הַשֵּׁם יִתְבָּרַךְ. </w:t>
      </w:r>
      <w:r>
        <w:rPr>
          <w:b/>
          <w:sz w:val="19"/>
        </w:rPr>
        <w:t>so that through this created beings possess the strength to receive Hashem's bounty.</w:t>
      </w:r>
      <w:r>
        <w:t xml:space="preserve">  </w:t>
      </w:r>
    </w:p>
    <w:p>
      <w:pPr>
        <w:pStyle w:val="Heading3"/>
      </w:pPr>
      <w:r>
        <w:t>The holiness of Israel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וּבָזֶה נִיכָּר הַהֶבְדֵּל שֶׁבֵּין יִשְׂרָאֵל לָעַמִּים: </w:t>
      </w:r>
      <w:r>
        <w:rPr>
          <w:b/>
          <w:sz w:val="19"/>
        </w:rPr>
        <w:t>And in this is recognized the essential difference between Israel and the nations: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שֶׁיִּשְׂרָאֵל מְקַבְּלִים עֲלֵיהֶם עוֹל מַלְכוּת שָׁמַיִם בְּכָל הַכֹּחַ חַיִּים שֶׁנִּמְצָא בָּהֶם, </w:t>
      </w:r>
      <w:r>
        <w:rPr>
          <w:b/>
          <w:sz w:val="19"/>
        </w:rPr>
        <w:t>that Israel accept upon themselves the Kingdom of Heaven with all the living vitality in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יִשְׁלוֹט בָּהֶם אַף כֹּחַ הָאֵשׁ, </w:t>
      </w:r>
      <w:r>
        <w:rPr>
          <w:b/>
          <w:sz w:val="19"/>
        </w:rPr>
        <w:t>wherefore even the force of fire cannot overpower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שֶׁאָנוּ רוֹאִים שֶׁכְּשֶׁהִפִּילוּ אֶת אַבְרָהָם לְכִבְשַׁן הָאֵשׁ בְּאוּר כַּשְׂדִּים לֹא נִשְׂרַף, </w:t>
      </w:r>
      <w:r>
        <w:rPr>
          <w:b/>
          <w:sz w:val="19"/>
        </w:rPr>
        <w:t>as we see that when they cast Avraham into the fiery furnace in Ur Kasdim he was not burned,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שֶׁכֹּחַ הָאֵשׁ מְכַלֶּה אֶת הַכֹּל. </w:t>
      </w:r>
      <w:r>
        <w:rPr>
          <w:b/>
          <w:sz w:val="19"/>
        </w:rPr>
        <w:t>even though fire consumes everything.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כֵּן הַנְהָגַת הַשֵּׁם יִתְבָּרַךְ עִם הַבְּרִיאָה מִדָּה כְּנֶגֶד מִדָּה: </w:t>
      </w:r>
      <w:r>
        <w:rPr>
          <w:b/>
          <w:sz w:val="19"/>
        </w:rPr>
        <w:t>For such is Hashem's governance with Creation, measure for measure: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שֶׁיִּשְׂרָאֵל עוֹשִׂים מִצְווֹת הַשֵּׁם יִתְבָּרַךְ בִּשְׁלֵימוּת הָרָצוֹן, </w:t>
      </w:r>
      <w:r>
        <w:rPr>
          <w:b/>
          <w:sz w:val="19"/>
        </w:rPr>
        <w:t>just as Israel perform Hashem's commandments in perfection of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לְעֻמָּתָם מִתְנַהֵג עִמָּהֶם הַשֵּׁם יִתְבָּרַךְ לְמַעְלָה מֵהַטֶּבַע, רַק בְּרָצוֹן. </w:t>
      </w:r>
      <w:r>
        <w:rPr>
          <w:b/>
          <w:sz w:val="19"/>
        </w:rPr>
        <w:t>so does Hashem interact with them above nature, purely through gracious will.</w:t>
      </w:r>
      <w:r>
        <w:t xml:space="preserve">  </w:t>
      </w:r>
    </w:p>
    <w:p>
      <w:pPr>
        <w:pStyle w:val="Heading3"/>
      </w:pPr>
      <w:r>
        <w:t>Understanding the sanctification of desire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וְהָעוֹבְדֵי כּוֹכָבִים וּמַזָּלוֹת, שֶׁכָּל פְּעֻלּוֹתֵיהֶן הוּא כְּמוֹ מְכוֹנָה מְלָאכוּתִית מוּצֶקֶת, </w:t>
      </w:r>
      <w:r>
        <w:rPr>
          <w:b/>
          <w:sz w:val="19"/>
        </w:rPr>
        <w:t>Whereas the nations, all of whose actions are like a mechanical, rigid engine,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יְסַבְּבוּ הַגַּלְגַּל תַּעֲשֶׂה מְלַאכְתָּהּ אַף שֶׁהִיא גֹּלֶם בְּלִי רוּחַ חַיִּים, </w:t>
      </w:r>
      <w:r>
        <w:rPr>
          <w:b/>
          <w:sz w:val="19"/>
        </w:rPr>
        <w:t>which if you turn its wheel performs its task though it is an inanimate shell without spirit of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הֵמָּה עוֹשִׂים הַטּוֹב בְּהִשָּׁעֲנָם עַל הַסְּמָךְ </w:t>
      </w:r>
      <w:r>
        <w:rPr>
          <w:b/>
          <w:sz w:val="19"/>
        </w:rPr>
        <w:t>and so they perform good relying on the calculation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זֶה יוּכְרַח הַשֵּׁם יִתְבָּרַךְ לְמַלֹּאות מִשְׁאֲלוֹת לִבָּם; </w:t>
      </w:r>
      <w:r>
        <w:rPr>
          <w:b/>
          <w:sz w:val="19"/>
        </w:rPr>
        <w:t>that through this Hashem will be forced to fulfill their heart's desires;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בָחַר ה' בָּזֶה, </w:t>
      </w:r>
      <w:r>
        <w:rPr>
          <w:b/>
          <w:sz w:val="19"/>
        </w:rPr>
        <w:t>yet Hashem did not choose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עִיקַּר הָרָצוֹן וְהַכַּוָּנָה מֵהַשֵּׁם יִתְבָּרַךְ הוּא שֶׁאָדָם יִתְמַשֵּׁךְ אַחַר רְצוֹנוֹ, </w:t>
      </w:r>
      <w:r>
        <w:rPr>
          <w:b/>
          <w:sz w:val="19"/>
        </w:rPr>
        <w:t>for the primary intent of Hashem is that man be drawn after His divine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אֲשֶׁר יִפְנֶה יַשְׂכִּיל בְּרָצוֹן חַי, </w:t>
      </w:r>
      <w:r>
        <w:rPr>
          <w:b/>
          <w:sz w:val="19"/>
        </w:rPr>
        <w:t>so that wherever he turns he acts with living desire,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כְּמוֹ מְכוֹנָה הַסּוֹבֶבֶת כְּפִי כֹּחָהּ הַקָּבוּעַ בָּהּ בְּלֹא חַיִּים. </w:t>
      </w:r>
      <w:r>
        <w:rPr>
          <w:b/>
          <w:sz w:val="19"/>
        </w:rPr>
        <w:t>and not like a machine rotating according to its fixed, lifeless programming.</w:t>
      </w:r>
      <w:r>
        <w:t xml:space="preserve">  </w:t>
      </w:r>
    </w:p>
    <w:p>
      <w:pPr>
        <w:pStyle w:val="Heading3"/>
      </w:pPr>
      <w:r>
        <w:t>Who saw the paths and ways of the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כַּוָּנַת הַזֹּהַר הַקָּדוֹשׁ עַל דּוֹר הַפַּלָּגָה: </w:t>
      </w:r>
      <w:r>
        <w:rPr>
          <w:b/>
          <w:sz w:val="19"/>
        </w:rPr>
        <w:t>And this is the meaning of the holy Zohar concerning the Generation of the Dispersion: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"דְּחָמָאן שְׁבִילֵי וְאָרְחוֹי דְּאוֹרַיְיתָא", </w:t>
      </w:r>
      <w:r>
        <w:rPr>
          <w:b/>
          <w:sz w:val="19"/>
        </w:rPr>
        <w:t>“who saw the paths and ways of the Torah,”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רְחוֹקִים אִינּוּן מִצְּדָקָה שֶׁהוּא חַיִּים, </w:t>
      </w:r>
      <w:r>
        <w:rPr>
          <w:b/>
          <w:sz w:val="19"/>
        </w:rPr>
        <w:t>yet they were far from Tzedakah which is living vitality,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אִיתָא בַּזֹּהַר הַקָּדוֹשׁ (וַיֵּרָא קח עַמּוּד א) שֶׁצְּדָקָה הוּא בְּרָזָא דְּחַיִּים. </w:t>
      </w:r>
      <w:r>
        <w:rPr>
          <w:b/>
          <w:sz w:val="19"/>
        </w:rPr>
        <w:t>for so it is brought in the holy Zohar (Vayeira 108a) that Tzedakah embodies the mystery of Life.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66">
        <w:r>
          <w:rPr>
            <w:color w:val="24588B"/>
            <w:u w:val="single"/>
            <w:sz w:val="17"/>
          </w:rPr>
          <w:t>Isaiah.46.12</w:t>
        </w:r>
      </w:hyperlink>
      <w:r>
        <w:t xml:space="preserve"> · </w:t>
      </w:r>
      <w:hyperlink r:id="rId67">
        <w:r>
          <w:rPr>
            <w:color w:val="24588B"/>
            <w:u w:val="single"/>
            <w:sz w:val="17"/>
          </w:rPr>
          <w:t>Proverbs.10.24</w:t>
        </w:r>
      </w:hyperlink>
      <w:r>
        <w:t xml:space="preserve"> · </w:t>
      </w:r>
      <w:hyperlink r:id="rId68">
        <w:r>
          <w:rPr>
            <w:color w:val="24588B"/>
            <w:u w:val="single"/>
            <w:sz w:val="17"/>
          </w:rPr>
          <w:t>Psalms.145.16</w:t>
        </w:r>
      </w:hyperlink>
    </w:p>
    <w:p>
      <w:pPr>
        <w:pStyle w:val="Heading1"/>
      </w:pPr>
      <w:r>
        <w:t>לֶךְ לְךָ, אוֹת י׳</w:t>
      </w:r>
    </w:p>
    <w:p>
      <w:pPr>
        <w:pStyle w:val="Heading2"/>
      </w:pPr>
      <w:r>
        <w:t>The Burning Palace and the Search for Its Master</w:t>
      </w:r>
    </w:p>
    <w:p>
      <w:pPr>
        <w:spacing w:after="160"/>
      </w:pPr>
    </w:p>
    <w:p>
      <w:pPr>
        <w:pStyle w:val="Heading3"/>
      </w:pPr>
      <w:r>
        <w:t>Avraham’s devotion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וְגוֹמֵר".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יִצְחָק: מָשָׁל לְאֶחָד שֶׁהָיָה עוֹבֵר מִמָּקוֹם לְמָקוֹם, </w:t>
      </w:r>
      <w:r>
        <w:rPr>
          <w:b/>
          <w:sz w:val="19"/>
        </w:rPr>
        <w:t>Rabbi Yitzchak said: A parable of one who was journeying from place to place,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רָאָה בִּירָה אַחַת דּוֹלֶקֶת, </w:t>
      </w:r>
      <w:r>
        <w:rPr>
          <w:b/>
          <w:sz w:val="19"/>
        </w:rPr>
        <w:t>and beheld a palace burning/illuminated,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אָמַר: "תֹּאמַר שֶׁהַבִּירָה הַזּוֹ בְּלֹא מַנְהִיג?", </w:t>
      </w:r>
      <w:r>
        <w:rPr>
          <w:b/>
          <w:sz w:val="19"/>
        </w:rPr>
        <w:t>he said: "Can one say that this palace is without a governor?"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הֵצִיץ עָלָיו בַּעַל הַבִּירָה, אָמַר לוֹ: "אֲנִי הוּא בַּעַל הַבִּירָה". </w:t>
      </w:r>
      <w:r>
        <w:rPr>
          <w:b/>
          <w:sz w:val="19"/>
        </w:rPr>
        <w:t>whereupon the master of the palace gazed upon him, saying to him: "I am the master of the palace."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כָּךְ, לְפִי שֶׁהָיָה אָבִינוּ אַבְרָהָם אוֹמֵר: </w:t>
      </w:r>
      <w:r>
        <w:rPr>
          <w:b/>
          <w:sz w:val="19"/>
        </w:rPr>
        <w:t>So too, because our father Avraham questioned: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"תֹּאמַר שֶׁהָעוֹלָם הַזֶּה הוּא בְּלֹא מַנְהִיג?", </w:t>
      </w:r>
      <w:r>
        <w:rPr>
          <w:b/>
          <w:sz w:val="19"/>
        </w:rPr>
        <w:t>"Can it be that this world is without a ruler?"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הֵצִיץ עָלָיו הַקָּדוֹשׁ בָּרוּךְ הוּא וְאָמַר לוֹ: "אֲנִי הוּא בַּעַל הָעוֹלָם" </w:t>
      </w:r>
      <w:r>
        <w:rPr>
          <w:b/>
          <w:sz w:val="19"/>
        </w:rPr>
        <w:t>the Holy One, blessed be He, gazed upon him and said to him: "I am the Master of the universe"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(בְּרֵאשִׁית רַבָּה לט, א). </w:t>
      </w:r>
      <w:r>
        <w:rPr>
          <w:b/>
          <w:sz w:val="19"/>
        </w:rPr>
        <w:t>(Bereishit Rabbah 39:1).</w:t>
      </w:r>
      <w:r>
        <w:t xml:space="preserve">  </w:t>
      </w:r>
    </w:p>
    <w:p>
      <w:pPr>
        <w:pStyle w:val="Heading3"/>
      </w:pPr>
      <w:r>
        <w:t>The inner concept is: behold, the nations claim that there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בָּזֶה, דְּהִנֵּה הָאוּמּוֹת אוֹמְרִים </w:t>
      </w:r>
      <w:r>
        <w:rPr>
          <w:b/>
          <w:sz w:val="19"/>
        </w:rPr>
        <w:t>The inner concept is: behold, the nations claim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צֹרֶךְ שֶׁהָאָדָם יְצַמְצֵם אֶת עַצְמוֹ בַּהֲנָאַת עוֹלָם הַזֶּה </w:t>
      </w:r>
      <w:r>
        <w:rPr>
          <w:b/>
          <w:sz w:val="19"/>
        </w:rPr>
        <w:t>that there is no need for man to contract himself in the pleasures of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זֶה יִהְיֶה לוֹ הַכָּרָה בְּהַנְהָגַת הַשֵּׁם יִתְבָּרַךְ שֶׁהִצִּיב בָּעוֹלָם הַזֶּה, </w:t>
      </w:r>
      <w:r>
        <w:rPr>
          <w:b/>
          <w:sz w:val="19"/>
        </w:rPr>
        <w:t>so as to attain recognition of Hashem's governance established in this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זֶה נִרְאֶה כְּאִילּוּ הוּא מְסַיֵּיעַ לְהַנְהָגַת הַשֵּׁם יִתְבָּרַךְ, </w:t>
      </w:r>
      <w:r>
        <w:rPr>
          <w:b/>
          <w:sz w:val="19"/>
        </w:rPr>
        <w:t>for this appears as though man were assisting the divine governance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וְכִי צָרִיךְ הוּא לְסִיּוּעַת שׁוּם בְּרִיאָה?! </w:t>
      </w:r>
      <w:r>
        <w:rPr>
          <w:b/>
          <w:sz w:val="19"/>
        </w:rPr>
        <w:t>and does He truly need the assistance of any creature?!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הוּא לְבַדּוֹ עוֹשֶׂה כֹּל, שֶׁבְּכֹחוֹ הַגָּדוֹל וְהַיְּכֹלֶת בְּיָדוֹ </w:t>
      </w:r>
      <w:r>
        <w:rPr>
          <w:b/>
          <w:sz w:val="19"/>
        </w:rPr>
        <w:t>Behold, He alone does all things, for in His immense power and capacity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לְהַנְהִיג אֶת כָּל הָעוֹלָם בְּלֹא שׁוּם סִיּוּעַ; </w:t>
      </w:r>
      <w:r>
        <w:rPr>
          <w:b/>
          <w:sz w:val="19"/>
        </w:rPr>
        <w:t>He directs the entire world without any aid;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הָעוֹלֶה בְּמַחְשְׁבוֹת הָאָדָם וְכָל רְצוֹנוֹתָיו הֲלֹא הֵמָּה מֵהַשֵּׁם יִתְבָּרַךְ, </w:t>
      </w:r>
      <w:r>
        <w:rPr>
          <w:b/>
          <w:sz w:val="19"/>
        </w:rPr>
        <w:t>and even what arises in human thought and all desires derive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לָמָּה יְצַמְצֵם הָאָדָם אֶת עַצְמוֹ בְּאֵלּוּ הָרְצוֹנוֹת?! </w:t>
      </w:r>
      <w:r>
        <w:rPr>
          <w:b/>
          <w:sz w:val="19"/>
        </w:rPr>
        <w:t>and if so, why should man restrain himself regarding these desires?!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כָּל אֲשֶׁר יַעֲלֶה עַל רוּחַ הָאָדָם וְכָל חֲפָצָיו יַעֲשֶׂה. </w:t>
      </w:r>
      <w:r>
        <w:rPr>
          <w:b/>
          <w:sz w:val="19"/>
        </w:rPr>
        <w:t>and therefore whatever occurs to man's spirit and desires, he may indulge.</w:t>
      </w:r>
      <w:r>
        <w:t xml:space="preserve">  </w:t>
      </w:r>
    </w:p>
    <w:p>
      <w:pPr>
        <w:pStyle w:val="Heading3"/>
      </w:pPr>
      <w:r>
        <w:t>Avraham our Father did not choose their way to wander after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אַבְרָהָם אָבִינוּ לֹא בָחַר בְּדַרְכֵיהֶם לַהֲלוֹךְ אַחַר מַחְשְׁבוֹת לִבּוֹ, </w:t>
      </w:r>
      <w:r>
        <w:rPr>
          <w:b/>
          <w:sz w:val="19"/>
        </w:rPr>
        <w:t>However, Avraham our Father did not choose their way to wander after his heart's impulses,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הָיָה בְּיִרְאַת ה' תָּמִיד לַעֲשׂוֹת מַעֲשֵׂהוּ בְּחֶשְׁבּוֹן וָדַעַת; </w:t>
      </w:r>
      <w:r>
        <w:rPr>
          <w:b/>
          <w:sz w:val="19"/>
        </w:rPr>
        <w:t>rather he remained in the fear of Hashem continually to perform his actions with deliberate reckoning and knowledge;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אָמַר: אוּלַי אֵין הַשֵּׁם יִתְבָּרַךְ מַנְהִיג אוֹתִי בְּזֶה הָרָצוֹן הָעוֹלֶה עַל רוּחִי; </w:t>
      </w:r>
      <w:r>
        <w:rPr>
          <w:b/>
          <w:sz w:val="19"/>
        </w:rPr>
        <w:t>for he reasoned: perhaps Hashem is not guiding me through this arbitrary desire arising in my spirit,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שֶׁנָּתַן בָּאָדָם חָכְמָה וָדַעַת מַה שֶּׁאֵין כֵּן בְּשׁוּם בְּרִיאָה, </w:t>
      </w:r>
      <w:r>
        <w:rPr>
          <w:b/>
          <w:sz w:val="19"/>
        </w:rPr>
        <w:t>since He endowed man with wisdom and understanding unlike any other creature,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שֶׁאֵין טוֹב לָאָדָם לַעֲשׂוֹת מַעֲשֵׂהוּ בְּלִי דַעַת כִּבְהֵמָה, </w:t>
      </w:r>
      <w:r>
        <w:rPr>
          <w:b/>
          <w:sz w:val="19"/>
        </w:rPr>
        <w:t>it implies that it is not good for man to act without understanding like an animal,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דְּאִם כֵּן לָמָּה לוֹ בִּינָה וָדַעַת שֶׁנָּתְנוּ לוֹ מִן הַשָּׁמַיִם?! </w:t>
      </w:r>
      <w:r>
        <w:rPr>
          <w:b/>
          <w:sz w:val="19"/>
        </w:rPr>
        <w:t>for if so, why was discernment and intellect granted to him from Heaven?!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מַה שֶּׁפָּעַל וְעָשָׂה, אַף כִּי בְּדַעַת עֲשָׂהוּ, </w:t>
      </w:r>
      <w:r>
        <w:rPr>
          <w:b/>
          <w:sz w:val="19"/>
        </w:rPr>
        <w:t>And all that he accomplished, even though performed with understanding,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הָיָה מַעֲמִיק בָּהּ לְבָרְרָהּ עוֹד יוֹתֵר; </w:t>
      </w:r>
      <w:r>
        <w:rPr>
          <w:b/>
          <w:sz w:val="19"/>
        </w:rPr>
        <w:t>he nonetheless probed deeper to refine it even further;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פֶּן מִפְּנֵי שֶׁהוּא נוֹגֵעַ לְעַצְמוֹ לַעֲשׂוֹת זֹאת, </w:t>
      </w:r>
      <w:r>
        <w:rPr>
          <w:b/>
          <w:sz w:val="19"/>
        </w:rPr>
        <w:t>fearing lest, because he has personal interest in the deed,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אַף הַשֵּׂכֶל מַטְעֵהוּ וּלַהֲנָאָתוֹ קָא מְכַוֵּין, וְאָסוּר. </w:t>
      </w:r>
      <w:r>
        <w:rPr>
          <w:b/>
          <w:sz w:val="19"/>
        </w:rPr>
        <w:t>his intellect deceive him toward self-gratification, which is forbidden.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הָיָה עִסְקוֹ תָּמִיד </w:t>
      </w:r>
      <w:r>
        <w:rPr>
          <w:b/>
          <w:sz w:val="19"/>
        </w:rPr>
        <w:t>And so was his constant endeavor: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לְבָרֵר וּלְנַקּוֹת פְּעֻלּוֹתָיו וּמַעֲשֵׂה יָדָיו בְּבֵירוּר אַחַר בֵּירוּר. </w:t>
      </w:r>
      <w:r>
        <w:rPr>
          <w:b/>
          <w:sz w:val="19"/>
        </w:rPr>
        <w:t>to clarify and purify his actions and the labor of his hands in repeated refinement.</w:t>
      </w:r>
      <w:r>
        <w:t xml:space="preserve">  </w:t>
      </w:r>
    </w:p>
    <w:p>
      <w:pPr>
        <w:pStyle w:val="Heading3"/>
      </w:pPr>
      <w:r>
        <w:t>Can one say that the world is without a governor?!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הִרְעִישׁ וְהִתְפַּלֵּא: "תֹּאמַר שֶׁהָעוֹלָם בְּלֹא מַנְהִיג?!", </w:t>
      </w:r>
      <w:r>
        <w:rPr>
          <w:b/>
          <w:sz w:val="19"/>
        </w:rPr>
        <w:t>Wherefore he clamored and marveled: "Can one say that the world is without a governor?!"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הַשֵּׁם יִתְבָּרַךְ: "אֲנִי הוּא בַּעַל הָעוֹלָם". </w:t>
      </w:r>
      <w:r>
        <w:rPr>
          <w:b/>
          <w:sz w:val="19"/>
        </w:rPr>
        <w:t>and Hashem said to him: "I am the Master of the universe."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שֶׁבֶּאֱמֶת מַנְהִיג הַשֵּׁם יִתְבָּרַךְ אֶת כָּל הָעוֹלָם </w:t>
      </w:r>
      <w:r>
        <w:rPr>
          <w:b/>
          <w:sz w:val="19"/>
        </w:rPr>
        <w:t>And that is: in truth Hashem directs the entire universe,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יֵעָשֶׂה שׁוּם דָּבָר מִבַּלְעָדוֹ יִתְבָּרַךְ, </w:t>
      </w:r>
      <w:r>
        <w:rPr>
          <w:b/>
          <w:sz w:val="19"/>
        </w:rPr>
        <w:t>and nothing is enacted apart from Him,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שֶּׁיַּעֲשֶׂה הָאָדָם הוּא רְצוֹן הַשֵּׁם יִתְבָּרַךְ; </w:t>
      </w:r>
      <w:r>
        <w:rPr>
          <w:b/>
          <w:sz w:val="19"/>
        </w:rPr>
        <w:t>and what man does is encompassed in Hashem's will;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עַל יְדֵי מִי יַעֲשֶׂה הַשֵּׁם יִתְבָּרַךְ שְׁלִיחוּתוֹ לְקַיֵּים רְצוֹנוֹ? </w:t>
      </w:r>
      <w:r>
        <w:rPr>
          <w:b/>
          <w:sz w:val="19"/>
        </w:rPr>
        <w:t>yet through whom does Hashem execute His emissary-mission to fulfill His will?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מַאן דְּרָדֵיף אֲבַתְרֵיהּ לְמִנְדַּע לֵיהּ לְקוּדְשָׁא בְּרִיךְ הוּא, </w:t>
      </w:r>
      <w:r>
        <w:rPr>
          <w:b/>
          <w:sz w:val="19"/>
        </w:rPr>
        <w:t>He who pursues after Him to know the Holy One,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לְעָבְדוֹ בְּיִרְאָה וָפַחַד, לַעֲשׂוֹת מַעֲשָׂיו בְּדַעַת וְחֶשְׁבּוֹן; </w:t>
      </w:r>
      <w:r>
        <w:rPr>
          <w:b/>
          <w:sz w:val="19"/>
        </w:rPr>
        <w:t>serving Him in awe and reverence, conducting his deeds with intellect and reckoning;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מַרְאֶה הַשֵּׁם יִתְבָּרַךְ שֶׁהוּא בַּעַל הָעוֹלָם וּמַנְהִיגָהּ, </w:t>
      </w:r>
      <w:r>
        <w:rPr>
          <w:b/>
          <w:sz w:val="19"/>
        </w:rPr>
        <w:t>unto such a one does Hashem reveal that He is the Master and Guide of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וּמִבַּלְעָדוֹ "לֹא יָרִים אִישׁ אֶת יָדוֹ וְאֶת רַגְלוֹ" (בְּרֵאשִׁית מא, מד). </w:t>
      </w:r>
      <w:r>
        <w:rPr>
          <w:b/>
          <w:sz w:val="19"/>
        </w:rPr>
        <w:t>and apart from Him 'no man lifts his hand or foot' (</w:t>
      </w:r>
      <w:hyperlink r:id="rId69">
        <w:r>
          <w:rPr>
            <w:color w:val="24588B"/>
            <w:u w:val="single"/>
            <w:sz w:val="17"/>
          </w:rPr>
          <w:t>Genesis 41:44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Her husband is known in the gates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אֲבָל בָּעוֹבְדֵי כּוֹכָבִים וּמַזָּלוֹת, מִצִּדָּם אֵין הַשֵּׁם יִתְבָּרַךְ מַנְהִיג אוֹתָם כְּלָל, </w:t>
      </w:r>
      <w:r>
        <w:rPr>
          <w:b/>
          <w:sz w:val="19"/>
        </w:rPr>
        <w:t>However, regarding idolaters, from their perspective Hashem does not guide them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(וַיִּקְרָא קג עַמּוּד ב): </w:t>
      </w:r>
      <w:r>
        <w:rPr>
          <w:b/>
          <w:sz w:val="19"/>
        </w:rPr>
        <w:t>as brought in the holy Zohar (Vayikra 103b):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"'נוֹדָע בַּשְּׁעָרִים בַּעְלָהּ' (מִשְׁלֵי לא, כג) – </w:t>
      </w:r>
      <w:r>
        <w:rPr>
          <w:b/>
          <w:sz w:val="19"/>
        </w:rPr>
        <w:t>“'Her husband is known in the gates' (</w:t>
      </w:r>
      <w:hyperlink r:id="rId70">
        <w:r>
          <w:rPr>
            <w:color w:val="24588B"/>
            <w:u w:val="single"/>
            <w:sz w:val="17"/>
          </w:rPr>
          <w:t>Proverbs 31:23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חַד וְחַד לְפוּם מַה דִּמְשַׁעֵר בְּלִבֵּיהּ וּבְנַפְשׁוֹ, הָכִי אִתְיְידַע בְּלִבֵּיהּ". </w:t>
      </w:r>
      <w:r>
        <w:rPr>
          <w:b/>
          <w:sz w:val="19"/>
        </w:rPr>
        <w:t>each person according to what he estimates (mesha'er) in his heart and soul, so is He known in his heart.”</w:t>
      </w:r>
      <w:r>
        <w:t xml:space="preserve">  </w:t>
      </w:r>
    </w:p>
    <w:p>
      <w:pPr>
        <w:pStyle w:val="Heading3"/>
      </w:pPr>
      <w:r>
        <w:t>Wisdom and understanding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וּמַה שֶּׁהַשֵּׁם יִתְבָּרַךְ מַנְהִיג עַל יְדֵי עוֹבְרֵי רְצוֹנוֹ, </w:t>
      </w:r>
      <w:r>
        <w:rPr>
          <w:b/>
          <w:sz w:val="19"/>
        </w:rPr>
        <w:t>And as for Hashem orchestrating events through transgressors of His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 אֵין בְּכֹחַ שׁוּם בְּרִיָּה לַעֲשׂוֹת הֵיפֶךְ מִכְּפִי רְצוֹן הַשֵּׁם יִתְבָּרַךְ, </w:t>
      </w:r>
      <w:r>
        <w:rPr>
          <w:b/>
          <w:sz w:val="19"/>
        </w:rPr>
        <w:t>for in truth no creature possesses power to act contrary to Hashem's sovereign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אֵין לָהֶם שׁוּם חֵלֶק בִּפְעֻלּוֹתֵיהֶם, </w:t>
      </w:r>
      <w:r>
        <w:rPr>
          <w:b/>
          <w:sz w:val="19"/>
        </w:rPr>
        <w:t>nonetheless they possess no spiritual share in their actions,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לַחְשׁוֹב אוֹתָם לִשְׁלוּחִים הָעוֹשִׂים רְצוֹן מְשַׁלְחָם; </w:t>
      </w:r>
      <w:r>
        <w:rPr>
          <w:b/>
          <w:sz w:val="19"/>
        </w:rPr>
        <w:t>and they cannot be regarded as emissaries fulfilling the will of their Dispatcher;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עֲשִׂיָּיתָם הוּא כְּמַעֲשֵׂה קוֹף בְּעָלְמָא, מַעֲשֵׂה אֶצְבַּע בְּעָלְמָא, </w:t>
      </w:r>
      <w:r>
        <w:rPr>
          <w:b/>
          <w:sz w:val="19"/>
        </w:rPr>
        <w:t>since their doing is like the mere mimicry of an ape, a mechanical finger gesture,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שֶׁאֵין לָהֶם שׁוּם הַכָּרָה וּתְפִיסָה בְּהַנְהָגַת הַשֵּׁם יִתְבָּרַךְ, </w:t>
      </w:r>
      <w:r>
        <w:rPr>
          <w:b/>
          <w:sz w:val="19"/>
        </w:rPr>
        <w:t>having no conscious recognition or grasp of Hashem's governance,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וּמִצִּדָּם מַנְהִיג הַשֵּׁם יִתְבָּרַךְ לְמַעְלָה מִשִּׂכְלָם; </w:t>
      </w:r>
      <w:r>
        <w:rPr>
          <w:b/>
          <w:sz w:val="19"/>
        </w:rPr>
        <w:t>Hashem guiding them far above their conscious intellect;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אֵין לָהֶם חֵלֶק וְנַחֲלָה בְּהַנְהָגַת הַשֵּׁם יִתְבָּרַךְ שֶׁמַּנְהִיג בָּהֶם. </w:t>
      </w:r>
      <w:r>
        <w:rPr>
          <w:b/>
          <w:sz w:val="19"/>
        </w:rPr>
        <w:t>therefore they have no heritage in the divine governance operating through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שֶׁיָּצָא כְּבוֹד שָׁמַיִם מִפַּרְעֹה שֶׁאָמַר: "מִי כָמֹכָה בָּאֵלִם ה'", </w:t>
      </w:r>
      <w:r>
        <w:rPr>
          <w:b/>
          <w:sz w:val="19"/>
        </w:rPr>
        <w:t>Just as the glory of Heaven emerged through Pharaoh who proclaimed: "Who is like You among the mighty, Hashem" (</w:t>
      </w:r>
      <w:hyperlink r:id="rId71">
        <w:r>
          <w:rPr>
            <w:color w:val="24588B"/>
            <w:u w:val="single"/>
            <w:sz w:val="17"/>
          </w:rPr>
          <w:t>Exodus 15:11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(בְּשַׁלַּח פָּרָשָׁה ח); </w:t>
      </w:r>
      <w:r>
        <w:rPr>
          <w:b/>
          <w:sz w:val="19"/>
        </w:rPr>
        <w:t>as brought in the Midrash (Beshalach 8);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הוּא בְּעַצְמוֹ לֹא הָיָה לוֹ חֵלֶק בְּהַכָּבוֹד שָׁמַיִם, </w:t>
      </w:r>
      <w:r>
        <w:rPr>
          <w:b/>
          <w:sz w:val="19"/>
        </w:rPr>
        <w:t>yet Pharaoh himself had no spiritual share in that heavenly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וְהַשְׁאָרָתוֹ הוּא רַק בְּתוֹךְ יִשְׂרָאֵל, </w:t>
      </w:r>
      <w:r>
        <w:rPr>
          <w:b/>
          <w:sz w:val="19"/>
        </w:rPr>
        <w:t>its enduring residue remaining solely within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שֶׁמִּצִּדָּם יָצָא אַף מִפַּרְעֹה כְּבוֹד שָׁמַיִם, </w:t>
      </w:r>
      <w:r>
        <w:rPr>
          <w:b/>
          <w:sz w:val="19"/>
        </w:rPr>
        <w:t>from whose vantage point glory emerged even through Pharaoh,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פַּרְעֹה עַצְמוֹ אֵין לוֹ שׁוּם חֵלֶק בָּזֶה. </w:t>
      </w:r>
      <w:r>
        <w:rPr>
          <w:b/>
          <w:sz w:val="19"/>
        </w:rPr>
        <w:t>while Pharaoh himself has no portion in this.</w:t>
      </w:r>
      <w:r>
        <w:t xml:space="preserve">  </w:t>
      </w:r>
    </w:p>
    <w:p>
      <w:pPr>
        <w:pStyle w:val="Heading3"/>
      </w:pPr>
      <w:r>
        <w:t>The promised land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שֶׁנֶּאֱמַר (יְחֶזְקֵאל לט, ו): "וְשִׁלַּחְתִּי אֵשׁ בְּמָגוֹג וּבְיֹשְׁבֵי הָאִיִּים לָבֶטַח", </w:t>
      </w:r>
      <w:r>
        <w:rPr>
          <w:b/>
          <w:sz w:val="19"/>
        </w:rPr>
        <w:t>And this is what is stated (</w:t>
      </w:r>
      <w:hyperlink r:id="rId72">
        <w:r>
          <w:rPr>
            <w:color w:val="24588B"/>
            <w:u w:val="single"/>
            <w:sz w:val="17"/>
          </w:rPr>
          <w:t>Ezekiel 39:6</w:t>
        </w:r>
      </w:hyperlink>
      <w:r>
        <w:rPr>
          <w:b/>
          <w:sz w:val="19"/>
        </w:rPr>
        <w:t>): “And I will send fire on Magog, and on them that dwell safely in the isles”;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מִפְּנֵי שֶׁהֵם יוֹשְׁבִים לָבֶטַח בְּלִי שׁוּם דְּאָגָה וָפַחַד לְיִרְאָה אֶת ה', </w:t>
      </w:r>
      <w:r>
        <w:rPr>
          <w:b/>
          <w:sz w:val="19"/>
        </w:rPr>
        <w:t>meaning because they dwell securely without anxiety or awe to revere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כָּל אֲשֶׁר יַעֲלֶה עַל מַחְשְׁבוֹתָם יַעֲשׂוּהוּ בְּלִי שׁוּם מַעֲצוֹר, </w:t>
      </w:r>
      <w:r>
        <w:rPr>
          <w:b/>
          <w:sz w:val="19"/>
        </w:rPr>
        <w:t>enacting whatever enters their minds without any restraint,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מַנְהִיג עַל יְדֵיהֶם לְמַעְלָה מִדַּעְתָּם, </w:t>
      </w:r>
      <w:r>
        <w:rPr>
          <w:b/>
          <w:sz w:val="19"/>
        </w:rPr>
        <w:t>and Hashem orchestrates through them far above their awareness,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בִּמְגִילָּה (ו עַמּוּד א): </w:t>
      </w:r>
      <w:r>
        <w:rPr>
          <w:b/>
          <w:sz w:val="19"/>
        </w:rPr>
        <w:t>as brought in Megillah (6a):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"'זְמָמוֹ אַל תָּפֵק יָרוּמוּ סֶלָה' – אַחַר שֶׁאָמַר 'בְּאֶרֶץ נְכֹחוֹת יְעַוֵּל'". </w:t>
      </w:r>
      <w:r>
        <w:rPr>
          <w:b/>
          <w:sz w:val="19"/>
        </w:rPr>
        <w:t>“'Grant not the desires of the wicked, etc., they exalt themselves sela'—after stating 'in the land of uprightness will he deal wrongfully'.”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בְּפֵירוּשׁ "יָרוּמוּ סֶלָה" הַיְינוּ: </w:t>
      </w:r>
      <w:r>
        <w:rPr>
          <w:b/>
          <w:sz w:val="19"/>
        </w:rPr>
        <w:t>And the meaning of 'they exalt themselves sela'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שֶׁנּוֹהֵג עִמָּהֶם בְּאוֹר מַקִּיף שֶׁעוֹמֵד מֵרָחוֹק, כִּדְאִיתָא (בְּעֵץ חַיִּים); </w:t>
      </w:r>
      <w:r>
        <w:rPr>
          <w:b/>
          <w:sz w:val="19"/>
        </w:rPr>
        <w:t>that He guides them through Surrounding Light (Ohr Makif) that stands aloof from afar, as brought in Etz Chayyim;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כִּדְאִיתָא בִּפְסָחִים (פז עַמּוּד ב): "בְּהָא נָחֵיתְנָא וּבְהָא סָלֵיקְנָא". </w:t>
      </w:r>
      <w:r>
        <w:rPr>
          <w:b/>
          <w:sz w:val="19"/>
        </w:rPr>
        <w:t>which corresponds to Pesachim (87b): 'with this we descend and with this we ascend.'</w:t>
      </w:r>
      <w:r>
        <w:t xml:space="preserve">  </w:t>
      </w:r>
    </w:p>
    <w:p>
      <w:pPr>
        <w:pStyle w:val="Heading3"/>
      </w:pPr>
      <w:r>
        <w:t>My holy Name will I make known in the midst of My people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וּבְיִשְׂרָאֵל כְּתִיב (יְחֶזְקֵאל לט, ז): "וְאֶת שֵׁם קָדְשִׁי אוֹדִיעַ בְּתוֹךְ עַמִּי יִשְׂרָאֵל", </w:t>
      </w:r>
      <w:r>
        <w:rPr>
          <w:b/>
          <w:sz w:val="19"/>
        </w:rPr>
        <w:t>And concerning Israel it is written (</w:t>
      </w:r>
      <w:hyperlink r:id="rId73">
        <w:r>
          <w:rPr>
            <w:color w:val="24588B"/>
            <w:u w:val="single"/>
            <w:sz w:val="17"/>
          </w:rPr>
          <w:t>Ezekiel 39:7</w:t>
        </w:r>
      </w:hyperlink>
      <w:r>
        <w:rPr>
          <w:b/>
          <w:sz w:val="19"/>
        </w:rPr>
        <w:t>): “And My holy Name will I make known in the midst of My people Israel”;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שֶׁבָּזֶה יִהְיֶה נִיכָּר הַהֶבְדֵּל שֶׁבֵּין יִשְׂרָאֵל לָאוּמּוֹת: </w:t>
      </w:r>
      <w:r>
        <w:rPr>
          <w:b/>
          <w:sz w:val="19"/>
        </w:rPr>
        <w:t>meaning that in this the distinction between Israel and the nations will be evident: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כְּשֶׁיּוֹדִיעַ הַשֵּׁם יִתְבָּרַךְ אֶת שֵׁם קָדְשׁוֹ, אוֹרוֹ הָרָב, </w:t>
      </w:r>
      <w:r>
        <w:rPr>
          <w:b/>
          <w:sz w:val="19"/>
        </w:rPr>
        <w:t>namely, when Hashem makes known His holy Name and His abundant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הָעוֹבְדֵי כּוֹכָבִים וּמַזָּלוֹת יִתְבַּטְּלוּ, </w:t>
      </w:r>
      <w:r>
        <w:rPr>
          <w:b/>
          <w:sz w:val="19"/>
        </w:rPr>
        <w:t>the idolaters will be utterly nullified,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שֶׁהֵם הַהֵיפֶךְ מִזֶּה וְאֵינָם נוֹתְנִים מָקוֹם בְּזֶה הָעוֹלָם שֶׁיִּוָּודַע שֵׁם קָדְשׁוֹ; </w:t>
      </w:r>
      <w:r>
        <w:rPr>
          <w:b/>
          <w:sz w:val="19"/>
        </w:rPr>
        <w:t>since they are the opposite of this, leaving no room in this world for His holy Name to be known;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הוּא הַמִּדָּה, שֶׁכַּאֲשֶׁר יוֹדִיעַ הַשֵּׁם יִתְבָּרַךְ אֶת שֵׁם קָדְשׁוֹ הַגָּדוֹל וְהַנּוֹרָא, </w:t>
      </w:r>
      <w:r>
        <w:rPr>
          <w:b/>
          <w:sz w:val="19"/>
        </w:rPr>
        <w:t>wherefore the principle dictates: when Hashem makes known His great and awesome holy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לֹא יִהְיֶה לָהֶם מָקוֹם וַהֲוָיָה בָּעוֹלָם. </w:t>
      </w:r>
      <w:r>
        <w:rPr>
          <w:b/>
          <w:sz w:val="19"/>
        </w:rPr>
        <w:t>they will have no place or existence in the cosmos.</w:t>
      </w:r>
      <w:r>
        <w:t xml:space="preserve">  </w:t>
      </w:r>
    </w:p>
    <w:p>
      <w:pPr>
        <w:pStyle w:val="Heading3"/>
      </w:pPr>
      <w:r>
        <w:t>The holiness of Israel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אֲבָל יִשְׂרָאֵל יוֹסִיפוּ אֹמֶץ אָז מִזִּיהֲרָא עִלָּאָה שֶׁיִּתְפַּשֵּׁט בָּעוֹלָם, </w:t>
      </w:r>
      <w:r>
        <w:rPr>
          <w:b/>
          <w:sz w:val="19"/>
        </w:rPr>
        <w:t>However Israel will then gain courage from the supernal radiance expanding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שֶׁכָּל יִשְׁעָם וְחֶפְצָם וּתְשׁוּקָתָם הוּא לְמָאֵיךְ גַּרְמַיְיהוּ </w:t>
      </w:r>
      <w:r>
        <w:rPr>
          <w:b/>
          <w:sz w:val="19"/>
        </w:rPr>
        <w:t>since their entire desire and yearning is to humble themselves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לְמִשְׁרֵי עֲלַיְיהוּ גֵּאוּתָא דְּקוּדְשָׁא בְּרִיךְ הוּא, </w:t>
      </w:r>
      <w:r>
        <w:rPr>
          <w:b/>
          <w:sz w:val="19"/>
        </w:rPr>
        <w:t>so that the majesty of the Holy One rest upon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לִיתֵּן מָקוֹם שֶׁיֵּרָאֶה וִימַלֵּא כְבוֹדוֹ אֶת כָּל הָאָרֶץ; </w:t>
      </w:r>
      <w:r>
        <w:rPr>
          <w:b/>
          <w:sz w:val="19"/>
        </w:rPr>
        <w:t>giving room so that His glory be seen and fill all the earth;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הוּא הַמִּדָּה, שֶׁאַף כַּאֲשֶׁר יָבֹא הַיּוֹם הַגָּדוֹל וְהַנּוֹרָא </w:t>
      </w:r>
      <w:r>
        <w:rPr>
          <w:b/>
          <w:sz w:val="19"/>
        </w:rPr>
        <w:t>therefore it is measured: even when the great and awesome day arrives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יִהְיֶה לָהֶם מָקוֹם וַהֲוָיָה אַף אָז. </w:t>
      </w:r>
      <w:r>
        <w:rPr>
          <w:b/>
          <w:sz w:val="19"/>
        </w:rPr>
        <w:t>they will have enduring existence even then.</w:t>
      </w:r>
      <w:r>
        <w:t xml:space="preserve">  </w:t>
      </w:r>
    </w:p>
    <w:p>
      <w:pPr>
        <w:pStyle w:val="Heading3"/>
      </w:pPr>
      <w:r>
        <w:t>I will not let My holy Name be profaned (achel) anymore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וְאוֹמֵר עוֹד (שָׁם): "וְלֹא אַחֵל אֶת שֵׁם קָדְשִׁי". </w:t>
      </w:r>
      <w:r>
        <w:rPr>
          <w:b/>
          <w:sz w:val="19"/>
        </w:rPr>
        <w:t>And Scripture states further (ibid.): “and I will not let My holy Name be profaned (achel) anymore.”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מִצְווֹת מַעֲשִׂיּוֹת שֶׁיִּשְׂרָאֵל מְקַיְּימִים בָּעוֹלָם הַזֶּה </w:t>
      </w:r>
      <w:r>
        <w:rPr>
          <w:b/>
          <w:sz w:val="19"/>
        </w:rPr>
        <w:t>The concept is: behold, the practical mitzvot that Israel perform in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אֵינָם מַרְגִּישִׁים בָּהֶם שׁוּם טַעַם; </w:t>
      </w:r>
      <w:r>
        <w:rPr>
          <w:b/>
          <w:sz w:val="19"/>
        </w:rPr>
        <w:t>they sense within them no manifest taste;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וּבָעוֹלָם הַזֶּה הֵם הַמִּצְווֹת נִרְאִים כְּכֵלִים חֲלוּלִים וּנְבוּבִים, </w:t>
      </w:r>
      <w:r>
        <w:rPr>
          <w:b/>
          <w:sz w:val="19"/>
        </w:rPr>
        <w:t>and in this world the mitzvot appear like hollow and empty vessels,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שֶׁעוֹד לֹא נִתְמַלְּאוּ הַתַּרְיַ"ג מִצְווֹת בְּאוֹר ה' שֶׁיִּהְיֶה לָאָדָם הַרְגָּשָׁה בְּטַעְמָם וְשֶׁיֵּהָנֶה מֵהֶם, </w:t>
      </w:r>
      <w:r>
        <w:rPr>
          <w:b/>
          <w:sz w:val="19"/>
        </w:rPr>
        <w:t>the 613 commandments not yet being filled with Hashem's light for man to feel their taste and delight in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זֶה הוּא רְצוֹן הַשֵּׁם יִתְבָּרַךְ שֶׁיַּעֲשֵׂם הָאָדָם, </w:t>
      </w:r>
      <w:r>
        <w:rPr>
          <w:b/>
          <w:sz w:val="19"/>
        </w:rPr>
        <w:t>for it is Hashem's will that man perform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יִתְגַּלֶּה מְפוֹרָשׁ הָאוֹר הַטָּמוּן בָּהֶם; </w:t>
      </w:r>
      <w:r>
        <w:rPr>
          <w:b/>
          <w:sz w:val="19"/>
        </w:rPr>
        <w:t>and in the future the light hidden within them will be openly revealed;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וּלְעֵת עַתָּה צִוָּה הַשֵּׁם יִתְבָּרַךְ לַעֲשׂוֹתָם, </w:t>
      </w:r>
      <w:r>
        <w:rPr>
          <w:b/>
          <w:sz w:val="19"/>
        </w:rPr>
        <w:t>yet for the present Hashem commanded to observe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אִם לֹא יַרְגִּישׁ בָּהֶם שׁוּם טַעַם יִמָּשֵׁךְ אַחַר רְצוֹן הַשֵּׁם יִתְבָּרַךְ. </w:t>
      </w:r>
      <w:r>
        <w:rPr>
          <w:b/>
          <w:sz w:val="19"/>
        </w:rPr>
        <w:t>even if he feels no taste, following Hashem's sovereign will.</w:t>
      </w:r>
      <w:r>
        <w:t xml:space="preserve">  </w:t>
      </w:r>
    </w:p>
    <w:p>
      <w:pPr>
        <w:pStyle w:val="Heading3"/>
      </w:pPr>
      <w:r>
        <w:t>S mortal power to generate taste and delight in performing Hashem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כִּי בֶּאֱמֶת, אֵין בְּכֹחַ אָדָם לְהַרְגִּישׁ טַעַם וַהֲנָאָה בַּעֲשׂוֹתוֹ מִצְוַת ה', </w:t>
      </w:r>
      <w:r>
        <w:rPr>
          <w:b/>
          <w:sz w:val="19"/>
        </w:rPr>
        <w:t>For in truth, it is not within man's mortal power to generate taste and delight in performing Hashem's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אוֹמֵר הַכָּתוּב (תְּהִלִּים לו, ח): "מַה יָּקָר חַסְדְּךָ אֱלֹהִים", </w:t>
      </w:r>
      <w:r>
        <w:rPr>
          <w:b/>
          <w:sz w:val="19"/>
        </w:rPr>
        <w:t>as Scripture states (</w:t>
      </w:r>
      <w:hyperlink r:id="rId74">
        <w:r>
          <w:rPr>
            <w:color w:val="24588B"/>
            <w:u w:val="single"/>
            <w:sz w:val="17"/>
          </w:rPr>
          <w:t>Psalms 36:8</w:t>
        </w:r>
      </w:hyperlink>
      <w:r>
        <w:rPr>
          <w:b/>
          <w:sz w:val="19"/>
        </w:rPr>
        <w:t>): “How precious is Your lovingkindness, O God!”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"חֶסֶד" מְרַמֵּז עַל תְּשׁוּקָה וְחֵשֶׁק לְדִבְרֵי תוֹרָה וּמִצְווֹת ה', </w:t>
      </w:r>
      <w:r>
        <w:rPr>
          <w:b/>
          <w:sz w:val="19"/>
        </w:rPr>
        <w:t>'Chesed' alludes to longing and desire for words of Torah and Hashem's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וּמֵעִיד הַכָּתוּב שֶׁהוּא דָּבָר יָקָר עַד מְאֹד, </w:t>
      </w:r>
      <w:r>
        <w:rPr>
          <w:b/>
          <w:sz w:val="19"/>
        </w:rPr>
        <w:t>and Scripture testifies that it is an exceedingly precious thing,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צַדִּיק גָּמוּר אֵין בְּכֹחוֹ לַעֲשׂוֹת לְעַצְמוֹ חֵשֶׁק לְדִבְרֵי תוֹרָה וּמִצְווֹת, </w:t>
      </w:r>
      <w:r>
        <w:rPr>
          <w:b/>
          <w:sz w:val="19"/>
        </w:rPr>
        <w:t>and even an absolute righteous man cannot fabricate desire for Torah and mitzvot on his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לֹא כֵן לֹא הָיָה נִקְרָא "יָקָר". </w:t>
      </w:r>
      <w:r>
        <w:rPr>
          <w:b/>
          <w:sz w:val="19"/>
        </w:rPr>
        <w:t>for otherwise it would not be termed 'precious.'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אוֹמֵר הַכָּתוּב, </w:t>
      </w:r>
      <w:r>
        <w:rPr>
          <w:b/>
          <w:sz w:val="19"/>
        </w:rPr>
        <w:t>And for this reason Scripture states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לֹא יִהְיוּ הַמִּצְווֹת שֶׁנִּקְרָאִים "שֵׁם קָדְשִׁי" חֲלוּלִים מִטַּעְמָם, </w:t>
      </w:r>
      <w:r>
        <w:rPr>
          <w:b/>
          <w:sz w:val="19"/>
        </w:rPr>
        <w:t>that then the mitzvot, which are called 'My holy Name', will not be hollow (chalul) from their divine flavor,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אָז יְמַלֵּא אוֹתָם הַשֵּׁם יִתְבָּרַךְ בְּטַעַם וָחֵשֶׁק. </w:t>
      </w:r>
      <w:r>
        <w:rPr>
          <w:b/>
          <w:sz w:val="19"/>
        </w:rPr>
        <w:t>for then Hashem will fill them with taste and passionate delight.</w:t>
      </w:r>
      <w:r>
        <w:t xml:space="preserve">  </w:t>
      </w:r>
    </w:p>
    <w:p>
      <w:pPr>
        <w:pStyle w:val="Heading3"/>
      </w:pPr>
      <w:r>
        <w:t>Understanding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זֶה יַעֲשֶׂה הַשֵּׁם יִתְבָּרַךְ לְיִשְׂרָאֵל, </w:t>
      </w:r>
      <w:r>
        <w:rPr>
          <w:b/>
          <w:sz w:val="19"/>
        </w:rPr>
        <w:t>And all this Hashem will perform for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שֶׁגַּם יִשְׂרָאֵל הָיוּ יְכוֹלִים לֵישֵׁב בֶּטַח בָּעוֹלָם הַזֶּה לַעֲשׂוֹת כָּל חֵפֶץ לִבָּם, </w:t>
      </w:r>
      <w:r>
        <w:rPr>
          <w:b/>
          <w:sz w:val="19"/>
        </w:rPr>
        <w:t>since Israel likewise could have dwelled comfortably in this world indulging all their heart's desires,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לֹא כֵן עָשׂוּ, </w:t>
      </w:r>
      <w:r>
        <w:rPr>
          <w:b/>
          <w:sz w:val="19"/>
        </w:rPr>
        <w:t>yet they did not do so,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צִמְצְמוּ אֶת עַצְמָם בְּכָל כֹּחָם לְהָבִין וְלָדַעַת לַעֲשׂוֹת רַק הַטּוֹב בְּעֵינֵי ה', </w:t>
      </w:r>
      <w:r>
        <w:rPr>
          <w:b/>
          <w:sz w:val="19"/>
        </w:rPr>
        <w:t>contracting themselves with all their might to understand and enact only the good in Hashem's eyes,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וְנָתְנוּ מָקוֹם שֶׁיִּתְגַּדֵּל וְיִתְקַדֵּשׁ שְׁמֵיהּ רַבָּא; </w:t>
      </w:r>
      <w:r>
        <w:rPr>
          <w:b/>
          <w:sz w:val="19"/>
        </w:rPr>
        <w:t>leaving room that His great Name be magnified and sanctified;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הִנֵּה יָמִים בָּאִים שֶׁיִּפְתַּח לָהֶם הַשֵּׁם יִתְבָּרַךְ כָּל הַמְּקוֹרוֹת שֶׁל טוֹבָה, </w:t>
      </w:r>
      <w:r>
        <w:rPr>
          <w:b/>
          <w:sz w:val="19"/>
        </w:rPr>
        <w:t>therefore behold days are coming when Hashem will open for them all fountains of goodness,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וְיִשְׂרָאֵל נוֹשָׁע בַּה' תְּשׁוּעַת עוֹלָמִים. </w:t>
      </w:r>
      <w:r>
        <w:rPr>
          <w:b/>
          <w:sz w:val="19"/>
        </w:rPr>
        <w:t>and Israel shall be saved in Hashem with an everlasting salvation.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69">
        <w:r>
          <w:rPr>
            <w:color w:val="24588B"/>
            <w:u w:val="single"/>
            <w:sz w:val="17"/>
          </w:rPr>
          <w:t>Genesis.41.44</w:t>
        </w:r>
      </w:hyperlink>
      <w:r>
        <w:t xml:space="preserve"> · </w:t>
      </w:r>
      <w:hyperlink r:id="rId70">
        <w:r>
          <w:rPr>
            <w:color w:val="24588B"/>
            <w:u w:val="single"/>
            <w:sz w:val="17"/>
          </w:rPr>
          <w:t>Proverbs.31.23</w:t>
        </w:r>
      </w:hyperlink>
      <w:r>
        <w:t xml:space="preserve"> · </w:t>
      </w:r>
      <w:hyperlink r:id="rId71">
        <w:r>
          <w:rPr>
            <w:color w:val="24588B"/>
            <w:u w:val="single"/>
            <w:sz w:val="17"/>
          </w:rPr>
          <w:t>Exodus.15.11</w:t>
        </w:r>
      </w:hyperlink>
      <w:r>
        <w:t xml:space="preserve"> · </w:t>
      </w:r>
      <w:hyperlink r:id="rId72">
        <w:r>
          <w:rPr>
            <w:color w:val="24588B"/>
            <w:u w:val="single"/>
            <w:sz w:val="17"/>
          </w:rPr>
          <w:t>Ezekiel.39.6</w:t>
        </w:r>
      </w:hyperlink>
      <w:r>
        <w:t xml:space="preserve"> · </w:t>
      </w:r>
      <w:hyperlink r:id="rId73">
        <w:r>
          <w:rPr>
            <w:color w:val="24588B"/>
            <w:u w:val="single"/>
            <w:sz w:val="17"/>
          </w:rPr>
          <w:t>Ezekiel.39.7</w:t>
        </w:r>
      </w:hyperlink>
      <w:r>
        <w:t xml:space="preserve"> · </w:t>
      </w:r>
      <w:hyperlink r:id="rId74">
        <w:r>
          <w:rPr>
            <w:color w:val="24588B"/>
            <w:u w:val="single"/>
            <w:sz w:val="17"/>
          </w:rPr>
          <w:t>Psalms.36.8</w:t>
        </w:r>
      </w:hyperlink>
    </w:p>
    <w:p>
      <w:pPr>
        <w:pStyle w:val="Heading1"/>
      </w:pPr>
      <w:r>
        <w:t>לֶךְ לְךָ, אוֹת י״א</w:t>
      </w:r>
    </w:p>
    <w:p>
      <w:pPr>
        <w:pStyle w:val="Heading2"/>
      </w:pPr>
      <w:r>
        <w:t>The Master of the Palace and Avraham’s Calling</w:t>
      </w:r>
    </w:p>
    <w:p>
      <w:pPr>
        <w:spacing w:after="160"/>
      </w:pPr>
    </w:p>
    <w:p>
      <w:pPr>
        <w:pStyle w:val="Heading3"/>
      </w:pPr>
      <w:r>
        <w:t>Avraham’s devotion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וְגוֹמֵר".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יִצְחָק: מָשָׁל לְאֶחָד שֶׁהָיָה עוֹבֵר מִמָּקוֹם לְמָקוֹם וְרָאָה בִּירָה אַחַת דּוֹלֶקֶת, </w:t>
      </w:r>
      <w:r>
        <w:rPr>
          <w:b/>
          <w:sz w:val="19"/>
        </w:rPr>
        <w:t>Rabbi Yitzchak said: A parable of one journeying from place to place who saw a palace burning/illuminated;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אָמַר: "תֹּאמַר שֶׁהַבִּירָה בְּלֹא מַנְהִיג?", </w:t>
      </w:r>
      <w:r>
        <w:rPr>
          <w:b/>
          <w:sz w:val="19"/>
        </w:rPr>
        <w:t>he said: "Can one say the palace is without a governor?"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הֵצִיץ עָלָיו בַּעַל הַבִּירָה וְאָמַר: "אֲנִי הוּא בַּעַל הַבִּירָה". </w:t>
      </w:r>
      <w:r>
        <w:rPr>
          <w:b/>
          <w:sz w:val="19"/>
        </w:rPr>
        <w:t>the master of the palace gazed upon him and said: "I am the master of the palace."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כָּךְ, לְפִי שֶׁהָיָה אָבִינוּ אַבְרָהָם אוֹמֵר: "תֹּאמַר שֶׁהָעוֹלָם הוּא בְּלֹא מַנְהִיג?", </w:t>
      </w:r>
      <w:r>
        <w:rPr>
          <w:b/>
          <w:sz w:val="19"/>
        </w:rPr>
        <w:t>So too, because our father Avraham questioned: "Can it be that the world is without a ruler?"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הַקָּדוֹשׁ בָּרוּךְ הוּא: "אֲנִי הוּא בַּעַל הָעוֹלָם" </w:t>
      </w:r>
      <w:r>
        <w:rPr>
          <w:b/>
          <w:sz w:val="19"/>
        </w:rPr>
        <w:t>the Holy One said to him: "I am the Master of the universe"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(בְּרֵאשִׁית רַבָּה לט, א). </w:t>
      </w:r>
      <w:r>
        <w:rPr>
          <w:b/>
          <w:sz w:val="19"/>
        </w:rPr>
        <w:t>(Bereishit Rabbah 39:1).</w:t>
      </w:r>
      <w:r>
        <w:t xml:space="preserve">  </w:t>
      </w:r>
    </w:p>
    <w:p>
      <w:pPr>
        <w:pStyle w:val="Heading3"/>
      </w:pPr>
      <w:r>
        <w:t>Avraham: when Avraham our Father saw the Generation of the Flood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בָּזֶה: כַּאֲשֶׁר רָאָה אַבְרָהָם אָבִינוּ עָלָיו הַשָּׁלוֹם אֶת דּוֹר הַמַּבּוּל </w:t>
      </w:r>
      <w:r>
        <w:rPr>
          <w:b/>
          <w:sz w:val="19"/>
        </w:rPr>
        <w:t>And the concept is: when Avraham our Father saw the Generation of the Flood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שֶׁהִתְפַּשְּׁטוּ אֶת עַצְמָם בְּיוֹתֵר, </w:t>
      </w:r>
      <w:r>
        <w:rPr>
          <w:b/>
          <w:sz w:val="19"/>
        </w:rPr>
        <w:t>who expanded themselves excessively,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בֵּינֵיהֶם שׁוּם אַחְדוּת רַק גָּזֵל וְחָמָס, </w:t>
      </w:r>
      <w:r>
        <w:rPr>
          <w:b/>
          <w:sz w:val="19"/>
        </w:rPr>
        <w:t>possessing no unity among them but robbery and violence,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(בְּרֵאשִׁית ו, יג): "כִּי מָלְאָה הָאָרֶץ חָמָס", </w:t>
      </w:r>
      <w:r>
        <w:rPr>
          <w:b/>
          <w:sz w:val="19"/>
        </w:rPr>
        <w:t>as written (</w:t>
      </w:r>
      <w:hyperlink r:id="rId75">
        <w:r>
          <w:rPr>
            <w:color w:val="24588B"/>
            <w:u w:val="single"/>
            <w:sz w:val="17"/>
          </w:rPr>
          <w:t>Genesis 6:13</w:t>
        </w:r>
      </w:hyperlink>
      <w:r>
        <w:rPr>
          <w:b/>
          <w:sz w:val="19"/>
        </w:rPr>
        <w:t>): “for the earth is filled with violence”,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הֵיפֶךְ מִכְּפִי שֶׁהִצִּיב הַשֵּׁם יִתְבָּרַךְ, </w:t>
      </w:r>
      <w:r>
        <w:rPr>
          <w:b/>
          <w:sz w:val="19"/>
        </w:rPr>
        <w:t>the opposite of what Hashem established,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שֶׁבָּרָא אֶת הָעוֹלָם בְּחֶסֶד, כִּדְכְתִיב (תְּהִלִּים פט, ג): "כִּי אָמַרְתִּי עוֹלָם חֶסֶד יִבָּנֶה", </w:t>
      </w:r>
      <w:r>
        <w:rPr>
          <w:b/>
          <w:sz w:val="19"/>
        </w:rPr>
        <w:t>Who created the world in lovingkindness, as written: “The world is built on lovingkindness”,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וְהֵבִין הָעוֹלָם עַצְמוֹ שֶׁלֹּא תִּתְקַיֵּים עַל זֹאת, </w:t>
      </w:r>
      <w:r>
        <w:rPr>
          <w:b/>
          <w:sz w:val="19"/>
        </w:rPr>
        <w:t>and the world itself realized it could not endure upon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וְנִמְחָה כָּל הַיְקוּם בְּשֶׁטֶף מֵי הַמַּבּוּל, </w:t>
      </w:r>
      <w:r>
        <w:rPr>
          <w:b/>
          <w:sz w:val="19"/>
        </w:rPr>
        <w:t>and all existence was wiped out in the floodwaters,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נִשְׁאַר מֵהֶם אַךְ נֹחַ וּבָנָיו; </w:t>
      </w:r>
      <w:r>
        <w:rPr>
          <w:b/>
          <w:sz w:val="19"/>
        </w:rPr>
        <w:t>nothing remaining of them except Noach and his sons;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וְאַחֲרֵיהֶם עָמַד דּוֹר הַפַּלָּגָה, "בְּשָׂפָה אֶחָת וּדְבָרִים אֲחָדִים", </w:t>
      </w:r>
      <w:r>
        <w:rPr>
          <w:b/>
          <w:sz w:val="19"/>
        </w:rPr>
        <w:t>and after them stood the Generation of the Dispersion, “with one language and one speech”,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הֵם נָפוֹצוּ; </w:t>
      </w:r>
      <w:r>
        <w:rPr>
          <w:b/>
          <w:sz w:val="19"/>
        </w:rPr>
        <w:t>and they too were scattered;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עָמַד תָּמֵהַּ וְאָמַר: "תֹּאמַר שֶׁהָעוֹלָם בְּלֹא מַנְהִיג?!", </w:t>
      </w:r>
      <w:r>
        <w:rPr>
          <w:b/>
          <w:sz w:val="19"/>
        </w:rPr>
        <w:t>wherefore he stood wondering: "Can one say the world is without a ruler?!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בַּמֶּה חָפֵץ הַשֵּׁם יִתְבָּרַךְ, לֹא בְּמַחֲלוֹקֶת וְלֹא בְּאַחְדוּת?! </w:t>
      </w:r>
      <w:r>
        <w:rPr>
          <w:b/>
          <w:sz w:val="19"/>
        </w:rPr>
        <w:t>In what does Hashem delight, if neither in strife nor in unity?!</w:t>
      </w:r>
      <w:r>
        <w:t xml:space="preserve">  </w:t>
      </w:r>
    </w:p>
    <w:p>
      <w:pPr>
        <w:pStyle w:val="Heading3"/>
      </w:pPr>
      <w:r>
        <w:t>I am the master of the palace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הֵצִיץ עָלָיו בַּעַל הַבִּירָה וְאָמַר: "אֲנִי הוּא בַּעַל הַבִּירָה" – </w:t>
      </w:r>
      <w:r>
        <w:rPr>
          <w:b/>
          <w:sz w:val="19"/>
        </w:rPr>
        <w:t>The master of the palace gazed upon him and said: "I am the master of the palace"—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הַיְינוּ: בֶּאֱמֶת חָפֵץ אֲנִי בְּמִדַּת הַשָּׁלוֹם, </w:t>
      </w:r>
      <w:r>
        <w:rPr>
          <w:b/>
          <w:sz w:val="19"/>
        </w:rPr>
        <w:t>meaning: in truth I delight in the attribute of peace,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לֹא נִמְחוּ מִן הָעוֹלָם, רַק נָפוֹצוּ עַל פְּנֵי הָאֲדָמָה, </w:t>
      </w:r>
      <w:r>
        <w:rPr>
          <w:b/>
          <w:sz w:val="19"/>
        </w:rPr>
        <w:t>wherefore they were not blotted out from existence, only dispersed over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עוֹד לֹא בְּזֶה הַשָּׁלוֹם בָּחַר ה', </w:t>
      </w:r>
      <w:r>
        <w:rPr>
          <w:b/>
          <w:sz w:val="19"/>
        </w:rPr>
        <w:t>because in that specific superficial peace Hashem had not chosen,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שֶׁכַּוָּנָתָם הָיָה שֶׁעַל יְדֵי זֶה יוּכְלוּ אַחַר כָּךְ לְהִתְפַּשֵּׁט בָּעוֹלָם הַזֶּה שֶׁהוּא רַק לְפִי שָׁעָה. </w:t>
      </w:r>
      <w:r>
        <w:rPr>
          <w:b/>
          <w:sz w:val="19"/>
        </w:rPr>
        <w:t>their intent being that through this they could expand in this world which is merely temporary.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הַשֵּׁם יִתְבָּרַךְ יַחְפּוֹץ בְּדָבָר שֶׁיִּתְקַיֵּים לַעֲדֵי עַד, </w:t>
      </w:r>
      <w:r>
        <w:rPr>
          <w:b/>
          <w:sz w:val="19"/>
        </w:rPr>
        <w:t>Rather Hashem desires that which endures eternally,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שֶׁהָאָדָם יְצַמְצֵם אֶת עַצְמוֹ בְּכָל עִנְיְנֵי עוֹלָם הַזֶּה שֶׁהֵם רַק לְפִי שָׁעָה, </w:t>
      </w:r>
      <w:r>
        <w:rPr>
          <w:b/>
          <w:sz w:val="19"/>
        </w:rPr>
        <w:t>that man contract himself in all worldly matters that are merely temporary,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שֶׁיִּקְנוּ עַל יְדֵי זֶה בִּנְיַן עֲדֵי עַד, </w:t>
      </w:r>
      <w:r>
        <w:rPr>
          <w:b/>
          <w:sz w:val="19"/>
        </w:rPr>
        <w:t>in order to acquire through this an eternal structure,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לְהָכִין בָּעוֹלָם הַזֶּה עַל עוֹלָם שֶׁכֻּלּוֹ שַׁבָּת וּמְנוּחָה לְחַיֵּי עוֹלָמִים, </w:t>
      </w:r>
      <w:r>
        <w:rPr>
          <w:b/>
          <w:sz w:val="19"/>
        </w:rPr>
        <w:t>preparing in this world for the world that is entirely Sabbath and rest for eternal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"מִי שֶׁטָּרַח בְּעֶרֶב שַׁבָּת יֹאכַל בְּשַׁבָּת", כִּדְאִיתָא בַּשַּׁ"ס עֲבוֹדָה זָרָה (ג עַמּוּד א). </w:t>
      </w:r>
      <w:r>
        <w:rPr>
          <w:b/>
          <w:sz w:val="19"/>
        </w:rPr>
        <w:t>“he who toiled on the eve of the Sabbath shall eat on the Sabbath,” (Avodah Zarah 3a).</w:t>
      </w:r>
      <w:r>
        <w:t xml:space="preserve">  </w:t>
      </w:r>
    </w:p>
    <w:p>
      <w:pPr>
        <w:pStyle w:val="Heading3"/>
      </w:pPr>
      <w:r>
        <w:t>Avraham’s devotion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שֶׁאָמְרוּ "הֵצִיץ עָלָיו" וְלֹא "אֵלָיו", </w:t>
      </w:r>
      <w:r>
        <w:rPr>
          <w:b/>
          <w:sz w:val="19"/>
        </w:rPr>
        <w:t>And this explains why they said 'gazed upon him' and not 'unto him',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שֶׁאָמַר לוֹ הַשֵּׁם יִתְבָּרַךְ: שֶׁכֵּן הוּא רְצוֹנִי, כְּמוֹ שֶׁאַתָּה מִתְנַהֵג, </w:t>
      </w:r>
      <w:r>
        <w:rPr>
          <w:b/>
          <w:sz w:val="19"/>
        </w:rPr>
        <w:t>which means Hashem said to him: that such is My will, just as you conduct yourself,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לְהַבִּיט עַל כָּל מַה שֶּׁנִּמְצָא בָּעוֹלָם וְלֵידַע: מִי בָּרָא אֵלֶּה, </w:t>
      </w:r>
      <w:r>
        <w:rPr>
          <w:b/>
          <w:sz w:val="19"/>
        </w:rPr>
        <w:t>to gaze upon everything in the world and seek: Who created these,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וּלְהַעֲמִיק בְּכָל פַּעַם עוֹד יוֹתֵר בְּלִי גְּבוּל. </w:t>
      </w:r>
      <w:r>
        <w:rPr>
          <w:b/>
          <w:sz w:val="19"/>
        </w:rPr>
        <w:t>and to delve ever deeper without limit.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אַבְרָהָם אָבִינוּ עָלָיו הַשָּׁלוֹם, אַף שֶׁבָּא עַל הַמְּכֻוָּון בְּהַשָּׂגַת שִׂכְלוֹ, </w:t>
      </w:r>
      <w:r>
        <w:rPr>
          <w:b/>
          <w:sz w:val="19"/>
        </w:rPr>
        <w:t>For Avraham our Father, even though he attained the target through his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יָדַע שֶׁכָּל תְּפִיסָתוֹ וְהַשָּׂגַת שִׂכְלוֹ הוּא רַק לְפִי שָׁעָה, </w:t>
      </w:r>
      <w:r>
        <w:rPr>
          <w:b/>
          <w:sz w:val="19"/>
        </w:rPr>
        <w:t>nonetheless knew that his comprehension was merely temporary,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נֶגֶד מַה שֶּׁבִּיכֹלֶת ה' לְהוֹדִיעוֹ עוֹד, "עָמֹק עָמֹק מִי יִמְצָאֶנּוּ" (קֹהֶלֶת ז, כד), </w:t>
      </w:r>
      <w:r>
        <w:rPr>
          <w:b/>
          <w:sz w:val="19"/>
        </w:rPr>
        <w:t>relative to what Hashem can yet make known to him, “exceeding deep, who can find it out?”,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מִסְתַּפֵּק עַצְמוֹ בְּמַה שֶּׁהָיָה לוֹ בְּיָדוֹ. </w:t>
      </w:r>
      <w:r>
        <w:rPr>
          <w:b/>
          <w:sz w:val="19"/>
        </w:rPr>
        <w:t>and he never rested content with what was already in his grasp.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בִּקְדֻשַּׁת ה' שֶׁהֵאִיר הַשֵּׁם יִתְבָּרַךְ בְּהַשָּׂגַת שִׂכְלוֹ, </w:t>
      </w:r>
      <w:r>
        <w:rPr>
          <w:b/>
          <w:sz w:val="19"/>
        </w:rPr>
        <w:t>And even regarding the divine sanctity Hashem illuminated in his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יָדַע שֶׁהוּא רַק כְּסָלְקָא דַּעְתָּךְ כְּנֶגֶד הַקָּא מַשְׁמַע לָן שֶׁיָּכוֹל הַשֵּׁם יִתְבָּרַךְ לְהָאִיר לוֹ עוֹד יוֹתֵר עַד אֵין סוֹף, </w:t>
      </w:r>
      <w:r>
        <w:rPr>
          <w:b/>
          <w:sz w:val="19"/>
        </w:rPr>
        <w:t>he knew it was merely a preliminary hypothesis compared to the ultimate teaching Hashem can illuminate infinitely,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וְצִפָּה וְקִוָּה תָּמִיד לַהַשֵּׁם יִתְבָּרַךְ שֶׁיַּשִּׂיג בְּשִׂכְלוֹ כָּל פַּעַם עוֹד יוֹתֵר הַמְּכֻוָּון שֶׁל הַשֵּׁם יִתְבָּרַךְ, </w:t>
      </w:r>
      <w:r>
        <w:rPr>
          <w:b/>
          <w:sz w:val="19"/>
        </w:rPr>
        <w:t>continually hoping and yearning unto Hashem that he grasp progressively more of Hashem's intent,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הִתְנַהֵג מֵרֵאשִׁית כְּנִיסָתוֹ לְדַרְכֵי ה' וְעַד אַחֲרִיתוֹ הִשְׂגִּיא מְאֹד. </w:t>
      </w:r>
      <w:r>
        <w:rPr>
          <w:b/>
          <w:sz w:val="19"/>
        </w:rPr>
        <w:t>and thus he conducted himself from his earliest steps in Hashem's ways until his end, growing immensely.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שֶׁמִּתְּחִלָּה הָיָה עוֹבֵד לַשֶּׁמֶשׁ שֶׁהָיָה סוֹבֵר שֶׁהוּא הָעִיקָּר, </w:t>
      </w:r>
      <w:r>
        <w:rPr>
          <w:b/>
          <w:sz w:val="19"/>
        </w:rPr>
        <w:t>For initially he directed service toward the sun, assuming it was primary,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זֶה הֵבִין שֶׁנִּמְצָא גָּבוֹהַּ וּגְבוֹהִים עֲלֵיהֶם, </w:t>
      </w:r>
      <w:r>
        <w:rPr>
          <w:b/>
          <w:sz w:val="19"/>
        </w:rPr>
        <w:t>and subsequently he realized that there is a Higher One above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וְהֶעֱמִיק לַחְפּוֹר בָּזֶה עַד שֶׁבָּא לְמַדְרֵגָה עִלָּאָה דִּילֵיהּ, </w:t>
      </w:r>
      <w:r>
        <w:rPr>
          <w:b/>
          <w:sz w:val="19"/>
        </w:rPr>
        <w:t>delving deeply until he arrived at his supernal spiritual rung,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מִסְתַּפֵּק עַצְמוֹ בְּמַה שֶּׁכְּבָר הִשִּׂיג בְּשִׂכְלוֹ. </w:t>
      </w:r>
      <w:r>
        <w:rPr>
          <w:b/>
          <w:sz w:val="19"/>
        </w:rPr>
        <w:t>and was never content with what he had already attained.</w:t>
      </w:r>
      <w:r>
        <w:t xml:space="preserve">  </w:t>
      </w:r>
    </w:p>
    <w:p>
      <w:pPr>
        <w:pStyle w:val="Heading3"/>
      </w:pPr>
      <w:r>
        <w:t>Just as there exist differences among people: one will suffice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וּכְמוֹ שֶׁנִּמְצָא חִלּוּקִים בִּבְנֵי אָדָם: </w:t>
      </w:r>
      <w:r>
        <w:rPr>
          <w:b/>
          <w:sz w:val="19"/>
        </w:rPr>
        <w:t>And just as there exist differences among people: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אֶחָד יִסְתַּפֵּק וְיִתְעַנֵּג אִם יִהְיֶה בָּטוּחַ עַל פַּרְנָסָה מֶשֶׁךְ שִׁבְעִים שָׁנָה; </w:t>
      </w:r>
      <w:r>
        <w:rPr>
          <w:b/>
          <w:sz w:val="19"/>
        </w:rPr>
        <w:t>one will suffice and rejoice if assured of sustenance for seventy years;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וְיֵשׁ אֲשֶׁר לֹא יִתְעַנֵּג עוֹד מִזֶּה, אַךְ אִם יִהְיֶה לוֹ עַל מֶשֶׁךְ יוֹתֵר שֶׁיִּשָּׁאֵר אַחֲרָיו לְזִכָּרוֹן; </w:t>
      </w:r>
      <w:r>
        <w:rPr>
          <w:b/>
          <w:sz w:val="19"/>
        </w:rPr>
        <w:t>and another will not be satisfied with this, only if he has enough for an extended duration to leave a legacy;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וְיֵשׁ אֲשֶׁר לֹא יִתְעַנֵּג עַד אִם יִהְיֶה לוֹ עֹשֶׁר רַב אֲשֶׁר יַסְפִּיק לוֹ עַל מֶשֶׁךְ שֵׁשֶׁת אֲלָפִים שָׁנָה כָּל הַיָּמִים שֶׁיִּתְקַיֵּים הָעוֹלָם הַזֶּה. </w:t>
      </w:r>
      <w:r>
        <w:rPr>
          <w:b/>
          <w:sz w:val="19"/>
        </w:rPr>
        <w:t>and there is one who will not rejoice unless he possesses great wealth sufficient for 6,000 years, the entire duration of this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וְאָבִינוּ אַבְרָהָם לֹא הָיָה בְּנִיחָא אַף מִתַּעֲנוּג כָּזֶה, </w:t>
      </w:r>
      <w:r>
        <w:rPr>
          <w:b/>
          <w:sz w:val="19"/>
        </w:rPr>
        <w:t>Yet our father Avraham found no satisfaction even in such delight,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מֵעֹשֶׁר שֶׁיּוּכַל לְהַסְפִּיק עַל מֶשֶׁךְ הַרְבֵּה אַלְפֵי שָׁנָה, </w:t>
      </w:r>
      <w:r>
        <w:rPr>
          <w:b/>
          <w:sz w:val="19"/>
        </w:rPr>
        <w:t>and even in wealth capable of lasting many thousands of years,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שֶׁיָּדַע שֶׁכָּל זֶה הוּא רַק חַיֵּי שָׁעָה בִּגְבוּל וּתְחוּם, </w:t>
      </w:r>
      <w:r>
        <w:rPr>
          <w:b/>
          <w:sz w:val="19"/>
        </w:rPr>
        <w:t>because he knew that all this is merely temporary life bound by borders,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יִתְעַנֵּג מִזֶּה?! </w:t>
      </w:r>
      <w:r>
        <w:rPr>
          <w:b/>
          <w:sz w:val="19"/>
        </w:rPr>
        <w:t>and why should he delight in that?!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בְּכֹחוֹ הַגָּדוֹל יִתְבָּרַךְ לְהַנְחִיל חַיֵּי עוֹלָם בְּלִי שׁוּם גְּבוּל! </w:t>
      </w:r>
      <w:r>
        <w:rPr>
          <w:b/>
          <w:sz w:val="19"/>
        </w:rPr>
        <w:t>Behold it is in Hashem's great power to bequeath eternal life without any limit!</w:t>
      </w:r>
      <w:r>
        <w:t xml:space="preserve">  </w:t>
      </w:r>
    </w:p>
    <w:p>
      <w:pPr>
        <w:pStyle w:val="Heading3"/>
      </w:pPr>
      <w:r>
        <w:t>Even when Hashem's salvation in eternal life reached him, he served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כְּשֶׁבָּאָה לוֹ יְשׁוּעַת ה' בְּחַיֵּי עוֹלָם הָיָה עוֹבֵד אֶת הַשֵּׁם יִתְבָּרַךְ אַף בָּזֶה, </w:t>
      </w:r>
      <w:r>
        <w:rPr>
          <w:b/>
          <w:sz w:val="19"/>
        </w:rPr>
        <w:t>And even when Hashem's salvation in eternal life reached him, he served Hashem even within that,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שֶׁהֶאֱמִין בַּהַשֵּׁם יִתְבָּרַךְ, </w:t>
      </w:r>
      <w:r>
        <w:rPr>
          <w:b/>
          <w:sz w:val="19"/>
        </w:rPr>
        <w:t>because he believed in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שֶׁנִּמְצָא חַיֵּי עוֹלָם אֵצֶל הַשֵּׁם יִתְבָּרַךְ לְהַנְחִיל לְאוֹהֲבָיו </w:t>
      </w:r>
      <w:r>
        <w:rPr>
          <w:b/>
          <w:sz w:val="19"/>
        </w:rPr>
        <w:t>that there exists eternal life with Hashem to bequeath to those who love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שֶּׁאֵין בְּכֹחַ הָאָדָם לְהַשִּׂיג כְּלָל בִּתְפִיסַת שִׂכְלוֹ כֹּחַ הַשֵּׁם יִתְבָּרַךְ; </w:t>
      </w:r>
      <w:r>
        <w:rPr>
          <w:b/>
          <w:sz w:val="19"/>
        </w:rPr>
        <w:t>which is beyond human ability to grasp intellectually;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מַה שֶּׁנּוֹשַׁע בַּה' הָיָה נֶחְשָׁב אֶצְלוֹ כִּלְפִי שָׁעָה </w:t>
      </w:r>
      <w:r>
        <w:rPr>
          <w:b/>
          <w:sz w:val="19"/>
        </w:rPr>
        <w:t>and whatever salvation he received in Hashem was considered by him as mere temporal achievement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לְעֻמַּת הַיְשׁוּעָה שֶׁנִּשְׁאֲרָה עוֹד בְּכֹחַ הַשֵּׁם יִתְבָּרַךְ, </w:t>
      </w:r>
      <w:r>
        <w:rPr>
          <w:b/>
          <w:sz w:val="19"/>
        </w:rPr>
        <w:t>compared to the infinite salvation still remaining within Hashem's power,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וְ"הֶאֱמִן בַּה' וַיַּחְשְׁבֶהָ לּוֹ צְדָקָה", </w:t>
      </w:r>
      <w:r>
        <w:rPr>
          <w:b/>
          <w:sz w:val="19"/>
        </w:rPr>
        <w:t>and “he believed in Hashem, and He accounted it to him for righteousness” (</w:t>
      </w:r>
      <w:hyperlink r:id="rId76">
        <w:r>
          <w:rPr>
            <w:color w:val="24588B"/>
            <w:u w:val="single"/>
            <w:sz w:val="17"/>
          </w:rPr>
          <w:t>Genesis 15:6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וְשָׁלַח לוֹ יְשׁוּעוֹתָיו בְּכָל פַּעַם מֵחָדָשׁ לְמַלֹּאות מְבוּקָשׁוֹ. </w:t>
      </w:r>
      <w:r>
        <w:rPr>
          <w:b/>
          <w:sz w:val="19"/>
        </w:rPr>
        <w:t>and He sent him His salvations anew each time to fulfill his quest.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הָיָה עוֹבֵד אֶת הַשֵּׁם יִתְבָּרַךְ בְּאֵלֶּה הַיְשׁוּעוֹת, </w:t>
      </w:r>
      <w:r>
        <w:rPr>
          <w:b/>
          <w:sz w:val="19"/>
        </w:rPr>
        <w:t>And Avraham our Father served Hashem through these salvations,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שֶׁנּוֹשַׁע תְּשׁוּעַת עוֹלָמִים, </w:t>
      </w:r>
      <w:r>
        <w:rPr>
          <w:b/>
          <w:sz w:val="19"/>
        </w:rPr>
        <w:t>until he was delivered with an everlasting salvation,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וְהֲדַר הַדְרָנָא לֵיהּ לְקוּדְשָׁא בְּרִיךְ הוּא וְהָיָה עוֹבְדוֹ אַף גַּם בְּזֹאת; </w:t>
      </w:r>
      <w:r>
        <w:rPr>
          <w:b/>
          <w:sz w:val="19"/>
        </w:rPr>
        <w:t>and subsequently returned it all to the Holy One, serving Him even in that;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הֶאֱמִין בַּה', שֶׁאַף בִּתְשׁוּעַת עוֹלָמִים לֹא הִשִּׂיג בִּתְפִיסָתוֹ, </w:t>
      </w:r>
      <w:r>
        <w:rPr>
          <w:b/>
          <w:sz w:val="19"/>
        </w:rPr>
        <w:t>for he believed in Hashem that even within everlasting salvation he had not exhausted comprehension,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וְהָאֱמוּנָה שֶׁהָיָה בְּכֹחוֹ לְקַבֵּל זֶה הֱבִינוֹ הַשֵּׁם יִתְבָּרַךְ. </w:t>
      </w:r>
      <w:r>
        <w:rPr>
          <w:b/>
          <w:sz w:val="19"/>
        </w:rPr>
        <w:t>and the faith that enabled him to receive this, Hashem imparted to him.</w:t>
      </w:r>
      <w:r>
        <w:t xml:space="preserve">  </w:t>
      </w: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אַף בְּחַיֵּי עוֹלָם נִמְצָא חִלּוּקִים לְמַרְבֶּה, </w:t>
      </w:r>
      <w:r>
        <w:rPr>
          <w:b/>
          <w:sz w:val="19"/>
        </w:rPr>
        <w:t>Indeed, even within eternal life there exist manifold degrees,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מַאי מַשְׁמַע? </w:t>
      </w:r>
      <w:r>
        <w:rPr>
          <w:b/>
          <w:sz w:val="19"/>
        </w:rPr>
        <w:t>what demonstrates this?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אֶת בְּנוֹ אֲהוּבוֹ יְחִידוֹ שֶׁנִּיתַּן לוֹ לְמֵאָה שָׁנָה, </w:t>
      </w:r>
      <w:r>
        <w:rPr>
          <w:b/>
          <w:sz w:val="19"/>
        </w:rPr>
        <w:t>That even his beloved only son, given to him at one hundred years,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עוֹבֵד הַשֵּׁם יִתְבָּרַךְ אַף בִּישׁוּעַת חַיֵּי עוֹלָם הַזּוֹ, </w:t>
      </w:r>
      <w:r>
        <w:rPr>
          <w:b/>
          <w:sz w:val="19"/>
        </w:rPr>
        <w:t>he served Hashem even within this salvation of eternal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וְהִקְרִיבוֹ עוֹלָה לַה', </w:t>
      </w:r>
      <w:r>
        <w:rPr>
          <w:b/>
          <w:sz w:val="19"/>
        </w:rPr>
        <w:t>and offered him as an elevation offering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וְצִפָּה וְקִוָּה לַה' לְהַגִּיעַ עַד הַתַּכְלִית וְהַשֹּׁרֶשׁ מִכָּל דָּבָר, </w:t>
      </w:r>
      <w:r>
        <w:rPr>
          <w:b/>
          <w:sz w:val="19"/>
        </w:rPr>
        <w:t>hoping and yearning unto Hashem to reach the ultimate purpose and root of all things,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שֶׁהֵעִיד עָלָיו הַשֵּׁם יִתְבָּרַךְ (תּוֹלְדוֹת כו, ה): "עֵקֶב אֲשֶׁר שָׁמַע אַבְרָהָם בְּקֹלִי", </w:t>
      </w:r>
      <w:r>
        <w:rPr>
          <w:b/>
          <w:sz w:val="19"/>
        </w:rPr>
        <w:t>and as Hashem testified concerning him (</w:t>
      </w:r>
      <w:hyperlink r:id="rId58">
        <w:r>
          <w:rPr>
            <w:color w:val="24588B"/>
            <w:u w:val="single"/>
            <w:sz w:val="17"/>
          </w:rPr>
          <w:t>Genesis 26:5</w:t>
        </w:r>
      </w:hyperlink>
      <w:r>
        <w:rPr>
          <w:b/>
          <w:sz w:val="19"/>
        </w:rPr>
        <w:t>): “Because Avraham obeyed My voice”,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"בְּקֹלִי" דַּיְיקָא עַד אֵין סוֹף, </w:t>
      </w:r>
      <w:r>
        <w:rPr>
          <w:b/>
          <w:sz w:val="19"/>
        </w:rPr>
        <w:t>specifically 'My voice' extending to the Infinite,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שֶׁמֵּעוֹלָם לֹא נִתְמַלְּאָה תַּאֲוָתוֹ וְצִפּוּיוֹ; </w:t>
      </w:r>
      <w:r>
        <w:rPr>
          <w:b/>
          <w:sz w:val="19"/>
        </w:rPr>
        <w:t>in that his holy yearning and hope were never exhausted;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מַה שֶּׁיְּקַוֶּוה אָדָם לַחֲבֵירוֹ שֶׁיַּעֲשֶׂה לוֹ אֵיזֶה טוֹבָה, </w:t>
      </w:r>
      <w:r>
        <w:rPr>
          <w:b/>
          <w:sz w:val="19"/>
        </w:rPr>
        <w:t>for what a person hopes from his fellow to perform for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אִם יַעֲשֶׂה לוֹ טוֹבָה זוֹ יִתְמַלֵּא מְבוּקָשׁוֹ; </w:t>
      </w:r>
      <w:r>
        <w:rPr>
          <w:b/>
          <w:sz w:val="19"/>
        </w:rPr>
        <w:t>if he does that favor, his request is fulfilled;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אַבְרָהָם אָבִינוּ עָלָיו הַשָּׁלוֹם שֶׁכָּל הַצִּפּוּי וְהַקִּוּוּי שֶׁלּוֹ הָיְתָה אֶל הַשֵּׁם יִתְבָּרַךְ שֶׁהוּא בְּלִי שׁוּם גְּבוּל, </w:t>
      </w:r>
      <w:r>
        <w:rPr>
          <w:b/>
          <w:sz w:val="19"/>
        </w:rPr>
        <w:t>different was Avraham our Father whose entire hope was directed unto Hashem Who is limitless,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לֹא הָיָה גְּבוּל לְהַצִּפּוּי וְהַקִּוּוּי שֶׁלּוֹ גַּם כֵּן. </w:t>
      </w:r>
      <w:r>
        <w:rPr>
          <w:b/>
          <w:sz w:val="19"/>
        </w:rPr>
        <w:t>therefore there was no boundary to his hope and yearning as well.</w:t>
      </w:r>
      <w:r>
        <w:t xml:space="preserve">  </w:t>
      </w:r>
    </w:p>
    <w:p>
      <w:pPr>
        <w:pStyle w:val="Heading3"/>
      </w:pPr>
      <w:r>
        <w:t>The Midrashic interpretation and Avraham’s ten trials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בְּתַנְחוּמָא (לֶךְ לְךָ): </w:t>
      </w:r>
      <w:r>
        <w:rPr>
          <w:b/>
          <w:sz w:val="19"/>
        </w:rPr>
        <w:t>And this is what is brought in Midrash Tanchuma (Lech Lecha):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"נִסָּיוֹן הָרִאשׁוֹן כְּנִסָּיוֹן הָאַחֲרוֹן וְכוּלֵי", </w:t>
      </w:r>
      <w:r>
        <w:rPr>
          <w:b/>
          <w:sz w:val="19"/>
        </w:rPr>
        <w:t>“The first trial was like the final trial,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שֶׁמִּתְּחִלָּה וְעַד סוֹף הָיָה נִסְיוֹנוֹ בִּגְוָונָא חֲדָא: </w:t>
      </w:r>
      <w:r>
        <w:rPr>
          <w:b/>
          <w:sz w:val="19"/>
        </w:rPr>
        <w:t>meaning from beginning to end his testing was of a single nature: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הִסְתַּפֵּק עַצְמוֹ בִּלְפִי שָׁעָה, </w:t>
      </w:r>
      <w:r>
        <w:rPr>
          <w:b/>
          <w:sz w:val="19"/>
        </w:rPr>
        <w:t>that he never contented himself with the temporary,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מַה שֶּׁהִשִּׂיג בִּתְפִיסַת שִׂכְלוֹ הָיָה נֶחְשָׁב אֶצְלוֹ כִּלְפִי שָׁעָה </w:t>
      </w:r>
      <w:r>
        <w:rPr>
          <w:b/>
          <w:sz w:val="19"/>
        </w:rPr>
        <w:t>and whatever he comprehended was considered by him as merely temporary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נֶגֶד מַה שֶּׁבִּיכֹלֶת הַשֵּׁם יִתְבָּרַךְ לְהַשְׁפִּיעַ לוֹ. </w:t>
      </w:r>
      <w:r>
        <w:rPr>
          <w:b/>
          <w:sz w:val="19"/>
        </w:rPr>
        <w:t>relative to what Hashem has the power to bestow upon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שֶׁמִּתְּחִלָּה הָיָה הַנִּסָּיוֹן בְּחַיֵּי שָׁעָה </w:t>
      </w:r>
      <w:r>
        <w:rPr>
          <w:b/>
          <w:sz w:val="19"/>
        </w:rPr>
        <w:t>Except that initially the trial was regarding temporal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זֶה נִתְנַסָּה זֶה הַנִּסָּיוֹן עַצְמוֹ בְּחַיֵּי עוֹלָם: </w:t>
      </w:r>
      <w:r>
        <w:rPr>
          <w:b/>
          <w:sz w:val="19"/>
        </w:rPr>
        <w:t>and afterward this very test was applied to eternal life: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רֵאשִׁית עֲבוֹדוֹתָיו הָיוּ בִּדְבָרִים קְטַנִּים שֶׁהֵם לְגַמְרֵי לְפִי שָׁעָה, </w:t>
      </w:r>
      <w:r>
        <w:rPr>
          <w:b/>
          <w:sz w:val="19"/>
        </w:rPr>
        <w:t>the beginning of his devotions was in small matters that are entirely temporary,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בְּנִיחָא מִזֶּה הַחַיִּים שֶׁהוּא חַיֵּי שָׁעָה, </w:t>
      </w:r>
      <w:r>
        <w:rPr>
          <w:b/>
          <w:sz w:val="19"/>
        </w:rPr>
        <w:t>and he found no contentment in this temporal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וְהִשְׁלִיךְ כָּל זֶה מִנֶּגֶד, וְאַף חַיֵּי כַּמָּה וְכַמָּה אַלְפֵי שָׁנָה, </w:t>
      </w:r>
      <w:r>
        <w:rPr>
          <w:b/>
          <w:sz w:val="19"/>
        </w:rPr>
        <w:t>casting all this aside, and even the span of many thousands of years,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בָחַר כִּי אִם בְּחַיֵּי עוֹלָם; </w:t>
      </w:r>
      <w:r>
        <w:rPr>
          <w:b/>
          <w:sz w:val="19"/>
        </w:rPr>
        <w:t>choosing nothing other than eternal life;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הָיָה הַנִּסָּיוֹן הָרִאשׁוֹן בְּ"לֶךְ לְךָ" – </w:t>
      </w:r>
      <w:r>
        <w:rPr>
          <w:b/>
          <w:sz w:val="19"/>
        </w:rPr>
        <w:t>this was the first trial in 'Go for yourself'—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שֶׁהָיָה בִּבְחִינַת הֲלִיכָה וְלֹא עֲמִידָה, </w:t>
      </w:r>
      <w:r>
        <w:rPr>
          <w:b/>
          <w:sz w:val="19"/>
        </w:rPr>
        <w:t>meaning he was in a state of continuous walking and not 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הוֹלֵךְ בְּכָל רֶגַע וָרֶגַע לְמָקוֹם שֶׁלֹּא הָיָה בוֹ עַד כֹּה. </w:t>
      </w:r>
      <w:r>
        <w:rPr>
          <w:b/>
          <w:sz w:val="19"/>
        </w:rPr>
        <w:t>advancing at every moment to a realm where he had not yet been.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וּבָאַחֲרוֹנָה נִתְנַסָּה זֶה עַצְמוֹ בְּחַיֵּי עוֹלָם, </w:t>
      </w:r>
      <w:r>
        <w:rPr>
          <w:b/>
          <w:sz w:val="19"/>
        </w:rPr>
        <w:t>And in the final trial this exact principle was tested within eternal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וְהִקְרִיב אֶת בְּנוֹ יְחִידוֹ לְעוֹלָה לַה', </w:t>
      </w:r>
      <w:r>
        <w:rPr>
          <w:b/>
          <w:sz w:val="19"/>
        </w:rPr>
        <w:t>and he offered his only son as a burnt-offering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הֶאֱמִין בַּה' שֶׁהַיְשׁוּעָה שֶׁבְּיָדוֹ לֹא נֶחְשְׁבָה </w:t>
      </w:r>
      <w:r>
        <w:rPr>
          <w:b/>
          <w:sz w:val="19"/>
        </w:rPr>
        <w:t>for he believed in Hashem that the salvation in his hand was as nothing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לְעֻמַּת חַיֵּי עוֹלָם שֶׁנִּשְׁאַר עוֹד אֵצֶל הַשֵּׁם יִתְבָּרַךְ שֶׁהוּא בְּלִי גְּבוּל, </w:t>
      </w:r>
      <w:r>
        <w:rPr>
          <w:b/>
          <w:sz w:val="19"/>
        </w:rPr>
        <w:t>compared to the eternal life remaining with Hashem which is boundless,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שֶׁהַחַיֵּי עוֹלָם שֶׁבְּיָדוֹ כְּנֶגֶד הַחַיֵּי עוֹלָם שֶׁבְּיַד הַשֵּׁם יִתְבָּרַךְ </w:t>
      </w:r>
      <w:r>
        <w:rPr>
          <w:b/>
          <w:sz w:val="19"/>
        </w:rPr>
        <w:t>to the extent that the eternal life in his hand relative to that with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כְּמוֹ הַחִלּוּק שֶׁבֵּין חַיֵּי שָׁעָה לְבֵין חַיֵּי עוֹלָם. </w:t>
      </w:r>
      <w:r>
        <w:rPr>
          <w:b/>
          <w:sz w:val="19"/>
        </w:rPr>
        <w:t>is like the difference between temporal life and eternal life.</w:t>
      </w:r>
      <w:r>
        <w:t xml:space="preserve">  </w:t>
      </w:r>
    </w:p>
    <w:p>
      <w:pPr>
        <w:pStyle w:val="Heading3"/>
      </w:pPr>
      <w:r>
        <w:t>Avraham: what is brought in the Talmud and Tanchuma (Lech Lecha):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בַּשַּׁ"ס (יוֹמָא כח עַמּוּד ב) וּבְתַנְחוּמָא (לֶךְ לְךָ): </w:t>
      </w:r>
      <w:r>
        <w:rPr>
          <w:b/>
          <w:sz w:val="19"/>
        </w:rPr>
        <w:t>And this is what is brought in the Talmud (Yoma 28b) and Tanchuma (Lech Lecha):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עֵירוּבֵי תַבְשִׁילִין קִיֵּים אַבְרָהָם אָבִינוּ, </w:t>
      </w:r>
      <w:r>
        <w:rPr>
          <w:b/>
          <w:sz w:val="19"/>
        </w:rPr>
        <w:t>that Avraham our Father observed even Eruv Tavshilin,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עֵירוּבֵי תַבְשִׁילִין הוּא שֶׁבּוֹרֵר מָנָה יָפָה לְיוֹם טוֹב וּמָנָה יָפָה לְשַׁבָּת, </w:t>
      </w:r>
      <w:r>
        <w:rPr>
          <w:b/>
          <w:sz w:val="19"/>
        </w:rPr>
        <w:t>which means that one selects a choice portion for Yom Tov and a choice portion for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בְּמַסֶּכֶת בֵּיצָה (טו עַמּוּד ב), </w:t>
      </w:r>
      <w:r>
        <w:rPr>
          <w:b/>
          <w:sz w:val="19"/>
        </w:rPr>
        <w:t>as brought in Tractate Beitzah (15b),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לָנוּ שֶׁאַף שֶׁהִשְׁפִּיעַ הַשֵּׁם יִתְבָּרַךְ לָאָדָם חַיֵּי עוֹלָם, קְדֻשַּׁת יוֹם טוֹב, </w:t>
      </w:r>
      <w:r>
        <w:rPr>
          <w:b/>
          <w:sz w:val="19"/>
        </w:rPr>
        <w:t>to instruct us that even when Hashem bestows eternal life upon man—the sanctity of Yom Tov—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יֵדַע הָאָדָם שֶׁעוֹד נִמְצָא חַיֵּי עוֹלָם גְּבוֹהִים מֵאֵלֶּה, </w:t>
      </w:r>
      <w:r>
        <w:rPr>
          <w:b/>
          <w:sz w:val="19"/>
        </w:rPr>
        <w:t>man should know that there exists an eternal life higher than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קְדֻשַּׁת שַׁבָּת שֶׁקְּבִיעָא וְקַיָּימָא אַף בְּלִי קְדֻשַּׁת הָאָדָם. </w:t>
      </w:r>
      <w:r>
        <w:rPr>
          <w:b/>
          <w:sz w:val="19"/>
        </w:rPr>
        <w:t>which is the sanctity of Shabbat, fixed and enduring even without man's sanctification.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שֶׁיֵּשׁ חִלּוּק בֵּין יְמֵי חוֹל לְיוֹם טוֹב, </w:t>
      </w:r>
      <w:r>
        <w:rPr>
          <w:b/>
          <w:sz w:val="19"/>
        </w:rPr>
        <w:t>And just as there is a difference between weekdays and Yom Tov,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נִמְצָא חִלּוּק וְהֶבְדֵּל בֵּין קְדֻשַּׁת יוֹם טוֹב לִקְדֻשַּׁת שַׁבָּת: </w:t>
      </w:r>
      <w:r>
        <w:rPr>
          <w:b/>
          <w:sz w:val="19"/>
        </w:rPr>
        <w:t>so there is a distinction between the sanctity of Yom Tov and that of Shabbat: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קְדֻשַּׁת יוֹם טוֹב הוּא שֶׁיִּשְׂרָאֵל מְקַדְּשֵׁי לֵיהּ, </w:t>
      </w:r>
      <w:r>
        <w:rPr>
          <w:b/>
          <w:sz w:val="19"/>
        </w:rPr>
        <w:t>the sanctity of Yom Tov is that Israel sanctifies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וּקְדֻשַּׁת שַׁבָּת הוּא קְבִיעָא וְקַיָּימָא וְעֵת רָצוֹן וְרַעֲוָא דְּרַעֲוִין. </w:t>
      </w:r>
      <w:r>
        <w:rPr>
          <w:b/>
          <w:sz w:val="19"/>
        </w:rPr>
        <w:t>while the sanctity of Shabbat is inherently fixed, an acceptable time and the Will of all wills.</w:t>
      </w:r>
      <w:r>
        <w:t xml:space="preserve">  </w:t>
      </w:r>
    </w:p>
    <w:p>
      <w:pPr>
        <w:pStyle w:val="Heading3"/>
      </w:pPr>
      <w:r>
        <w:t>Avraham’s devotion and wisdom and understanding — divine kingship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מִדַּת אַבְרָהָם אָבִינוּ עָלָיו הַשָּׁלוֹם, </w:t>
      </w:r>
      <w:r>
        <w:rPr>
          <w:b/>
          <w:sz w:val="19"/>
        </w:rPr>
        <w:t>And this was the spiritual path of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רָצָה לְהִתְפַּשֵּׁט בְּעִנְיְנֵי עוֹלָם הַזֶּה כְּאַנְשֵׁי דוֹרוֹ, </w:t>
      </w:r>
      <w:r>
        <w:rPr>
          <w:b/>
          <w:sz w:val="19"/>
        </w:rPr>
        <w:t>who refused to expand into worldly pursuits like the people of his generation,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בְּעִנְיְנֵי קְדוּשָּׁה שֶׁהִשְׁפִּיעַ לוֹ הַשֵּׁם יִתְבָּרַךְ לֹא הָיָה מִתְפַּשֵּׁט בָּהּ, </w:t>
      </w:r>
      <w:r>
        <w:rPr>
          <w:b/>
          <w:sz w:val="19"/>
        </w:rPr>
        <w:t>and even within holy matters Hashem bestowed upon him he did not expand complacently,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שֶׁהָיָה סָמוּךְ לִבּוֹ בָּטוּחַ בַּה' </w:t>
      </w:r>
      <w:r>
        <w:rPr>
          <w:b/>
          <w:sz w:val="19"/>
        </w:rPr>
        <w:t>because his heart was steadfastly trusting in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שֶׁנִּמְצָא אֵצֶל הַשֵּׁם יִתְבָּרַךְ קְדוּשָּׁה גְּדוֹלָה וּרְחָבָה מִנִּי יָם, </w:t>
      </w:r>
      <w:r>
        <w:rPr>
          <w:b/>
          <w:sz w:val="19"/>
        </w:rPr>
        <w:t>that there exists with Hashem a sanctity grand and broader than the sea,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גְּדוֹלָה מִמִּדַּת הַשָּׂגַת תְּפִיסַת שֵׂכֶל הָאָדָם, </w:t>
      </w:r>
      <w:r>
        <w:rPr>
          <w:b/>
          <w:sz w:val="19"/>
        </w:rPr>
        <w:t>greater than the measure of human intellect's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חַיֵּי חַיִּים עַד אֵין סוֹף וְאֵין תַּכְלִית, </w:t>
      </w:r>
      <w:r>
        <w:rPr>
          <w:b/>
          <w:sz w:val="19"/>
        </w:rPr>
        <w:t>life of lives unto infinity without end,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שֶּׁאֵין בְּכֹחוֹ אַף לְצַפּוֹת וּלְקַוּוֹת לְזוֹ הַקְּדוּשָּׁה; </w:t>
      </w:r>
      <w:r>
        <w:rPr>
          <w:b/>
          <w:sz w:val="19"/>
        </w:rPr>
        <w:t>such that it is beyond his power even to anticipate and hope for such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וְנִגְלָה עָלָיו הַקָּדוֹשׁ בָּרוּךְ הוּא וְאָמַר: "אֲנִי בַּעַל הַבִּירָה" – </w:t>
      </w:r>
      <w:r>
        <w:rPr>
          <w:b/>
          <w:sz w:val="19"/>
        </w:rPr>
        <w:t>and the Holy One revealed Himself to him and said: "I am the master of the palace"—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הַיְינוּ: לְךָ וּלְדוֹרוֹת הַבָּאִים שֶׁיֵּלְכוּ בְּעִקְּבוֹתֶיךָ </w:t>
      </w:r>
      <w:r>
        <w:rPr>
          <w:b/>
          <w:sz w:val="19"/>
        </w:rPr>
        <w:t>meaning: to you and to future generations walking in your footsteps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אַרְאֶה לָהֶם שֶׁאֲנִי מַנְהִיג אֶת כָּל הָעִנְיָנִים שֶׁבָּעוֹלָם, </w:t>
      </w:r>
      <w:r>
        <w:rPr>
          <w:b/>
          <w:sz w:val="19"/>
        </w:rPr>
        <w:t>I will show that I govern all matters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בְּעִנְיְנֵי עוֹלָם הַזֶּה יִמְצְאוּ דִּבְרֵי אֱלֹהִים חַיִּים; </w:t>
      </w:r>
      <w:r>
        <w:rPr>
          <w:b/>
          <w:sz w:val="19"/>
        </w:rPr>
        <w:t>and even within affairs of this world they will find words of the living God;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מִפְּנֵי שֶׁמִּצִּדְּךָ אֵינְךָ בּוֹחֵר בְּמַה שֶּׁיַּטְרִידְךָ בְּחַיֵּי שָׁעָה, </w:t>
      </w:r>
      <w:r>
        <w:rPr>
          <w:b/>
          <w:sz w:val="19"/>
        </w:rPr>
        <w:t>and that is because on your part you do not choose what distracts in temporal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אֶצְלְךָ הוּא רְצוֹנִי חַי בְּכָל הָעִנְיָנִים שֶׁבָּעוֹלָם. </w:t>
      </w:r>
      <w:r>
        <w:rPr>
          <w:b/>
          <w:sz w:val="19"/>
        </w:rPr>
        <w:t>wherefore with you My will is vibrant across all matters in the world.</w:t>
      </w:r>
      <w:r>
        <w:t xml:space="preserve">  </w:t>
      </w:r>
    </w:p>
    <w:p>
      <w:pPr>
        <w:pStyle w:val="Heading3"/>
      </w:pPr>
      <w:r>
        <w:t>Understanding Avraham’s devotion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שֶׁכֵּן הִכְנִיס אַבְרָהָם אָבִינוּ אַף בָּעוֹלָם הַזֶּה </w:t>
      </w:r>
      <w:r>
        <w:rPr>
          <w:b/>
          <w:sz w:val="19"/>
        </w:rPr>
        <w:t>For Avraham our Father introduced even into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שֶׁיֵּדְעוּ כֻּלָּם מִקָּטֹן וְעַד גָּדוֹל שֶׁנִּמְצָא בּוֹרֵא בָּעוֹלָם, </w:t>
      </w:r>
      <w:r>
        <w:rPr>
          <w:b/>
          <w:sz w:val="19"/>
        </w:rPr>
        <w:t>that all know from small to great that there exists a Creator in the universe,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אֵל חַי וְקַיָּים וּמַשְׁגִּיחַ עַל כָּל הַפְּרָטִים, </w:t>
      </w:r>
      <w:r>
        <w:rPr>
          <w:b/>
          <w:sz w:val="19"/>
        </w:rPr>
        <w:t>a living and enduring God Who supervises all particulars,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יִשְׁעוֹ וְחֶפְצוֹ שֶׁל אַבְרָהָם אָבִינוּ הָיָה רַק לְחַיֵּי עוֹלָם, </w:t>
      </w:r>
      <w:r>
        <w:rPr>
          <w:b/>
          <w:sz w:val="19"/>
        </w:rPr>
        <w:t>and Avraham's entire longing was solely for eternal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וְצִמְצֵם אֶת עַצְמוֹ בְּכָל אֲשֶׁר דָּרַךְ בִּכְדֵי שֶׁיָּבֹא עַל יְדֵי זֶה לְחַיֵּי עוֹלָם. </w:t>
      </w:r>
      <w:r>
        <w:rPr>
          <w:b/>
          <w:sz w:val="19"/>
        </w:rPr>
        <w:t>contracting himself wherever he trod in order to attain eternal life through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נִמְצָא שֶׁאַף בְּעֵת שֶׁעָסַק בְּעִנְיְנֵי עוֹלָם הַזֶּה גַּם בָּהֶם נִמְצָא חַיֵּי עוֹלָם, </w:t>
      </w:r>
      <w:r>
        <w:rPr>
          <w:b/>
          <w:sz w:val="19"/>
        </w:rPr>
        <w:t>It emerges that even while engaged in worldly matters, eternal life resided within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הַמָּבוֹא שֶׁדֶּרֶךְ שָׁם הָלַךְ מִדַּרְגָּא לְדַרְגָּא וְזָכָה לְחַיֵּי עוֹלָם, וְהוּא הַגּוֹרֵם לָזֶה. </w:t>
      </w:r>
      <w:r>
        <w:rPr>
          <w:b/>
          <w:sz w:val="19"/>
        </w:rPr>
        <w:t>it being the gateway through which he progressed from rung to rung and merited eternal life.</w:t>
      </w:r>
      <w:r>
        <w:t xml:space="preserve">  </w:t>
      </w:r>
    </w:p>
    <w:p>
      <w:pPr>
        <w:pStyle w:val="Heading3"/>
      </w:pPr>
      <w:r>
        <w:t>Different is it with the nations: Hashem's will is not vibrant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שָׁאנֵי בָּהָאוּמּוֹת, אֵין רְצוֹן הַשֵּׁם יִתְבָּרַךְ חַי, </w:t>
      </w:r>
      <w:r>
        <w:rPr>
          <w:b/>
          <w:sz w:val="19"/>
        </w:rPr>
        <w:t>Different is it with the nations: Hashem's will is not vibrant,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שֶׁהֵם מִצִּדָּם בּוֹחֲרִים בְּדַרְכֵיהֶם וּמַחְשְׁבוֹתֵיהֶם הֵם רַק לְחַיֵּי שָׁעָה, </w:t>
      </w:r>
      <w:r>
        <w:rPr>
          <w:b/>
          <w:sz w:val="19"/>
        </w:rPr>
        <w:t>since they choose paths and thoughts directed solely toward temporal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וּמַטְרִידִים אֶת דַּעְתָּם רַק בְּחַיֵּי שָׁעָה, </w:t>
      </w:r>
      <w:r>
        <w:rPr>
          <w:b/>
          <w:sz w:val="19"/>
        </w:rPr>
        <w:t>preoccupying their minds only with temporal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וְאוֹחֲזִים רַק בַּלְּבוּשִׁים וְאֵינָם יוֹדְעִים כְּלָל מֵחַיֵּי עוֹלָם; </w:t>
      </w:r>
      <w:r>
        <w:rPr>
          <w:b/>
          <w:sz w:val="19"/>
        </w:rPr>
        <w:t>grasping merely external garments and knowing nothing of eternal life;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אֵין בְּחַיֵּי שָׁעָה שֶׁלָּהֶם שׁוּם חַיִּים, </w:t>
      </w:r>
      <w:r>
        <w:rPr>
          <w:b/>
          <w:sz w:val="19"/>
        </w:rPr>
        <w:t>therefore within their temporal existence there is no true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שֶׁכָּל צִפּוּיָם וְקִוּוּיָם הוּא רַק לְמַה שֶּׁהוּא לְפִי שָׁעָה. </w:t>
      </w:r>
      <w:r>
        <w:rPr>
          <w:b/>
          <w:sz w:val="19"/>
        </w:rPr>
        <w:t>since their entire hope is directed only to that which is fleeting.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שֶׁגַּם לָהֶם יֵשׁ יִרְאָה מְצוּמְצֶמֶת, </w:t>
      </w:r>
      <w:r>
        <w:rPr>
          <w:b/>
          <w:sz w:val="19"/>
        </w:rPr>
        <w:t>And even though they too have a contracted fear,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שֶׁמַּזְרִיחַ לָהֶם בַּסֵּתֶר מְעַט יִרְאָה שֶׁנִּמְצָא בּוֹרֵא וּמוֹשֵׁל בָּעוֹלָם, </w:t>
      </w:r>
      <w:r>
        <w:rPr>
          <w:b/>
          <w:sz w:val="19"/>
        </w:rPr>
        <w:t>where there shines unto them covertly a slight fear that there is a Creator ruling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(מַלְאָכִי א, יא): "בְּכָל מָקוֹם מֻקְטָר מֻגָּשׁ לִשְׁמִי וּמִנְחָה טְהוֹרָה, כִּי גָדוֹל שְׁמִי בַגּוֹיִם וְגוֹמֵר", </w:t>
      </w:r>
      <w:r>
        <w:rPr>
          <w:b/>
          <w:sz w:val="19"/>
        </w:rPr>
        <w:t>as written (</w:t>
      </w:r>
      <w:hyperlink r:id="rId77">
        <w:r>
          <w:rPr>
            <w:color w:val="24588B"/>
            <w:u w:val="single"/>
            <w:sz w:val="17"/>
          </w:rPr>
          <w:t>Malachi 1:11</w:t>
        </w:r>
      </w:hyperlink>
      <w:r>
        <w:rPr>
          <w:b/>
          <w:sz w:val="19"/>
        </w:rPr>
        <w:t>): “in every place offerings are burned and presented unto My Name... for My Name is great among the nations,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שֶׁזּוֹרֵחַ לָהֶם יִרְאָה מוּעֶטֶת; </w:t>
      </w:r>
      <w:r>
        <w:rPr>
          <w:b/>
          <w:sz w:val="19"/>
        </w:rPr>
        <w:t>meaning that a faint fear dawns upon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שֶׁכָּל הַנַּעֲשֶׂה בָּעוֹלָם נִרְאֶה לְעֵינֵיהֶם שֶׁבְּדֶרֶךְ הַטֶּבַע הוּא, </w:t>
      </w:r>
      <w:r>
        <w:rPr>
          <w:b/>
          <w:sz w:val="19"/>
        </w:rPr>
        <w:t>and even though all that occurs in the world appears to their eyes to run by nature,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(מְנָחוֹת קי עַמּוּד א): </w:t>
      </w:r>
      <w:r>
        <w:rPr>
          <w:b/>
          <w:sz w:val="19"/>
        </w:rPr>
        <w:t>as brought in the Talmud (Menachot 110a):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קוֹרְאִין אֶת שֵׁם הַשֵּׁם יִתְבָּרַךְ "אֱלָהָא דֶּאֱלָהַיָּא", </w:t>
      </w:r>
      <w:r>
        <w:rPr>
          <w:b/>
          <w:sz w:val="19"/>
        </w:rPr>
        <w:t>that they call Hashem 'the God of gods',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נָתַן כֹּחַ לַטֶּבַע שֶׁתִּנְהַג וְתִפְעַל בְּעַצְמָהּ בָּעוֹלָם הַזֶּה. </w:t>
      </w:r>
      <w:r>
        <w:rPr>
          <w:b/>
          <w:sz w:val="19"/>
        </w:rPr>
        <w:t>assuming Hashem delegated power to nature to operate autonomously in this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מִזֶּה שֶׁרוֹאִים לִפְעָמִים </w:t>
      </w:r>
      <w:r>
        <w:rPr>
          <w:b/>
          <w:sz w:val="19"/>
        </w:rPr>
        <w:t>However, from observing occasionally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שֶׁבְּמָקוֹם אֶחָד צוֹמֵחַ הַזֶּרַע שֶׁזָּרְעוּ בָּהּ וּבְמָקוֹם אַחֵר לֹא יִצְמַח, </w:t>
      </w:r>
      <w:r>
        <w:rPr>
          <w:b/>
          <w:sz w:val="19"/>
        </w:rPr>
        <w:t>that in one plot seeds sprout while in another they do not,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שֶׁשְּׁנֵי הַמְּקוֹמוֹת שָׁוִים, </w:t>
      </w:r>
      <w:r>
        <w:rPr>
          <w:b/>
          <w:sz w:val="19"/>
        </w:rPr>
        <w:t>even though both fields are identical,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עוֹד כַּיּוֹצֵא בָּזֶה, מִזֶּה זוֹרֵחַ אַף לָהֶם מְעַט יִרְאָה; </w:t>
      </w:r>
      <w:r>
        <w:rPr>
          <w:b/>
          <w:sz w:val="19"/>
        </w:rPr>
        <w:t>and from similar phenomena, there dawns upon them some slight fear;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הֵם מִצִּדָּם רוֹצִים לִדְחוֹת הַיִּרְאָה </w:t>
      </w:r>
      <w:r>
        <w:rPr>
          <w:b/>
          <w:sz w:val="19"/>
        </w:rPr>
        <w:t>yet on their part they seek to repel this fear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תַעֲלֶה עַל מַחֲשַׁבְתָּם זֹאת שֶׁנִּמְצָא בּוֹרֵא הַמּוֹשֵׁל בָּעוֹלָם וּמַנְהִיגָהּ. </w:t>
      </w:r>
      <w:r>
        <w:rPr>
          <w:b/>
          <w:sz w:val="19"/>
        </w:rPr>
        <w:t>so that it not enter their conscious thought that a Creator rules the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בְּזֹאת נֵאוֹת לָהֶם: </w:t>
      </w:r>
      <w:r>
        <w:rPr>
          <w:b/>
          <w:sz w:val="19"/>
        </w:rPr>
        <w:t>Yet in this they compromise: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לְהִתְפַּשֵּׁט עַל זֶה הַסְּמָךְ שֶׁזּוֹרֵחַ לָהֶם יִרְאָה שֶׁלֹּא מִדַּעַת, </w:t>
      </w:r>
      <w:r>
        <w:rPr>
          <w:b/>
          <w:sz w:val="19"/>
        </w:rPr>
        <w:t>to expand upon the reliance that an unconscious awe hovers over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יִשָּׁעֲנוּ לְהִתְפַּשֵּׁט בְּשֶׁטֶף זְדוֹן לִבָּם; </w:t>
      </w:r>
      <w:r>
        <w:rPr>
          <w:b/>
          <w:sz w:val="19"/>
        </w:rPr>
        <w:t>leaning on that to indulge the willful torrent of their heart;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הֵם כָּל הָעֲבוֹדוֹת זָרוֹת שֶׁל הָאוּמּוֹת, </w:t>
      </w:r>
      <w:r>
        <w:rPr>
          <w:b/>
          <w:sz w:val="19"/>
        </w:rPr>
        <w:t>and such are all idolatries of the nations: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שֶׁמַּעֲמִידִים אֵיזֶה דַּחֲלָא מַה שֶּׁמִּתְיָירְאִים פֶּן יַעֲבוֹר עֲלֵימוֹ זֹאת, </w:t>
      </w:r>
      <w:r>
        <w:rPr>
          <w:b/>
          <w:sz w:val="19"/>
        </w:rPr>
        <w:t>erecting an idol representing what they dread lest it strike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מַעֲמִידִים זֹאת לְנֶגֶד עֵינֵיהֶם תָּמִיד, </w:t>
      </w:r>
      <w:r>
        <w:rPr>
          <w:b/>
          <w:sz w:val="19"/>
        </w:rPr>
        <w:t>placing it before their eyes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שֶׁמִּזֶּה יִתְיָירְאוּ וְשֶׁתַּזְרִיחַ בָּהֶם בַּסֵּתֶר יִרְאָה שֶׁלֹּא מִדַּעַת, </w:t>
      </w:r>
      <w:r>
        <w:rPr>
          <w:b/>
          <w:sz w:val="19"/>
        </w:rPr>
        <w:t>so that from it they fear and it project an unconscious dread,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שֶׁיּוּכְלוּ לְהַטְרִיד הַדֵּעָה שֶׁלָּהֶם שֶׁלֹּא יַעֲלֶה עַל מַחֲשַׁבְתָּם זֹאת לַהֲלוֹךְ רַק בְּאוֹר; </w:t>
      </w:r>
      <w:r>
        <w:rPr>
          <w:b/>
          <w:sz w:val="19"/>
        </w:rPr>
        <w:t>in order that they distract their intellect from resolving to walk only in 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כֵן, אַךְ מִצִּדָּם יִבְחֲרוּ </w:t>
      </w:r>
      <w:r>
        <w:rPr>
          <w:b/>
          <w:sz w:val="19"/>
        </w:rPr>
        <w:t>far from it, for they choose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שֶׁבִּמְקוֹם שֶׁיּוּכְלוּ לְהִתְפַּשֵּׁט בִּזְדוֹן לִבָּם בְּהַדַּעַת שֶׁלָּהֶם </w:t>
      </w:r>
      <w:r>
        <w:rPr>
          <w:b/>
          <w:sz w:val="19"/>
        </w:rPr>
        <w:t>that wherever they can expand in willful desire through their minds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יַרְבּוּ לְהִתְפַּשֵּׁט עַל הַסְּמָךְ שֶׁנִּמְצָא בָּהֶם יִרְאָה שֶׁלֹּא מִדַּעַת. </w:t>
      </w:r>
      <w:r>
        <w:rPr>
          <w:b/>
          <w:sz w:val="19"/>
        </w:rPr>
        <w:t>they will multiply expansion relying on that unconscious fear.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גַּם כַּוָּנַת דּוֹר הַפַּלָּגָה בִּבְנוֹתָם הַמִּגְדָּל בְּאֶרֶץ שִׁנְעָר שֶׁשָּׁם נִנְעֲרוּ מְתֵי מַבּוּל, </w:t>
      </w:r>
      <w:r>
        <w:rPr>
          <w:b/>
          <w:sz w:val="19"/>
        </w:rPr>
        <w:t>And this was the intent of the Generation of the Dispersion building the tower in Shinar where the corpses of the Flood were shaken out,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פָּחֲדוּ מִזֶּה שֶׁלֹּא יָבוֹא עֲלֵיהֶם עוֹד כָּזֹאת; </w:t>
      </w:r>
      <w:r>
        <w:rPr>
          <w:b/>
          <w:sz w:val="19"/>
        </w:rPr>
        <w:t>dreading lest such destruction recur;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בָּנוּ שָׁם מִגְדָּל שֶׁתַּזְרִיחַ בָּהֶם יִרְאָה שֶׁלֹּא מִדַּעַת. </w:t>
      </w:r>
      <w:r>
        <w:rPr>
          <w:b/>
          <w:sz w:val="19"/>
        </w:rPr>
        <w:t>therefore they built a tower to project an unconscious fear.</w:t>
      </w:r>
      <w:r>
        <w:t xml:space="preserve">  </w:t>
      </w:r>
    </w:p>
    <w:p>
      <w:pPr>
        <w:pStyle w:val="Heading3"/>
      </w:pPr>
      <w:r>
        <w:t>O give thanks unto the God of gods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הִנֵּה אַף שֶׁגַּם דָּוִד הַמֶּלֶךְ אָמַר (תְּהִלִּים קלו, ב): "הוֹדוּ לֵאלֹהֵי הָאֱלֹהִים", </w:t>
      </w:r>
      <w:r>
        <w:rPr>
          <w:b/>
          <w:sz w:val="19"/>
        </w:rPr>
        <w:t>Now, even though King David said (</w:t>
      </w:r>
      <w:hyperlink r:id="rId78">
        <w:r>
          <w:rPr>
            <w:color w:val="24588B"/>
            <w:u w:val="single"/>
            <w:sz w:val="17"/>
          </w:rPr>
          <w:t>Psalms 136:2</w:t>
        </w:r>
      </w:hyperlink>
      <w:r>
        <w:rPr>
          <w:b/>
          <w:sz w:val="19"/>
        </w:rPr>
        <w:t>): “O give thanks unto the God of gods”,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מַשְׁמָע חַס וְשָׁלוֹם כְּמוֹ שֶׁהָאוּמּוֹת קָרָאן לֵיהּ "אֱלָהָא דֶּאֱלָהַיָּא", </w:t>
      </w:r>
      <w:r>
        <w:rPr>
          <w:b/>
          <w:sz w:val="19"/>
        </w:rPr>
        <w:t>which sounds, Heaven forbid, like the nations calling Him 'the God of gods',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דָּוִד הַמֶּלֶךְ אֲמָרוֹ בֵּין הַכ"ו "כִּי לְעוֹלָם חַסְדּוֹ", </w:t>
      </w:r>
      <w:r>
        <w:rPr>
          <w:b/>
          <w:sz w:val="19"/>
        </w:rPr>
        <w:t>yet King David stated it among the 26 occurrences of 'for His mercy endures forever',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 זֶה הַשֶּׁבַח עַל הַכ"ו דּוֹרוֹת שֶׁמִּבְּרִיאַת עוֹלָם עַד מַתַּן תּוֹרָה, </w:t>
      </w:r>
      <w:r>
        <w:rPr>
          <w:b/>
          <w:sz w:val="19"/>
        </w:rPr>
        <w:t>proclaiming this praise upon the 26 generations from Creation until the Giving of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שֶׁהַקָּדוֹשׁ בָּרוּךְ הוּא זָן אוֹתָם בְּחַסְדּוֹ, חֶסֶד חִנָּם; </w:t>
      </w:r>
      <w:r>
        <w:rPr>
          <w:b/>
          <w:sz w:val="19"/>
        </w:rPr>
        <w:t>whom the Holy One sustained in pure unearned kindness;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וּמִמַּתַּן תּוֹרָה וְאֵילָךְ חָפֵץ הַשֵּׁם יִתְבָּרַךְ שֶׁהָאָדָם יַמְשִׁיךְ אוֹר וּרְצוֹן הַשֵּׁם יִתְבָּרַךְ בִּתְפִיסָתוֹ, </w:t>
      </w:r>
      <w:r>
        <w:rPr>
          <w:b/>
          <w:sz w:val="19"/>
        </w:rPr>
        <w:t>whereas from the Giving of the Torah onward Hashem desires that man draw down divine light into his conscious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יַעֲבוֹד עֲבוֹדַת הַשֵּׁם יִתְבָּרַךְ כָּל הַיָּמִים אֲשֶׁר יִחְיֶה. </w:t>
      </w:r>
      <w:r>
        <w:rPr>
          <w:b/>
          <w:sz w:val="19"/>
        </w:rPr>
        <w:t>serving Hashem with this awareness all the days he lives.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שֶׁהַשֵּׁם יִתְבָּרַךְ נִקְרָא "עֶלְיוֹן" שֶׁהוּא מְשׁוּלָּל מִכָּל גָּוֶון וּלְמַעְלָה מִכָּל תְּפִיסָה, </w:t>
      </w:r>
      <w:r>
        <w:rPr>
          <w:b/>
          <w:sz w:val="19"/>
        </w:rPr>
        <w:t>And even though Hashem is termed 'Most High' (Elyon), devoid of all hue and transcending all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עַל יְדֵי עֲבוֹדָה יַכִּיר גַּם הוּא </w:t>
      </w:r>
      <w:r>
        <w:rPr>
          <w:b/>
          <w:sz w:val="19"/>
        </w:rPr>
        <w:t>yet through divine service man recognizes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אֵיךְ שֶׁחַסְדּוֹ יִתְבָּרַךְ וְהַשְׁגָּחָתוֹ עַל כֹּל וּמַלְכוּתוֹ בַּכֹּל מָשָׁלָה. </w:t>
      </w:r>
      <w:r>
        <w:rPr>
          <w:b/>
          <w:sz w:val="19"/>
        </w:rPr>
        <w:t>how His kindness and providence encompass all and His kingdom rules over all.</w:t>
      </w:r>
      <w:r>
        <w:t xml:space="preserve">  </w:t>
      </w:r>
    </w:p>
    <w:p>
      <w:pPr>
        <w:pStyle w:val="Heading3"/>
      </w:pPr>
      <w:r>
        <w:t>Him that curses you will I curse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וְהָעוֹבְדֵי כּוֹכָבִים וּמַזָּלוֹת מִצִּדָּם רוֹצִים לִדְחוֹת זֹאת מֵעֵינֵיהֶם </w:t>
      </w:r>
      <w:r>
        <w:rPr>
          <w:b/>
          <w:sz w:val="19"/>
        </w:rPr>
        <w:t>And the nations on their part seek to push this away from their eyes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יָאִיר לָהֶם כְּלָל שֶׁנִּמְצָא בּוֹרֵא בָּעוֹלָם </w:t>
      </w:r>
      <w:r>
        <w:rPr>
          <w:b/>
          <w:sz w:val="19"/>
        </w:rPr>
        <w:t>so that it not shine to them that a Creator exists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(וּכְעִנְיָן שֶׁנִּתְבָּאֵר בַּפָּסוּק "וּמְקַלֶּלְךָ אָאֹר", לְקַמָּן פָּרָשָׁה זוֹ אוֹת כ); </w:t>
      </w:r>
      <w:r>
        <w:rPr>
          <w:b/>
          <w:sz w:val="19"/>
        </w:rPr>
        <w:t>(as explained on the verse "and him that curses you will I curse," below in this parashah, letter 20);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אֵין לָהֶם שׁוּם הַכָּרָה מִצִּדָּם אֵיךְ שֶׁרְצוֹן הַשֵּׁם יִתְבָּרַךְ חַי בְּכָל הָעִנְיָנִים. </w:t>
      </w:r>
      <w:r>
        <w:rPr>
          <w:b/>
          <w:sz w:val="19"/>
        </w:rPr>
        <w:t>wherefore they have no recognition how Hashem's will is vibrant in all matters.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אָבִינוּ אַבְרָהָם, כָּל יָמָיו אֲשֶׁר חַי </w:t>
      </w:r>
      <w:r>
        <w:rPr>
          <w:b/>
          <w:sz w:val="19"/>
        </w:rPr>
        <w:t>However our father Avraham, all the days that he lived,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מְיַגֵּעַ אֶת עַצְמוֹ תָּמִיד לְהַכִּיר מְפוֹרָשׁ בִּתְפִיסַת שִׂכְלוֹ </w:t>
      </w:r>
      <w:r>
        <w:rPr>
          <w:b/>
          <w:sz w:val="19"/>
        </w:rPr>
        <w:t>continually exerted himself to recognize explicitly within his intellect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אֵיךְ שֶׁרְצוֹן הַשֵּׁם יִתְבָּרַךְ חַי בַּכֹּל; </w:t>
      </w:r>
      <w:r>
        <w:rPr>
          <w:b/>
          <w:sz w:val="19"/>
        </w:rPr>
        <w:t>how Hashem's will lives in 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הָיְתָה לוֹ הַכָּרָה שֶׁהַשֵּׁם יִתְבָּרַךְ הוּא חֵי הַחַיִּים, </w:t>
      </w:r>
      <w:r>
        <w:rPr>
          <w:b/>
          <w:sz w:val="19"/>
        </w:rPr>
        <w:t>therefore he possessed the awareness that Hashem is the Life of lives,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גַּם בְּעִנְיְנֵי עוֹלָם הַזֶּה נִמְצָא חַיִּים מֵרְצוֹן הַשֵּׁם יִתְבָּרַךְ, </w:t>
      </w:r>
      <w:r>
        <w:rPr>
          <w:b/>
          <w:sz w:val="19"/>
        </w:rPr>
        <w:t>and even in worldly affairs life resides from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וּבַאֲשֶׁר עָמַל מָצָא וְהִמְצִיא שֶׁגַּם בָּהָאוּמּוֹת מַנְהִיג הַשֵּׁם יִתְבָּרַךְ. </w:t>
      </w:r>
      <w:r>
        <w:rPr>
          <w:b/>
          <w:sz w:val="19"/>
        </w:rPr>
        <w:t>and through his toil he discovered that even among the nations Hashem governs.</w:t>
      </w:r>
      <w:r>
        <w:t xml:space="preserve">  </w:t>
      </w:r>
    </w:p>
    <w:p>
      <w:pPr>
        <w:pStyle w:val="Heading3"/>
      </w:pPr>
      <w:r>
        <w:t>The meaning of the Midrash: “A parable of a burning palace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כַּוָּנַת הַמִּדְרָשׁ: "מָשָׁל לְבִירָה דּוֹלֶקֶת וְכוּלֵי, תָּמַהּ וְאָמַר: תֹּאמַר שֶׁהַבִּירָה בְּלֹא מַנְהִיג?", </w:t>
      </w:r>
      <w:r>
        <w:rPr>
          <w:b/>
          <w:sz w:val="19"/>
        </w:rPr>
        <w:t>And this is the meaning of the Midrash: “A parable of a burning palace... he marveled and asked: Can one say the palace is without a governor?”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אַחַר שֶׁרָאָה מַה נַּעֲשָׂה בְּדִינָם שֶׁל דּוֹר הַמַּבּוּל וְדוֹר הַפַּלָּגָה, </w:t>
      </w:r>
      <w:r>
        <w:rPr>
          <w:b/>
          <w:sz w:val="19"/>
        </w:rPr>
        <w:t>meaning after he saw what occurred in the judgment of the Generation of the Flood and Dispersion,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לוֹ הַשֵּׁם יִתְבָּרַךְ שֶׁהוּא בַּעַל הַבִּירָה, </w:t>
      </w:r>
      <w:r>
        <w:rPr>
          <w:b/>
          <w:sz w:val="19"/>
        </w:rPr>
        <w:t>and Hashem illuminated unto him that He is the Master of the palace,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הֶרְאָה לוֹ אַף הַמְּכֻוָּון שֶׁהָיָה לוֹ בְּאֵלּוּ הַדּוֹרוֹת. </w:t>
      </w:r>
      <w:r>
        <w:rPr>
          <w:b/>
          <w:sz w:val="19"/>
        </w:rPr>
        <w:t>namely that Hashem revealed to him the underlying purpose He held even in those generations.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אָמְרוּ: "הֵצִיץ עָלָיו" וְלֹא "אֵלָיו", </w:t>
      </w:r>
      <w:r>
        <w:rPr>
          <w:b/>
          <w:sz w:val="19"/>
        </w:rPr>
        <w:t>And for this they said: 'He gazed upon him' and not 'unto him',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שֶׁרַק בָּזֶה בּוֹחֵר הַשֵּׁם יִתְבָּרַךְ: </w:t>
      </w:r>
      <w:r>
        <w:rPr>
          <w:b/>
          <w:sz w:val="19"/>
        </w:rPr>
        <w:t>that in this alone Hashem delights: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שֶׁאָדָם יְחַפֵּשׂ וִיבַקֵּשׁ תָּמִיד לֵידַע בְּכָל אֲשֶׁר יְאֻנֶּה לְפָנָיו </w:t>
      </w:r>
      <w:r>
        <w:rPr>
          <w:b/>
          <w:sz w:val="19"/>
        </w:rPr>
        <w:t>that man continually seek to know in whatever confronts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 בָּרָא אֵלֶּה וּמִי מַנְהִיג וּמוֹשֵׁל בָּעוֹלָם; </w:t>
      </w:r>
      <w:r>
        <w:rPr>
          <w:b/>
          <w:sz w:val="19"/>
        </w:rPr>
        <w:t>Who created these, and Who guides and rules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הָאָדָם מַמְצִיא עַצְמוֹ הַשֵּׁם יִתְבָּרַךְ לַהֲבִינוֹ כַּוָּנָתוֹ אַף בַּהַבִּירָה דּוֹלֶקֶת. </w:t>
      </w:r>
      <w:r>
        <w:rPr>
          <w:b/>
          <w:sz w:val="19"/>
        </w:rPr>
        <w:t>and to such a person Hashem presents Himself to make him understand His purpose even within the burning palace.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75">
        <w:r>
          <w:rPr>
            <w:color w:val="24588B"/>
            <w:u w:val="single"/>
            <w:sz w:val="17"/>
          </w:rPr>
          <w:t>Genesis.6.13</w:t>
        </w:r>
      </w:hyperlink>
      <w:r>
        <w:t xml:space="preserve"> · </w:t>
      </w:r>
      <w:hyperlink r:id="rId76">
        <w:r>
          <w:rPr>
            <w:color w:val="24588B"/>
            <w:u w:val="single"/>
            <w:sz w:val="17"/>
          </w:rPr>
          <w:t>Genesis.15.6</w:t>
        </w:r>
      </w:hyperlink>
      <w:r>
        <w:t xml:space="preserve"> · </w:t>
      </w:r>
      <w:hyperlink r:id="rId58">
        <w:r>
          <w:rPr>
            <w:color w:val="24588B"/>
            <w:u w:val="single"/>
            <w:sz w:val="17"/>
          </w:rPr>
          <w:t>Genesis.26.5</w:t>
        </w:r>
      </w:hyperlink>
      <w:r>
        <w:t xml:space="preserve"> · </w:t>
      </w:r>
      <w:hyperlink r:id="rId77">
        <w:r>
          <w:rPr>
            <w:color w:val="24588B"/>
            <w:u w:val="single"/>
            <w:sz w:val="17"/>
          </w:rPr>
          <w:t>Malachi.1.11</w:t>
        </w:r>
      </w:hyperlink>
      <w:r>
        <w:t xml:space="preserve"> · </w:t>
      </w:r>
      <w:hyperlink r:id="rId78">
        <w:r>
          <w:rPr>
            <w:color w:val="24588B"/>
            <w:u w:val="single"/>
            <w:sz w:val="17"/>
          </w:rPr>
          <w:t>Psalms.136.2</w:t>
        </w:r>
      </w:hyperlink>
    </w:p>
    <w:p>
      <w:pPr>
        <w:pStyle w:val="Heading1"/>
      </w:pPr>
      <w:r>
        <w:t>לֶךְ לְךָ, אוֹת י״ב</w:t>
      </w:r>
    </w:p>
    <w:p>
      <w:pPr>
        <w:pStyle w:val="Heading2"/>
      </w:pPr>
      <w:r>
        <w:t>The Little Sister, Avraham, and Unrevealed Holiness</w:t>
      </w:r>
    </w:p>
    <w:p>
      <w:pPr>
        <w:spacing w:after="160"/>
      </w:pPr>
    </w:p>
    <w:p>
      <w:pPr>
        <w:pStyle w:val="Heading3"/>
      </w:pPr>
      <w:r>
        <w:t>We have a little sister, and she has no breasts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לֶךְ לְךָ וְגוֹמֵר". </w:t>
      </w:r>
      <w:r>
        <w:rPr>
          <w:b/>
          <w:sz w:val="19"/>
        </w:rPr>
        <w:t>"And Hashem said to Avram: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בְּתַנְחוּמָא (לֶךְ לְךָ סימן ג): </w:t>
      </w:r>
      <w:r>
        <w:rPr>
          <w:b/>
          <w:sz w:val="19"/>
        </w:rPr>
        <w:t>In Midrash Tanchuma (Lech Lecha 3):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פָּתַח רַבִּי בֶּרֶכְיָה: "'אָחוֹת לָנוּ קְטַנָּה וְשָׁדַיִם אֵין לָהּ' (שִׁיר הַשִּׁירִים ח, ח) – </w:t>
      </w:r>
      <w:r>
        <w:rPr>
          <w:b/>
          <w:sz w:val="19"/>
        </w:rPr>
        <w:t>Rabbi Berechiah opened: “'We have a little sister, and she has no breasts' (</w:t>
      </w:r>
      <w:hyperlink r:id="rId79">
        <w:r>
          <w:rPr>
            <w:color w:val="24588B"/>
            <w:u w:val="single"/>
            <w:sz w:val="17"/>
          </w:rPr>
          <w:t>Song of Songs 8:8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בַּמֶּה הַכָּתוּב מְדַבֵּר? בְּאַבְרָהָם וְכוּלֵי. </w:t>
      </w:r>
      <w:r>
        <w:rPr>
          <w:b/>
          <w:sz w:val="19"/>
        </w:rPr>
        <w:t>of whom does Scripture speak? Of Avraham, etc.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'קְטַנָּה' – שֶׁעֲדַיִן לֹא עָשָׂה לוֹ הַקָּדוֹשׁ בָּרוּךְ הוּא נִסִּים. </w:t>
      </w:r>
      <w:r>
        <w:rPr>
          <w:b/>
          <w:sz w:val="19"/>
        </w:rPr>
        <w:t>'Little'—for the Holy One had not yet performed miracles for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נִקְרָא 'אָחוֹת'? שֶׁאִחָה אֶת הָעוֹלָם לְהַקָּדוֹשׁ בָּרוּךְ הוּא כְּאָדָם הַזֶּה שֶׁקּוֹרֵעַ וּמְאַחֶה. </w:t>
      </w:r>
      <w:r>
        <w:rPr>
          <w:b/>
          <w:sz w:val="19"/>
        </w:rPr>
        <w:t>And why is he called 'sister' (achot)? Because he stitched together (icha) the world to the Holy One like a person who tears and mends.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'וְשָׁדַיִם אֵין לָהּ' – שֶׁעֲדַיִן לֹא הָיוּ לוֹ בָּנִים". </w:t>
      </w:r>
      <w:r>
        <w:rPr>
          <w:b/>
          <w:sz w:val="19"/>
        </w:rPr>
        <w:t>'And she has no breasts'—for as yet he had no children.”</w:t>
      </w:r>
      <w:r>
        <w:t xml:space="preserve">  </w:t>
      </w:r>
    </w:p>
    <w:p>
      <w:pPr>
        <w:pStyle w:val="Heading3"/>
      </w:pPr>
      <w:r>
        <w:t>Behold Avraham our Father forged a union in the world after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בָּזֶה, דְּהִנֵּה אַבְרָהָם אָבִינוּ עָשָׂה חִבּוּר בָּעוֹלָם אַחַר שֶׁנַּעֲשָׂה פֵּירוּד, </w:t>
      </w:r>
      <w:r>
        <w:rPr>
          <w:b/>
          <w:sz w:val="19"/>
        </w:rPr>
        <w:t>The concept is: behold Avraham our Father forged a union in the world after division had occurred,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חִבֵּר אֶת הַנִּפְרָדִים; </w:t>
      </w:r>
      <w:r>
        <w:rPr>
          <w:b/>
          <w:sz w:val="19"/>
        </w:rPr>
        <w:t>and he united that which was separated;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מִתְּחִלָּה בִּשְׁעַת הַבְּרִיאָה אָז לֹא הָיָה בָּעוֹלָם שׁוּם פֵּירוּד, </w:t>
      </w:r>
      <w:r>
        <w:rPr>
          <w:b/>
          <w:sz w:val="19"/>
        </w:rPr>
        <w:t>for originally at Creation there was no division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כָּל דִּבּוּר וְדִבּוּר הָיָה מִתְבַּטֵּל לַהַשֵּׁם יִתְבָּרַךְ, </w:t>
      </w:r>
      <w:r>
        <w:rPr>
          <w:b/>
          <w:sz w:val="19"/>
        </w:rPr>
        <w:t>because each divine utterance was nullified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לוֹ שׁוּם הֲוָיָה מִצַּד עַצְמוֹ, </w:t>
      </w:r>
      <w:r>
        <w:rPr>
          <w:b/>
          <w:sz w:val="19"/>
        </w:rPr>
        <w:t>possessing no independent existence of its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הָיָה נִכְלָל בְּעַצְמוּתוֹ יִתְבָּרַךְ; </w:t>
      </w:r>
      <w:r>
        <w:rPr>
          <w:b/>
          <w:sz w:val="19"/>
        </w:rPr>
        <w:t>rather being integrated within His essence;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כֹּחַ לְשׁוּם בְּרִיאָה לְחַוּוֹת דַּעַת בְּהַנְהָגַת הַשֵּׁם יִתְבָּרַךְ </w:t>
      </w:r>
      <w:r>
        <w:rPr>
          <w:b/>
          <w:sz w:val="19"/>
        </w:rPr>
        <w:t>and no creature had power to express opinion in Hashem's governance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לְהִתְפַּלֵּל לְפָנָיו לַהֲפוֹךְ דַּעְתּוֹ שֶׁל הַקָּדוֹשׁ בָּרוּךְ הוּא מִמִּדַּת אַכְזָרִיּוּת לְמִדַּת רַחֲמָנוּת, </w:t>
      </w:r>
      <w:r>
        <w:rPr>
          <w:b/>
          <w:sz w:val="19"/>
        </w:rPr>
        <w:t>praying before Him to turn the disposition of the Holy One from strictness to mercy,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שֶׁכָּל זְמַן שֶׁיְּדֵי בוֹרְאָן הָיָה מְמַשְׁמֵשׁ בָּהֶם, </w:t>
      </w:r>
      <w:r>
        <w:rPr>
          <w:b/>
          <w:sz w:val="19"/>
        </w:rPr>
        <w:t>because so long as the hands of their Creator were forming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הָיוּ יְכוֹלִים לַחְשׁוֹב כְּלָל שֶׁיֵּשׁ לָהֶם דַּעַת בִּפְנֵי עַצְמָן. </w:t>
      </w:r>
      <w:r>
        <w:rPr>
          <w:b/>
          <w:sz w:val="19"/>
        </w:rPr>
        <w:t>they could not conceive of possessing an independent mind.</w:t>
      </w:r>
      <w:r>
        <w:t xml:space="preserve">  </w:t>
      </w:r>
    </w:p>
    <w:p>
      <w:pPr>
        <w:pStyle w:val="Heading3"/>
      </w:pPr>
      <w:r>
        <w:t>Man became a living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אַחַר שֶׁנִּגְמְרָה כְּלָלוּת הַבְּרִיאָה, </w:t>
      </w:r>
      <w:r>
        <w:rPr>
          <w:b/>
          <w:sz w:val="19"/>
        </w:rPr>
        <w:t>However, once the totality of Creation was completed,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וְהַצּוּרַת אָדָם בָּא לָעוֹלָם, </w:t>
      </w:r>
      <w:r>
        <w:rPr>
          <w:b/>
          <w:sz w:val="19"/>
        </w:rPr>
        <w:t>and the human form entered the cosmos,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"וַיְהִי הָאָדָם לְנֶפֶשׁ חַיָּה" (בְּרֵאשִׁית ב, ז), </w:t>
      </w:r>
      <w:r>
        <w:rPr>
          <w:b/>
          <w:sz w:val="19"/>
        </w:rPr>
        <w:t>“and man became a living soul”,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נִיתַּן לוֹ כֹּחַ תְּפִלָּה לִפְעוֹל עַל יָדָהּ </w:t>
      </w:r>
      <w:r>
        <w:rPr>
          <w:b/>
          <w:sz w:val="19"/>
        </w:rPr>
        <w:t>then the power of prayer was granted to him to act through it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לַהֲפוֹךְ דַּעְתּוֹ שֶׁל הַקָּדוֹשׁ בָּרוּךְ הוּא מִמִּדַּת אַכְזָרִיּוּת לְמִדַּת רַחֲמָנוּת, </w:t>
      </w:r>
      <w:r>
        <w:rPr>
          <w:b/>
          <w:sz w:val="19"/>
        </w:rPr>
        <w:t>to transform the disposition of the Holy One from strictness to mercy,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(סֻכָּה יד עַמּוּד א): </w:t>
      </w:r>
      <w:r>
        <w:rPr>
          <w:b/>
          <w:sz w:val="19"/>
        </w:rPr>
        <w:t>as brought in the Talmud (Sukkah 14a):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"לָמָּה נִמְשְׁלָה תְּפִלָּתָן שֶׁל צַדִּיקִים לְעֶתֶר? </w:t>
      </w:r>
      <w:r>
        <w:rPr>
          <w:b/>
          <w:sz w:val="19"/>
        </w:rPr>
        <w:t>“Why is the prayer of the righteous compared to a pitchfork (eter)?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עֶתֶר זֶה מְהַפֵּךְ אֶת הַתְּבוּאָה וְכוּלֵי, </w:t>
      </w:r>
      <w:r>
        <w:rPr>
          <w:b/>
          <w:sz w:val="19"/>
        </w:rPr>
        <w:t>Just as a pitchfork turns over the grain,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כָּךְ תְּפִלָּתָן שֶׁל צַדִּיקִים מְהַפֶּכֶת דַּעְתּוֹ שֶׁל הַקָּדוֹשׁ בָּרוּךְ הוּא מִמִּדַּת אַכְזָרִיּוּת לְמִדַּת רַחֲמָנוּת". </w:t>
      </w:r>
      <w:r>
        <w:rPr>
          <w:b/>
          <w:sz w:val="19"/>
        </w:rPr>
        <w:t>so does the prayer of the righteous turn the disposition of the Holy One from strictness to compassion.”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(תַּזְרִיעַ מו עַמּוּד א): </w:t>
      </w:r>
      <w:r>
        <w:rPr>
          <w:b/>
          <w:sz w:val="19"/>
        </w:rPr>
        <w:t>And as brought in the holy Zohar (Tazria 46a):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"'וַיְהִי הָאָדָם לְנֶפֶשׁ חַיָּה' – לְרוּחַ מְמַלְּלָא דְּיָכְלָא לְמַלְּלָא קַמֵּי מַלְכָּא". </w:t>
      </w:r>
      <w:r>
        <w:rPr>
          <w:b/>
          <w:sz w:val="19"/>
        </w:rPr>
        <w:t>“'And man became a living soul'—into a speaking spirit capable of speaking before the King.”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מִינֵי רְצוֹנוֹת וְחֵפֶץ הַבְּרוּאִים מַה שֶּׁחָסֵר לָהֶם נִכְלָל בְּכֹחַ הַתְּפִלָּה, </w:t>
      </w:r>
      <w:r>
        <w:rPr>
          <w:b/>
          <w:sz w:val="19"/>
        </w:rPr>
        <w:t>And all desires and needs of creatures are subsumed in the power of prayer,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וְיִרְאֶה כָּל אָדָם שֶׁיִּהְיֶה בוֹ תְּפִלָּה בְּשֹׁרֶשׁ נַפְשׁוֹ, </w:t>
      </w:r>
      <w:r>
        <w:rPr>
          <w:b/>
          <w:sz w:val="19"/>
        </w:rPr>
        <w:t>and every person should ensure that prayer reside at the root of his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יִרְצֶה מַה שֶּׁהוּא הַהֵיפֶךְ מֵרְצוֹן הַשֵּׁם יִתְבָּרַךְ, מֵאַחַר שֶׁהוּא בַּעַל בְּחִירָה. </w:t>
      </w:r>
      <w:r>
        <w:rPr>
          <w:b/>
          <w:sz w:val="19"/>
        </w:rPr>
        <w:t>so that he does not desire what is contrary to Hashem's will, being an agent of free choice.</w:t>
      </w:r>
      <w:r>
        <w:t xml:space="preserve">  </w:t>
      </w:r>
    </w:p>
    <w:p>
      <w:pPr>
        <w:pStyle w:val="Heading3"/>
      </w:pPr>
      <w:r>
        <w:t>The outcry of creatures lacking free choice seeking their food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צַעֲקַת הַבְּרוּאִים שֶׁאֵינָם בַּעֲלֵי בְחִירָה וּמְבַקְשִׁים מֵאֵל אָכְלָם, </w:t>
      </w:r>
      <w:r>
        <w:rPr>
          <w:b/>
          <w:sz w:val="19"/>
        </w:rPr>
        <w:t>Yet the outcry of creatures lacking free choice seeking their food from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זֶה הוּא תְּפִלָּה שֶׁיְּכוֹלִים לְהֵעָנוֹת עַל יָדָהּ, </w:t>
      </w:r>
      <w:r>
        <w:rPr>
          <w:b/>
          <w:sz w:val="19"/>
        </w:rPr>
        <w:t>this too is a form of prayer through which they can be answered,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(תַּעֲנִית טז עַמּוּד א) בְּאַנְשֵׁי נִינְוֵה, </w:t>
      </w:r>
      <w:r>
        <w:rPr>
          <w:b/>
          <w:sz w:val="19"/>
        </w:rPr>
        <w:t>as brought in the Talmud (Ta'anit 16a) regarding the people of Nineveh,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שֶׁאָסְרוּ הָעֲגָלִים לְבַד וְאִמּוֹתֵיהֶן לְבַד, וְצַעֲקָתָם עָלְתָה הַשָּׁמַיְמָה וּפָעֲלָה אֵצֶל הַשֵּׁם יִתְבָּרַךְ. </w:t>
      </w:r>
      <w:r>
        <w:rPr>
          <w:b/>
          <w:sz w:val="19"/>
        </w:rPr>
        <w:t>who tethered the calves separately and their mothers separately, their outcry ascending to heaven and effecting mercy from Hashem.</w:t>
      </w:r>
      <w:r>
        <w:t xml:space="preserve">  </w:t>
      </w:r>
    </w:p>
    <w:p>
      <w:pPr>
        <w:pStyle w:val="Heading3"/>
      </w:pPr>
      <w:r>
        <w:t>All this endured so long as they did not corrupt their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כָּל זֶה הָיָה כָּל הַיָּמִים שֶׁלֹּא הִשְׁחִיתוּ אֶת דַּרְכָּם עַל הָאָרֶץ; </w:t>
      </w:r>
      <w:r>
        <w:rPr>
          <w:b/>
          <w:sz w:val="19"/>
        </w:rPr>
        <w:t>However, all this endured so long as they did not corrupt their way upon earth;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אַחַר שֶׁהִשְׁחִיתוּ אֶת דַּרְכָּם, </w:t>
      </w:r>
      <w:r>
        <w:rPr>
          <w:b/>
          <w:sz w:val="19"/>
        </w:rPr>
        <w:t>yet after they corrupted their way,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אֶחָד הָיָה דּוֹרֵשׁ רַק טוֹבַת עַצְמוֹ, </w:t>
      </w:r>
      <w:r>
        <w:rPr>
          <w:b/>
          <w:sz w:val="19"/>
        </w:rPr>
        <w:t>each seeking only his own selfish welfare,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אִם הָיָה מֵעִיק בָּזֶה לַאֲחֵרִים, </w:t>
      </w:r>
      <w:r>
        <w:rPr>
          <w:b/>
          <w:sz w:val="19"/>
        </w:rPr>
        <w:t>even if distressing others thereby,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וְ"יִתְפָּרְדוּ כָּל פֹּעֲלֵי אָוֶן" (תְּהִלִּים צב, י); </w:t>
      </w:r>
      <w:r>
        <w:rPr>
          <w:b/>
          <w:sz w:val="19"/>
        </w:rPr>
        <w:t>and “all workers of iniquity shall be scattered”;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יָרוּם ה' וְהִגְבִּיהַּ אֶת מִדּוֹתָיו וְאוֹרוֹ מֵהֶם, </w:t>
      </w:r>
      <w:r>
        <w:rPr>
          <w:b/>
          <w:sz w:val="19"/>
        </w:rPr>
        <w:t>therefore Hashem withdrew and exalted His attributes and light from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וַאֲזַי מֵעַצְמוֹ יָצָא מֵהֶם כָּל כֹּחַ הַחַיִּים שֶׁלָּהֶם מְעַט מְעַט. </w:t>
      </w:r>
      <w:r>
        <w:rPr>
          <w:b/>
          <w:sz w:val="19"/>
        </w:rPr>
        <w:t>and automatically their vital life-force departed from them little by little.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רַק בְּמָקוֹם שֶׁנִּמְצָא שָׁם אַחְדוּת וְאַהֲבָה בֵּין הַבְּרוּאִים, </w:t>
      </w:r>
      <w:r>
        <w:rPr>
          <w:b/>
          <w:sz w:val="19"/>
        </w:rPr>
        <w:t>For only where unity and love dwell among creatures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שָׁם יַשְׁכִּין הַשֵּׁם יִתְבָּרַךְ שְׁכִינַת כְּבוֹדוֹ. </w:t>
      </w:r>
      <w:r>
        <w:rPr>
          <w:b/>
          <w:sz w:val="19"/>
        </w:rPr>
        <w:t>does Hashem cause the Shechinah of His glory to dwell.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בְּמָקוֹם שֶׁנִּשְׁמָע בָּהּ חָמָס וָשֹׁד: </w:t>
      </w:r>
      <w:r>
        <w:rPr>
          <w:b/>
          <w:sz w:val="19"/>
        </w:rPr>
        <w:t>However where violence and robbery are heard: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"עַתָּה אָרוּם יֹאמַר ה', עַתָּה אֶנָּשֵׂא" (יְשַׁעְיָהוּ לג, י) מִלְּהַשְׁכִּין עוֹד שְׁכִינָתִי בָּעוֹלָם הַזֶּה, </w:t>
      </w:r>
      <w:r>
        <w:rPr>
          <w:b/>
          <w:sz w:val="19"/>
        </w:rPr>
        <w:t>“Now will I rise, says Hashem, now will I be exalted” from dwelling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(תְּהִלִּים נז, יב): "רוּמָה עַל הַשָּׁמַיִם אֱלֹהִים וְגוֹמֵר". </w:t>
      </w:r>
      <w:r>
        <w:rPr>
          <w:b/>
          <w:sz w:val="19"/>
        </w:rPr>
        <w:t>as written (</w:t>
      </w:r>
      <w:hyperlink r:id="rId80">
        <w:r>
          <w:rPr>
            <w:color w:val="24588B"/>
            <w:u w:val="single"/>
            <w:sz w:val="17"/>
          </w:rPr>
          <w:t>Psalms 57:12</w:t>
        </w:r>
      </w:hyperlink>
      <w:r>
        <w:rPr>
          <w:b/>
          <w:sz w:val="19"/>
        </w:rPr>
        <w:t>): “Be exalted, O God, above the heavens,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עַל זֶה בַּזֹּהַר הַקָּדוֹשׁ (נֹחַ מח עַמּוּד ב): </w:t>
      </w:r>
      <w:r>
        <w:rPr>
          <w:b/>
          <w:sz w:val="19"/>
        </w:rPr>
        <w:t>And it is taught on this in the holy Zohar (Noach 48b):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אַבָּא פָּתַח: "'רוּמָה עַל הַשָּׁמַיִם וְכוּלֵי' – </w:t>
      </w:r>
      <w:r>
        <w:rPr>
          <w:b/>
          <w:sz w:val="19"/>
        </w:rPr>
        <w:t>Rabbi Abba opened: “'Be exalted above the heavens, etc.'—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וַוי לוֹן לְחַיָּיבַיָּא דְּאִינּוּן חָטָאן וְכוּלֵי, </w:t>
      </w:r>
      <w:r>
        <w:rPr>
          <w:b/>
          <w:sz w:val="19"/>
        </w:rPr>
        <w:t>woe to the wicked who sin,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דָּחַיָּין לָהּ לִשְׁכִינְתָּא מֵאַרְעָא וְגָרְמִין דְּתִסְתַּלַּק מֵעָלְמָא, </w:t>
      </w:r>
      <w:r>
        <w:rPr>
          <w:b/>
          <w:sz w:val="19"/>
        </w:rPr>
        <w:t>pushing the Shechinah from the earth and causing Her to depart from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וּשְׁכִינְתָּא אִקְרֵי אֱלֹהִים, וַעֲלָהּ כְּתִיב: 'רוּמָה עַל הַשָּׁמַיִם אֱלֹהִים'". </w:t>
      </w:r>
      <w:r>
        <w:rPr>
          <w:b/>
          <w:sz w:val="19"/>
        </w:rPr>
        <w:t>and the Shechinah is called Elohim, and of Her it is written: 'Be exalted above the heavens, Elohim'.”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שֶׁבָּא אַבְרָהָם אָבִינוּ לָעוֹלָם וְחִבֵּר אֶת הַנִּפְרָדִים, </w:t>
      </w:r>
      <w:r>
        <w:rPr>
          <w:b/>
          <w:sz w:val="19"/>
        </w:rPr>
        <w:t>Until Avraham our Father arrived in the world and reunited the separated,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וַ"אֲגֻדָּתוֹ עַל אֶרֶץ יְסָדָהּ" (עָמוֹס ט, ו), </w:t>
      </w:r>
      <w:r>
        <w:rPr>
          <w:b/>
          <w:sz w:val="19"/>
        </w:rPr>
        <w:t>and “founded His vault upon the earth” (</w:t>
      </w:r>
      <w:hyperlink r:id="rId81">
        <w:r>
          <w:rPr>
            <w:color w:val="24588B"/>
            <w:u w:val="single"/>
            <w:sz w:val="17"/>
          </w:rPr>
          <w:t>Amos 9:6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הִשְׁכִּין שְׁכִינָה בָּאָרֶץ כִּימֵי עוֹלָם בִּשְׁעַת הַבְּרִיאָה. </w:t>
      </w:r>
      <w:r>
        <w:rPr>
          <w:b/>
          <w:sz w:val="19"/>
        </w:rPr>
        <w:t>whereupon he caused the Shechinah to dwell on earth as in ancient days during Creation.</w:t>
      </w:r>
      <w:r>
        <w:t xml:space="preserve">  </w:t>
      </w:r>
    </w:p>
    <w:p>
      <w:pPr>
        <w:pStyle w:val="Heading3"/>
      </w:pPr>
      <w:r>
        <w:t>We have a little sister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דָּרְשׁוּ עָלָיו הַמִּקְרָא הַזֶּה: "אָחוֹת לָנוּ קְטַנָּה" – </w:t>
      </w:r>
      <w:r>
        <w:rPr>
          <w:b/>
          <w:sz w:val="19"/>
        </w:rPr>
        <w:t>Therefore they expounded concerning him this verse: “We have a little sister”—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כָּזֶה שֶׁהוּא מְאַחֶה אֶת הַקֶּרַע; </w:t>
      </w:r>
      <w:r>
        <w:rPr>
          <w:b/>
          <w:sz w:val="19"/>
        </w:rPr>
        <w:t>like one who mends a tear;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שֶׁמִּתְּחִלָּה הָיְתָה שְׁלֵימָה וְנִתְקָרַע וְנִתְאַחָה עוֹד הַפַּעַם, </w:t>
      </w:r>
      <w:r>
        <w:rPr>
          <w:b/>
          <w:sz w:val="19"/>
        </w:rPr>
        <w:t>meaning initially it was whole, became torn, and was stitched together again;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מִתְּחִלַּת הַבְּרִיאָה הָיָה חִבּוּר, </w:t>
      </w:r>
      <w:r>
        <w:rPr>
          <w:b/>
          <w:sz w:val="19"/>
        </w:rPr>
        <w:t>so at the dawn of Creation there was union,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וּ"בְּבוֹא רָשָׁע בָּא גַם בּוּז" (מִשְׁלֵי יח, ג), </w:t>
      </w:r>
      <w:r>
        <w:rPr>
          <w:b/>
          <w:sz w:val="19"/>
        </w:rPr>
        <w:t>and “when the wicked comes, there comes also contempt” (</w:t>
      </w:r>
      <w:hyperlink r:id="rId82">
        <w:r>
          <w:rPr>
            <w:color w:val="24588B"/>
            <w:u w:val="single"/>
            <w:sz w:val="17"/>
          </w:rPr>
          <w:t>Proverbs 18:3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שֶׁשְּׁכִינַת עֻזּוֹ יִתְבָּרַךְ עָלְתָה הַשָּׁמַיְמָה עַד הָרָקִיעַ הַשְּׁבִיעִי עַל יְדֵי חַטֹּאתָם; </w:t>
      </w:r>
      <w:r>
        <w:rPr>
          <w:b/>
          <w:sz w:val="19"/>
        </w:rPr>
        <w:t>His Shechinah ascending to the seventh firmament through their sins;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וּבְבוֹא אַבְרָהָם אָבִינוּ הִתְחִיל לְהוֹרִיד וּלְהַשְׁכִּין שְׁכִינַת ה', </w:t>
      </w:r>
      <w:r>
        <w:rPr>
          <w:b/>
          <w:sz w:val="19"/>
        </w:rPr>
        <w:t>and when Avraham our Father came, he began drawing down the Shechinah,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בְּמִדְרַשׁ רַבָּה (נָשׂא פָּרָשָׁה יב, ו). </w:t>
      </w:r>
      <w:r>
        <w:rPr>
          <w:b/>
          <w:sz w:val="19"/>
        </w:rPr>
        <w:t>as brought in Midrash Rabbah (Naso 12:6).</w:t>
      </w:r>
      <w:r>
        <w:t xml:space="preserve">  </w:t>
      </w:r>
    </w:p>
    <w:p>
      <w:pPr>
        <w:pStyle w:val="Heading3"/>
      </w:pPr>
      <w:r>
        <w:t>Holiness: it was still 'little', because the Holy One had not yet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עוֹד הָיְתָה "קְטַנָּה", </w:t>
      </w:r>
      <w:r>
        <w:rPr>
          <w:b/>
          <w:sz w:val="19"/>
        </w:rPr>
        <w:t>Yet it was still 'little',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שֶׁלֹּא עָשָׂה לוֹ עוֹד הַקָּדוֹשׁ בָּרוּךְ הוּא שׁוּם נֵס, </w:t>
      </w:r>
      <w:r>
        <w:rPr>
          <w:b/>
          <w:sz w:val="19"/>
        </w:rPr>
        <w:t>because the Holy One had not yet performed any open miracle for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לוֹ שׁוּם נִצּוּחַ שֶׁיּוּכַל לִטְעוֹן טַעֲנָתוֹ לַהַשֵּׁם יִתְבָּרַךְ: </w:t>
      </w:r>
      <w:r>
        <w:rPr>
          <w:b/>
          <w:sz w:val="19"/>
        </w:rPr>
        <w:t>and he lacked the victorious standing to present his claim to Hashem: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"מַה תַּעֲשֶׂה לְשִׁמְךָ הַגָּדוֹל, אֵיךְ יְחוּלַּל?!". </w:t>
      </w:r>
      <w:r>
        <w:rPr>
          <w:b/>
          <w:sz w:val="19"/>
        </w:rPr>
        <w:t>“What will You do for Your great Name, how shall it be profaned?!”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הַשֵּׁם יִתְבָּרַךְ מַרְאֶה מִטּוּבוֹ וְחַסְדּוֹ לְהוֹשִׁיעַ לַהַבְּרִיאָה פַּעַם אַחַת, </w:t>
      </w:r>
      <w:r>
        <w:rPr>
          <w:b/>
          <w:sz w:val="19"/>
        </w:rPr>
        <w:t>For if Hashem demonstrates of His goodness to deliver Creation once,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יוּכַל אָדָם לָבוֹא בְּטַעֲנָה נוֹצַחַת לַהַשֵּׁם יִתְבָּרַךְ </w:t>
      </w:r>
      <w:r>
        <w:rPr>
          <w:b/>
          <w:sz w:val="19"/>
        </w:rPr>
        <w:t>then man can present a decisive argument to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לִצְעוֹק: "הוֹשִׁיעָה ה', כִּי פֶּן מַה תַּעֲשֶׂה לְשִׁמְךָ הַגָּדוֹל", </w:t>
      </w:r>
      <w:r>
        <w:rPr>
          <w:b/>
          <w:sz w:val="19"/>
        </w:rPr>
        <w:t>crying: “Save, Hashem, lest what will You do for Your great Name,”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עִיקַּר הַנִּצּוּחַ שֶׁיֵּשׁ לָאָדָם. </w:t>
      </w:r>
      <w:r>
        <w:rPr>
          <w:b/>
          <w:sz w:val="19"/>
        </w:rPr>
        <w:t>and this constitutes man's primary spiritual argument.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דְּאִיתָא בַּשַּׁ"ס (סַנְהֶדְרִין מד עַמּוּד א): </w:t>
      </w:r>
      <w:r>
        <w:rPr>
          <w:b/>
          <w:sz w:val="19"/>
        </w:rPr>
        <w:t>Akin to what is brought in the Talmud (Sanhedrin 44a):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"'עָשִׁיר יַעֲנֶה עַזּוּת' (מִשְׁלֵי יח, כג) – זֶה יְהוֹשֻׁעַ", </w:t>
      </w:r>
      <w:r>
        <w:rPr>
          <w:b/>
          <w:sz w:val="19"/>
        </w:rPr>
        <w:t>“'The rich answers roughly' (</w:t>
      </w:r>
      <w:hyperlink r:id="rId83">
        <w:r>
          <w:rPr>
            <w:color w:val="24588B"/>
            <w:u w:val="single"/>
            <w:sz w:val="17"/>
          </w:rPr>
          <w:t>Proverbs 18:23</w:t>
        </w:r>
      </w:hyperlink>
      <w:r>
        <w:rPr>
          <w:b/>
          <w:sz w:val="19"/>
        </w:rPr>
        <w:t>)—this is Joshua,”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בְּהִלָּחֲמוֹ עַל הָעַי וְלֹא הִצְלִיחַ בְּפַעַם רִאשׁוֹן, </w:t>
      </w:r>
      <w:r>
        <w:rPr>
          <w:b/>
          <w:sz w:val="19"/>
        </w:rPr>
        <w:t>namely when he battled against Ai and did not succeed the first time,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אָמַר: "וּמַה תַּעֲשֵׂה לְשִׁמְךָ הַגָּדוֹל" (יְהוֹשֻׁעַ ז, ט), </w:t>
      </w:r>
      <w:r>
        <w:rPr>
          <w:b/>
          <w:sz w:val="19"/>
        </w:rPr>
        <w:t>he then pleaded: “And what will You do for Your great Name?” (Joshua 7:9),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שֶׁהִתְחַלְתָּ לְהוֹשִׁיעַ מִקּוֹדֶם וְיִשְׂרָאֵל גָּבְרוּ חָיִל, </w:t>
      </w:r>
      <w:r>
        <w:rPr>
          <w:b/>
          <w:sz w:val="19"/>
        </w:rPr>
        <w:t>since You had already begun delivering beforehand and Israel grew mighty,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אִם תַּעַזְבֵם מִלְּהוֹשִׁיעָם יִהְיֶה חַס וְשָׁלוֹם חִלּוּל ה' בָּזֶה. </w:t>
      </w:r>
      <w:r>
        <w:rPr>
          <w:b/>
          <w:sz w:val="19"/>
        </w:rPr>
        <w:t>and now if You abandon them, there will be a desecration of Hashem's Name in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לְאַבְרָהָם אָבִינוּ לֹא נַעֲשָׂה לוֹ עוֹד שׁוּם נֵס אָז שֶׁיִּקָּרֵא עָלָיו שֵׁם ה' </w:t>
      </w:r>
      <w:r>
        <w:rPr>
          <w:b/>
          <w:sz w:val="19"/>
        </w:rPr>
        <w:t>Yet for Avraham our Father no miracle had yet occurred that Hashem's Name be linked to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שֶׁיּוּכַל לָבוֹא בְּטַעֲנָה: "וּמַה תַּעֲשֶׂה לְשִׁמְךָ הַגָּדוֹל". </w:t>
      </w:r>
      <w:r>
        <w:rPr>
          <w:b/>
          <w:sz w:val="19"/>
        </w:rPr>
        <w:t>such that he could come with the claim: 'And what will You do for Your great Name.'</w:t>
      </w:r>
      <w:r>
        <w:t xml:space="preserve">  </w:t>
      </w:r>
    </w:p>
    <w:p>
      <w:pPr>
        <w:pStyle w:val="Heading3"/>
      </w:pPr>
      <w:r>
        <w:t>S heart could be recognized; for children allude to the inwardness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"וְשָׁדַיִם אֵין לָהּ" – שֶׁלֹּא הָיוּ לוֹ עוֹד בָּנִים </w:t>
      </w:r>
      <w:r>
        <w:rPr>
          <w:b/>
          <w:sz w:val="19"/>
        </w:rPr>
        <w:t>“And she has no breasts”—for he had not yet fathered sons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שֶׁיֻּכַּר עַל יָדָם תַּעֲלוּמוֹת וּמַעֲמַקֵּי לִבּוֹ שֶׁל אַבְרָהָם אָבִינוּ עָלָיו הַשָּׁלוֹם; </w:t>
      </w:r>
      <w:r>
        <w:rPr>
          <w:b/>
          <w:sz w:val="19"/>
        </w:rPr>
        <w:t>through whom the hidden depths of Avraham's heart could be recognized;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בָּנִים רוֹמְזִים עַל פְּנִימִיּוּת וּמַעֲמַקֵּי לִבּוֹ שֶׁל אָדָם וְתַעֲלוּמוֹתָיו, </w:t>
      </w:r>
      <w:r>
        <w:rPr>
          <w:b/>
          <w:sz w:val="19"/>
        </w:rPr>
        <w:t>for children allude to the inwardness and depths of a man's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לֹא הָיָה נִיכָּר עוֹד אָז עֹמֶק הַיְּקָרוּת הַצָּפוּן בְּלֵב אַבְרָהָם אָבִינוּ. </w:t>
      </w:r>
      <w:r>
        <w:rPr>
          <w:b/>
          <w:sz w:val="19"/>
        </w:rPr>
        <w:t>therefore the depth of preciousness hidden in Avraham's heart was not yet discernable.</w:t>
      </w:r>
      <w:r>
        <w:t xml:space="preserve">  </w:t>
      </w:r>
    </w:p>
    <w:p>
      <w:pPr>
        <w:pStyle w:val="Heading3"/>
      </w:pPr>
      <w:r>
        <w:t>The phenomenon that sometimes a righteous man fathers a wicked son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שֶׁלִּפְעָמִים צַדִּיק מוֹלִיד רָשָׁע, </w:t>
      </w:r>
      <w:r>
        <w:rPr>
          <w:b/>
          <w:sz w:val="19"/>
        </w:rPr>
        <w:t>And the phenomenon that sometimes a righteous man fathers a wicked 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נִצְמָח מִפְּנֵי שֶׁנִּמְצָא רַע בְּעוֹמֶק לִבּוֹ שֶׁאֵינוֹ מְבוֹרָר עוֹד. </w:t>
      </w:r>
      <w:r>
        <w:rPr>
          <w:b/>
          <w:sz w:val="19"/>
        </w:rPr>
        <w:t>stems from evil lingering in his heart's depth that has not yet been refined.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כָּל הַבְּרוּאִים נִבְרְאוּ עִם חִסָּרוֹן; </w:t>
      </w:r>
      <w:r>
        <w:rPr>
          <w:b/>
          <w:sz w:val="19"/>
        </w:rPr>
        <w:t>And that is: because all creatures were created with an innate lack;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הָאָדָם מִצִּדּוֹ יִרְאֶה שֶׁעַל כָּל פָּנִים לֹא יִתְפַּשֵּׁט הַחִסָּרוֹן </w:t>
      </w:r>
      <w:r>
        <w:rPr>
          <w:b/>
          <w:sz w:val="19"/>
        </w:rPr>
        <w:t>yet man on his part must ensure that at least the deficiency does not expand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יוֹתֵר מִכְּפִי שֶׁהָיָה בִּיצִיאָתוֹ מֵרֶחֶם אִמּוֹ, </w:t>
      </w:r>
      <w:r>
        <w:rPr>
          <w:b/>
          <w:sz w:val="19"/>
        </w:rPr>
        <w:t>more than it existed upon his emergence from his mother's womb,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יְכַסֶּה אוֹתוֹ לְבַל יִתְרָאֶה הַחוּצָה, </w:t>
      </w:r>
      <w:r>
        <w:rPr>
          <w:b/>
          <w:sz w:val="19"/>
        </w:rPr>
        <w:t>rather conceal it lest it show outward,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(שְׁמוֹת כח, מב): "וַעֲשֵׂה לָהֶם מִכְנְסֵי בָד לְכַסּוֹת בְּשַׂר עֶרְוָה". </w:t>
      </w:r>
      <w:r>
        <w:rPr>
          <w:b/>
          <w:sz w:val="19"/>
        </w:rPr>
        <w:t>as written (</w:t>
      </w:r>
      <w:hyperlink r:id="rId84">
        <w:r>
          <w:rPr>
            <w:color w:val="24588B"/>
            <w:u w:val="single"/>
            <w:sz w:val="17"/>
          </w:rPr>
          <w:t>Exodus 28:42</w:t>
        </w:r>
      </w:hyperlink>
      <w:r>
        <w:rPr>
          <w:b/>
          <w:sz w:val="19"/>
        </w:rPr>
        <w:t>): “And you shall make them linen breeches to cover their nakedness.”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לְהַעֲבִיר אֶת הַחֵטְא וּלְמָחוֹתוֹ לְגַמְרֵי – זֹאת אֵין בְּיַד הָאָדָם; </w:t>
      </w:r>
      <w:r>
        <w:rPr>
          <w:b/>
          <w:sz w:val="19"/>
        </w:rPr>
        <w:t>For to eradicate sin entirely is not in human power;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שֶׁצָּרִיךְ תָּמִיד לְהַרְבּוֹת בַּעֲבוֹדָה וּתְפִלָּה </w:t>
      </w:r>
      <w:r>
        <w:rPr>
          <w:b/>
          <w:sz w:val="19"/>
        </w:rPr>
        <w:t>only that one must continually multiply service and prayer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שֶׁיַּעַזְרוֹ הַשֵּׁם יִתְבָּרַךְ שֶׁיִּמָּחֶה הַחִסָּרוֹן בַּשֹּׁרֶשׁ, </w:t>
      </w:r>
      <w:r>
        <w:rPr>
          <w:b/>
          <w:sz w:val="19"/>
        </w:rPr>
        <w:t>that Hashem assist him to blot out the lack at its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מִצִּדּוֹ יַעֲשֶׂה לְפִי כֹחוֹ וְיִתְאַמֵּץ לְכַסּוֹת הָרַע שֶׁנִּמְצָא בּוֹ מֵהַתּוֹלָדָה, </w:t>
      </w:r>
      <w:r>
        <w:rPr>
          <w:b/>
          <w:sz w:val="19"/>
        </w:rPr>
        <w:t>and man on his part strives to cover the inborn flaw,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וְיַעֲמִיק אֶת הָרַע בְּתוֹךְ הַגּוּף שֶׁלֹּא תִתְפַּשֵּׁט כְּלָל; </w:t>
      </w:r>
      <w:r>
        <w:rPr>
          <w:b/>
          <w:sz w:val="19"/>
        </w:rPr>
        <w:t>deepening it within the body so it never spreads;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וְהַמִּדָּה טוֹבָה שֶׁנִּמְצָא בּוֹ יַפְשִׁיטֶהָ וְיַרְחִיבֶהָ שֶׁתִּתְרָאֶה גַּם לְמַעְלָה עַל הַלְּבוּשׁ. </w:t>
      </w:r>
      <w:r>
        <w:rPr>
          <w:b/>
          <w:sz w:val="19"/>
        </w:rPr>
        <w:t>while the good trait within him he expands so that it is visible upon his outward garment.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עִיקַּר עֲבוֹדַת הָאָדָם, </w:t>
      </w:r>
      <w:r>
        <w:rPr>
          <w:b/>
          <w:sz w:val="19"/>
        </w:rPr>
        <w:t>And this is the essence of man's spiritual task,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הַרְבֵּה עֲבוֹדָה וּתְפִלָּה יִתְרַפֵּא הַחִסָּרוֹן בְּשָׁרְשׁוֹ. </w:t>
      </w:r>
      <w:r>
        <w:rPr>
          <w:b/>
          <w:sz w:val="19"/>
        </w:rPr>
        <w:t>and through abundant service and prayer the flaw is healed at its root.</w:t>
      </w:r>
      <w:r>
        <w:t xml:space="preserve">  </w:t>
      </w:r>
    </w:p>
    <w:p>
      <w:pPr>
        <w:pStyle w:val="Heading3"/>
      </w:pPr>
      <w:r>
        <w:t>Avraham’s devotion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שֶׁאָמַר הַשֵּׁם יִתְבָּרַךְ לְאַבְרָהָם: "לֶךְ לְךָ", </w:t>
      </w:r>
      <w:r>
        <w:rPr>
          <w:b/>
          <w:sz w:val="19"/>
        </w:rPr>
        <w:t>And this is what Hashem said to Avraham: "Go for yourself",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וְדָרְשׁוּ עַל זֶה בְּתַנְחוּמָא (לֶךְ לְךָ): </w:t>
      </w:r>
      <w:r>
        <w:rPr>
          <w:b/>
          <w:sz w:val="19"/>
        </w:rPr>
        <w:t>and they expounded on this in Tanchuma (Lech Lecha):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"טַלְטֵל עַצְמְךָ מִמָּקוֹם לְמָקוֹם וְכוּלֵי, מָשָׁל לִצְלוֹחִית שֶׁל פִּלְיָטוֹן וְכוּלֵי", </w:t>
      </w:r>
      <w:r>
        <w:rPr>
          <w:b/>
          <w:sz w:val="19"/>
        </w:rPr>
        <w:t>“Move yourself from place to place, etc., a parable of a flask of balsam,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שֶׁעַל יְדֵי טִלְטוּלוֹ יוּוָדַע הַפְּנִימִיּוּת שֶׁבְּלִבּוֹ </w:t>
      </w:r>
      <w:r>
        <w:rPr>
          <w:b/>
          <w:sz w:val="19"/>
        </w:rPr>
        <w:t>meaning through his wandering the inwardness of his heart becomes known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וְיֵצֵא לַפּוֹעַל מַעֲמַקֵּי לִבּוֹ הַטּוֹבִים, </w:t>
      </w:r>
      <w:r>
        <w:rPr>
          <w:b/>
          <w:sz w:val="19"/>
        </w:rPr>
        <w:t>and the good depths of his heart emerge into actuality,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וְהַחִסָּרוֹן שֶׁבַּשֹּׁרֶשׁ יַסְתִּיר שֶׁלֹּא יִתְפַּשֵּׁט לַחוּץ וַאֲזַי מִמֵּילָא יִכְלֶה. </w:t>
      </w:r>
      <w:r>
        <w:rPr>
          <w:b/>
          <w:sz w:val="19"/>
        </w:rPr>
        <w:t>while the flaw at the root he conceals from spreading outward until it perishes.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יָבֹא הָאָדָם בַּעֲבוֹדָתוֹ אֲשֶׁר יַעֲבוֹד אֶת הַשֵּׁם יִתְבָּרַךְ </w:t>
      </w:r>
      <w:r>
        <w:rPr>
          <w:b/>
          <w:sz w:val="19"/>
        </w:rPr>
        <w:t>And to this state man arrives through his divine service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שֶׁיַּכְנִיס אֶת עַצְמוֹ בִּפְעֻלּוֹת וְעִנְיְנֵי עוֹלָם הַזֶּה, וְעַל יְדֵי זֶה נִיכָּר הָאָדָם מַה הוּא. </w:t>
      </w:r>
      <w:r>
        <w:rPr>
          <w:b/>
          <w:sz w:val="19"/>
        </w:rPr>
        <w:t>by engaging in actions and matters of this world, through which man's true character is recognized.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אִיתָא בַּשַּׁ"ס (עֵירוּבִין סה עַמּוּד ב): </w:t>
      </w:r>
      <w:r>
        <w:rPr>
          <w:b/>
          <w:sz w:val="19"/>
        </w:rPr>
        <w:t>For so it is brought in the Talmud (Eruvin 65b):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"בִּשְׁלֹשָׁה דְבָרִים אָדָם נִיכָּר: בְּכוֹסוֹ, בְּכִיסוֹ וּבְכַעֲסוֹ", </w:t>
      </w:r>
      <w:r>
        <w:rPr>
          <w:b/>
          <w:sz w:val="19"/>
        </w:rPr>
        <w:t>“In three things a person is recognized: in his cup, in his purse, and in his anger,”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וְאֵינוֹ נוֹתֵן סִימָן בָּאָדָם לְהַכִּיר אוֹתוֹ בְּשָׁעָה שֶׁעוֹמֵד בְּבֵית הַכְּנֶסֶת מְלוּבָּשׁ בְּטַלִּית שֶׁל מִצְוָה וּמְעוּטָּר בִּתְפִלִּין, </w:t>
      </w:r>
      <w:r>
        <w:rPr>
          <w:b/>
          <w:sz w:val="19"/>
        </w:rPr>
        <w:t>and the Sages gave no sign to recognize a person when standing in the synagogue clad in tzitzit and tefillin,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שֶׁאֵין רְאָיָה מִזֶּה; </w:t>
      </w:r>
      <w:r>
        <w:rPr>
          <w:b/>
          <w:sz w:val="19"/>
        </w:rPr>
        <w:t>implying that this provides no definitive proof;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עִיקַּר הַהַכָּרָה הוּא בְּשָׁעָה שֶׁמַּכְנִיס אֶת עַצְמוֹ בְּהַסְתָּרוֹת בְּעִנְיְנֵי עוֹלָם הַזֶּה, </w:t>
      </w:r>
      <w:r>
        <w:rPr>
          <w:b/>
          <w:sz w:val="19"/>
        </w:rPr>
        <w:t>rather the primary recognition occurs when engaging amid the concealments of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בְּעִסְקוֹ עִם הַבְּרִיּוֹת בַּשְּׁוָוקִים וּבָרְחוֹבוֹת, </w:t>
      </w:r>
      <w:r>
        <w:rPr>
          <w:b/>
          <w:sz w:val="19"/>
        </w:rPr>
        <w:t>in his commerce with people in markets and streets,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יְכוֹלִים לְהַכִּיר הַיְּקָרוּת שֶׁבָּאָדָם מַה הוּא בְּמַעֲמַקֵּי לִבּוֹ. </w:t>
      </w:r>
      <w:r>
        <w:rPr>
          <w:b/>
          <w:sz w:val="19"/>
        </w:rPr>
        <w:t>then one can discern the preciousness in man, what resides in the depths of his heart.</w:t>
      </w:r>
      <w:r>
        <w:t xml:space="preserve">  </w:t>
      </w:r>
    </w:p>
    <w:p>
      <w:pPr>
        <w:pStyle w:val="Heading3"/>
      </w:pPr>
      <w:r>
        <w:t>Hashem said to him: "Go for yourself"—for your benefit and good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וְאָמַר לוֹ הַשֵּׁם יִתְבָּרַךְ: "לֶךְ לְךָ" – לַהֲנָאָתְךָ וּלְטוֹבָתְךָ, </w:t>
      </w:r>
      <w:r>
        <w:rPr>
          <w:b/>
          <w:sz w:val="19"/>
        </w:rPr>
        <w:t>And Hashem said to him: "Go for yourself"—for your benefit and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וְטַלְטֵל עַצְמְךָ מִמָּקוֹם לְמָקוֹם עַד שֶׁיָּרַד לְמִצְרַיִם, </w:t>
      </w:r>
      <w:r>
        <w:rPr>
          <w:b/>
          <w:sz w:val="19"/>
        </w:rPr>
        <w:t>moving from place to place until he descended into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שֶׁשָּׁם הוּא הִתְגַּבְּרוּת הַהַסְתָּרָה כָּל כָּךְ עַד שֶׁאֵין בְּכֹחַ שׁוּם מַלְאָךְ וְשָׂרָף לִכְנוֹס שָׁמָּה, </w:t>
      </w:r>
      <w:r>
        <w:rPr>
          <w:b/>
          <w:sz w:val="19"/>
        </w:rPr>
        <w:t>where concealment reigned so powerfully that no angel or seraph had strength to enter,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בְּמִדְרַשׁ הַנֶּעְלָם (וַיֵּרָא קיז עַמּוּד א), </w:t>
      </w:r>
      <w:r>
        <w:rPr>
          <w:b/>
          <w:sz w:val="19"/>
        </w:rPr>
        <w:t>as brought in Midrash HaNe'elam (Vayeira 117a),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עָמַד בִּקְדֻשָּׁתוֹ; </w:t>
      </w:r>
      <w:r>
        <w:rPr>
          <w:b/>
          <w:sz w:val="19"/>
        </w:rPr>
        <w:t>yet he stood firm in his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נִרְאֶה גּוֹדֶל יְקָרוּת הַפְּנִימִיּוּת שֶׁנִּמְצָא בְּעוֹמֶק לִבּוֹ, </w:t>
      </w:r>
      <w:r>
        <w:rPr>
          <w:b/>
          <w:sz w:val="19"/>
        </w:rPr>
        <w:t>from this is seen the immense preciousness residing in his heart's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שֶׁאַף בַּמָּקוֹם הַזֶּה עָמַד בִּקְדֻשָּׁתוֹ וְלֹא נֶחְסַר מֵאֱמוּנָתוֹ כְּלָל </w:t>
      </w:r>
      <w:r>
        <w:rPr>
          <w:b/>
          <w:sz w:val="19"/>
        </w:rPr>
        <w:t>since even in that place he persevered in holiness without diminishing his faith,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כְּמוֹ קוֹדֶם שֶׁיָּרַד לְשָׁם; </w:t>
      </w:r>
      <w:r>
        <w:rPr>
          <w:b/>
          <w:sz w:val="19"/>
        </w:rPr>
        <w:t>remaining as he was before descending thither;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יָצָא לַפּוֹעַל הַקְּדוּשָּׁה וְהָאֱמוּנָה שֶׁבְּמַעֲמַקֵּי לִבּוֹ, </w:t>
      </w:r>
      <w:r>
        <w:rPr>
          <w:b/>
          <w:sz w:val="19"/>
        </w:rPr>
        <w:t>and through this the holiness and faith in his inner depths emerged into actuality,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(לֶךְ לְךָ פג עַמּוּד א): </w:t>
      </w:r>
      <w:r>
        <w:rPr>
          <w:b/>
          <w:sz w:val="19"/>
        </w:rPr>
        <w:t>as brought in the holy Zohar (Lech Lecha 83a):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"תָּא חֲזֵי, אִי אַבְרָהָם לָא יֵיחוֹת לְמִצְרַיִם וְלָא יִצְטָרֵף תַּמָּן בְּקַדְמִיתָא, לָא יְהֵא חוּלָק עַדְבֵיהּ דְּקוּדְשָׁא בְּרִיךְ הוּא וְכוּלֵי". </w:t>
      </w:r>
      <w:r>
        <w:rPr>
          <w:b/>
          <w:sz w:val="19"/>
        </w:rPr>
        <w:t>“Come and see: had Avraham not descended to Egypt and been refined there initially, he would not have become the portion of the Holy One, etc.”</w:t>
      </w:r>
      <w:r>
        <w:t xml:space="preserve">  </w:t>
      </w:r>
    </w:p>
    <w:p>
      <w:pPr>
        <w:pStyle w:val="Heading3"/>
      </w:pPr>
      <w:r>
        <w:t>Avraham’s devotion and the sanctification of desire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כִּי מִצִּדּוֹ לֹא הָיָה חָפֵץ אַבְרָהָם אָבִינוּ לִכְנוֹס בְּהַסְתָּרַת עִנְיְנֵי עוֹלָם הַזֶּה, </w:t>
      </w:r>
      <w:r>
        <w:rPr>
          <w:b/>
          <w:sz w:val="19"/>
        </w:rPr>
        <w:t>For on his own part Avraham our Father did not desire to enter the concealments of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וְרָצָה לִהְיוֹת תָּמִיד בִּבְהִירוּת, </w:t>
      </w:r>
      <w:r>
        <w:rPr>
          <w:b/>
          <w:sz w:val="19"/>
        </w:rPr>
        <w:t>wishing to remain continually in unclouded clarity,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בְּסִטְרֵי תּוֹרָה (לֶךְ לְךָ עט עַמּוּד ב): </w:t>
      </w:r>
      <w:r>
        <w:rPr>
          <w:b/>
          <w:sz w:val="19"/>
        </w:rPr>
        <w:t>akin to what is brought in Sitrei Torah (Lech Lecha 79b):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"אַבְרָהָם – דָּא נִשְׁמְתָא", </w:t>
      </w:r>
      <w:r>
        <w:rPr>
          <w:b/>
          <w:sz w:val="19"/>
        </w:rPr>
        <w:t>“Avraham—this is the soul,”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וְהַנְּשָׁמָה מִצִּדָּהּ לֹא תַחְפּוֹץ לֵירֵד לָעוֹלָם הַזֶּה; </w:t>
      </w:r>
      <w:r>
        <w:rPr>
          <w:b/>
          <w:sz w:val="19"/>
        </w:rPr>
        <w:t>and the soul from its own perspective has no desire to descend into this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קוֹדֶם שֶׁתִּכָּנֵס בְּתוֹךְ הַגּוּף לָעוֹלָם הַזֶּה אֲזַי אֵין הַכָּרָה כָּל כָּךְ מַהוּ יְקָרוּתָהּ, </w:t>
      </w:r>
      <w:r>
        <w:rPr>
          <w:b/>
          <w:sz w:val="19"/>
        </w:rPr>
        <w:t>yet prior to entering within the physical body in this world, its true preciousness cannot be recognized,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שֶׁהִיא בֵּין הָעוֹמְדִים לִפְנֵי הַשֵּׁם יִתְבָּרַךְ, מַלְאֲכֵי מַעְלָה הָאוֹמְרִים שִׁירָה לִפְנֵי הַשֵּׁם יִתְבָּרַךְ תָּמִיד, </w:t>
      </w:r>
      <w:r>
        <w:rPr>
          <w:b/>
          <w:sz w:val="19"/>
        </w:rPr>
        <w:t>since it stands among the ministering angels on high who sing praise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שָׁם שׁוּם הַסְתָּרָה כְּלָל רַק בְּהִירוּת, </w:t>
      </w:r>
      <w:r>
        <w:rPr>
          <w:b/>
          <w:sz w:val="19"/>
        </w:rPr>
        <w:t>and there exists no concealment there, only radiant clarity,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זֶה רְבוּתָא שֶׁעוֹמֶדֶת בִּקְדֻשָּׁתָהּ. </w:t>
      </w:r>
      <w:r>
        <w:rPr>
          <w:b/>
          <w:sz w:val="19"/>
        </w:rPr>
        <w:t>and it is no extraordinary feat that it remains in its holiness.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כְּשֶׁתִּתְעָרֵב נִשְׁמַת אֱלוֹהַּ מִמַּעַל עִם גּוּשׁ עָפָר מִן הָאֲדָמָה בָּעוֹלָם הַזֶּה, </w:t>
      </w:r>
      <w:r>
        <w:rPr>
          <w:b/>
          <w:sz w:val="19"/>
        </w:rPr>
        <w:t>However, when a divine soul from Above is joined with a clump of earth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מַה גָּדְלָה קְדֻשָּׁתָהּ מִקְּדֻשַּׁת צְבָאֵי מַעְלָה </w:t>
      </w:r>
      <w:r>
        <w:rPr>
          <w:b/>
          <w:sz w:val="19"/>
        </w:rPr>
        <w:t>then how immensely greater is its holiness than that of heavenly hosts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בָּהֶם זֶה הַכֹּחַ לִכְנוֹס בְּעִנְיְנֵי עוֹלָם הַזֶּה. </w:t>
      </w:r>
      <w:r>
        <w:rPr>
          <w:b/>
          <w:sz w:val="19"/>
        </w:rPr>
        <w:t>who lack the fortitude to descend into physical affairs.</w:t>
      </w:r>
      <w:r>
        <w:t xml:space="preserve">  </w:t>
      </w:r>
    </w:p>
    <w:p>
      <w:pPr>
        <w:pStyle w:val="Heading3"/>
      </w:pPr>
      <w:r>
        <w:t>The inner life of the soul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נִמְצָא בִּפְרָט כָּל הָאָדָם: נִשְׁמַת חַיִּים שֶׁנֶּחְצְבָה מִמָּקוֹם קָדוֹשׁ; </w:t>
      </w:r>
      <w:r>
        <w:rPr>
          <w:b/>
          <w:sz w:val="19"/>
        </w:rPr>
        <w:t>And this resides individually within every person: a soul of life hewn from a holy realm;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וּבִכְלַל כָּל הָעוֹלָם הָיָה אַבְרָהָם אָבִינוּ הַנְּשָׁמָה, </w:t>
      </w:r>
      <w:r>
        <w:rPr>
          <w:b/>
          <w:sz w:val="19"/>
        </w:rPr>
        <w:t>and universally within the cosmos Avraham our Father represented the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הָיָה בוֹ כֹּחַ קְדוּשָּׁה לֵירֵד מִצְרַיְמָה. </w:t>
      </w:r>
      <w:r>
        <w:rPr>
          <w:b/>
          <w:sz w:val="19"/>
        </w:rPr>
        <w:t>wherefore he possessed the holy strength to descend into Egypt.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וּמִצִּדּוֹ לֹא הָיָה חָפֵץ לְהַכְנִיס אֶת עַצְמוֹ בְּהַסְתָּרוֹת עִנְיְנֵי עוֹלָם הַזֶּה, </w:t>
      </w:r>
      <w:r>
        <w:rPr>
          <w:b/>
          <w:sz w:val="19"/>
        </w:rPr>
        <w:t>And from his own preference he did not wish to plunge into the concealments of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לִהְיוֹת בִּבְהִירוּת תָּמִיד בְּאוֹר ה', </w:t>
      </w:r>
      <w:r>
        <w:rPr>
          <w:b/>
          <w:sz w:val="19"/>
        </w:rPr>
        <w:t>desiring to remain continually in Hashem's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שֶׁהַנְּשָׁמָה מִצִּדָּהּ לֹא תַחְפּוֹץ לֵירֵד לָעוֹלָם הַזֶּה; </w:t>
      </w:r>
      <w:r>
        <w:rPr>
          <w:b/>
          <w:sz w:val="19"/>
        </w:rPr>
        <w:t>just as the soul on its own part does not desire to descend into this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בִּכְדֵי שֶׁיֻּכַּר גּוֹדֶל כֹּחַ הַקְּדוּשָּׁה שֶׁבָּהּ, לָזֶה מוּכְרַחַת לֵירֵד לָעוֹלָם הַזֶּה. </w:t>
      </w:r>
      <w:r>
        <w:rPr>
          <w:b/>
          <w:sz w:val="19"/>
        </w:rPr>
        <w:t>yet so that the vast power of its holiness be recognized, it must descend into this world.</w:t>
      </w:r>
      <w:r>
        <w:t xml:space="preserve">  </w:t>
      </w:r>
    </w:p>
    <w:p>
      <w:pPr>
        <w:pStyle w:val="Heading3"/>
      </w:pPr>
      <w:r>
        <w:t>S will that the greatness of Avraham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כַּאֲשֶׁר עָלָה בִּרְצוֹן הַשֵּׁם יִתְבָּרַךְ שֶׁיֻּכַּר גּוֹדֶל הַקְּדוּשָּׁה שֶׁבְּנֶפֶשׁ אַבְרָהָם אָבִינוּ, </w:t>
      </w:r>
      <w:r>
        <w:rPr>
          <w:b/>
          <w:sz w:val="19"/>
        </w:rPr>
        <w:t>And so when it arose in Hashem's will that the greatness of Avraham's soul be revealed,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לוֹ: "לֶךְ לְךָ מֵאַרְצְךָ", </w:t>
      </w:r>
      <w:r>
        <w:rPr>
          <w:b/>
          <w:sz w:val="19"/>
        </w:rPr>
        <w:t>He said to him: "Go for yourself from your land",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וְהָלַךְ מִמָּקוֹם לְמָקוֹם עַד שֶׁבָּא מִצְרַיְמָה, </w:t>
      </w:r>
      <w:r>
        <w:rPr>
          <w:b/>
          <w:sz w:val="19"/>
        </w:rPr>
        <w:t>and he traveled from place to place until he reached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שָׁם לֹא פָסַק מֵעֲבוֹד אֶת ה', לְאַהֲבָה אוֹתוֹ, לְדָבְקָה בוֹ; </w:t>
      </w:r>
      <w:r>
        <w:rPr>
          <w:b/>
          <w:sz w:val="19"/>
        </w:rPr>
        <w:t>and even there he never ceased serving Hashem, loving Him, and cleaving unto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מִשָּׁם נִתְבָּרֵר לְחוּלָקֵיהּ וְעַדְבֵיהּ דְּקוּדְשָׁא בְּרִיךְ הוּא, </w:t>
      </w:r>
      <w:r>
        <w:rPr>
          <w:b/>
          <w:sz w:val="19"/>
        </w:rPr>
        <w:t>from there he was clarified as the allotted portion of the Holy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שֶׁבָּא "אֶל הָאָרֶץ אֲשֶׁר אַרְאֶךָּ", </w:t>
      </w:r>
      <w:r>
        <w:rPr>
          <w:b/>
          <w:sz w:val="19"/>
        </w:rPr>
        <w:t>until he arrived “unto the land that I will show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כִּגְוָונָא דִּכְתִיב (יְשַׁעְיָהוּ מט, ג): "וַיֹּאמֶר לִי: עַבְדִּי אָתָּה, יִשְׂרָאֵל אֲשֶׁר בְּךָ אֶתְפָּאָר". </w:t>
      </w:r>
      <w:r>
        <w:rPr>
          <w:b/>
          <w:sz w:val="19"/>
        </w:rPr>
        <w:t>which is in the manner of what is written (</w:t>
      </w:r>
      <w:hyperlink r:id="rId53">
        <w:r>
          <w:rPr>
            <w:color w:val="24588B"/>
            <w:u w:val="single"/>
            <w:sz w:val="17"/>
          </w:rPr>
          <w:t>Isaiah 49:3</w:t>
        </w:r>
      </w:hyperlink>
      <w:r>
        <w:rPr>
          <w:b/>
          <w:sz w:val="19"/>
        </w:rPr>
        <w:t>): “And He said unto me: You are My servant, Israel, in whom I will be glorified.”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79">
        <w:r>
          <w:rPr>
            <w:color w:val="24588B"/>
            <w:u w:val="single"/>
            <w:sz w:val="17"/>
          </w:rPr>
          <w:t>Song of Songs.8.8</w:t>
        </w:r>
      </w:hyperlink>
      <w:r>
        <w:t xml:space="preserve"> · </w:t>
      </w:r>
      <w:hyperlink r:id="rId80">
        <w:r>
          <w:rPr>
            <w:color w:val="24588B"/>
            <w:u w:val="single"/>
            <w:sz w:val="17"/>
          </w:rPr>
          <w:t>Psalms.57.12</w:t>
        </w:r>
      </w:hyperlink>
      <w:r>
        <w:t xml:space="preserve"> · </w:t>
      </w:r>
      <w:hyperlink r:id="rId81">
        <w:r>
          <w:rPr>
            <w:color w:val="24588B"/>
            <w:u w:val="single"/>
            <w:sz w:val="17"/>
          </w:rPr>
          <w:t>Amos.9.6</w:t>
        </w:r>
      </w:hyperlink>
      <w:r>
        <w:t xml:space="preserve"> · </w:t>
      </w:r>
      <w:hyperlink r:id="rId82">
        <w:r>
          <w:rPr>
            <w:color w:val="24588B"/>
            <w:u w:val="single"/>
            <w:sz w:val="17"/>
          </w:rPr>
          <w:t>Proverbs.18.3</w:t>
        </w:r>
      </w:hyperlink>
      <w:r>
        <w:t xml:space="preserve"> · </w:t>
      </w:r>
      <w:hyperlink r:id="rId83">
        <w:r>
          <w:rPr>
            <w:color w:val="24588B"/>
            <w:u w:val="single"/>
            <w:sz w:val="17"/>
          </w:rPr>
          <w:t>Proverbs.18.23</w:t>
        </w:r>
      </w:hyperlink>
      <w:r>
        <w:t xml:space="preserve"> · </w:t>
      </w:r>
      <w:hyperlink r:id="rId84">
        <w:r>
          <w:rPr>
            <w:color w:val="24588B"/>
            <w:u w:val="single"/>
            <w:sz w:val="17"/>
          </w:rPr>
          <w:t>Exodus.28.42</w:t>
        </w:r>
      </w:hyperlink>
      <w:r>
        <w:t xml:space="preserve"> · </w:t>
      </w:r>
      <w:hyperlink r:id="rId53">
        <w:r>
          <w:rPr>
            <w:color w:val="24588B"/>
            <w:u w:val="single"/>
            <w:sz w:val="17"/>
          </w:rPr>
          <w:t>Isaiah.49.3</w:t>
        </w:r>
      </w:hyperlink>
    </w:p>
    <w:p>
      <w:pPr>
        <w:pStyle w:val="Heading1"/>
      </w:pPr>
      <w:r>
        <w:t>לֶךְ לְךָ, אוֹת י״ג</w:t>
      </w:r>
    </w:p>
    <w:p>
      <w:pPr>
        <w:pStyle w:val="Heading2"/>
      </w:pPr>
      <w:r>
        <w:t>Hearken, O Daughter: Leaving the Familiar Self</w:t>
      </w:r>
    </w:p>
    <w:p>
      <w:pPr>
        <w:spacing w:after="160"/>
      </w:pPr>
    </w:p>
    <w:p>
      <w:pPr>
        <w:pStyle w:val="Heading3"/>
      </w:pPr>
      <w:r>
        <w:t>Avraham’s devotion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 וְגוֹמֵר", </w:t>
      </w:r>
      <w:r>
        <w:rPr>
          <w:b/>
          <w:sz w:val="19"/>
        </w:rPr>
        <w:t>"And Hashem said to Avram,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כְּתִיב (תְּהִלִּים מה, יא–יב): "שִׁמְעִי בַת וּרְאִי וְהַטִּי אָזְנֵךְ, וְשִׁכְחִי עַמֵּךְ וּבֵית אָבִיךְ וְגוֹמֵר". </w:t>
      </w:r>
      <w:r>
        <w:rPr>
          <w:b/>
          <w:sz w:val="19"/>
        </w:rPr>
        <w:t>it is written (</w:t>
      </w:r>
      <w:hyperlink r:id="rId85">
        <w:r>
          <w:rPr>
            <w:color w:val="24588B"/>
            <w:u w:val="single"/>
            <w:sz w:val="17"/>
          </w:rPr>
          <w:t>Psalms 45:11–12</w:t>
        </w:r>
      </w:hyperlink>
      <w:r>
        <w:rPr>
          <w:b/>
          <w:sz w:val="19"/>
        </w:rPr>
        <w:t>): “Hearken, O daughter, and consider, and incline your ear; forget also your own people, and your father's house,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"בַּת" הַיְינוּ הַנְּקֻדָּה הָאֶמְצָעִית, שֶׁכָּל תִּקְוַות הָאָדָם הוּא לְזֹאת הַנְּקֻדָּה, </w:t>
      </w:r>
      <w:r>
        <w:rPr>
          <w:b/>
          <w:sz w:val="19"/>
        </w:rPr>
        <w:t>“Daughter” signifies the central core-point, for man's entire spiritual hope is directed toward this very point,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(וַיַּקְהֵל רד עַמּוּד א): </w:t>
      </w:r>
      <w:r>
        <w:rPr>
          <w:b/>
          <w:sz w:val="19"/>
        </w:rPr>
        <w:t>as brought in the holy Zohar (Vayakhel 204a):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"וְרָזָא דְּמִלָּה: בְּכָל אֲתַר נְקֻדָּה דְּאִיהִי עִקָּרָא דְּכֹלָּא – אִיהוּ בַּת". </w:t>
      </w:r>
      <w:r>
        <w:rPr>
          <w:b/>
          <w:sz w:val="19"/>
        </w:rPr>
        <w:t>“And the secret of the matter is: in every place the point that is the essence of all is 'daughter'.”</w:t>
      </w:r>
      <w:r>
        <w:t xml:space="preserve">  </w:t>
      </w:r>
    </w:p>
    <w:p>
      <w:pPr>
        <w:pStyle w:val="Heading3"/>
      </w:pPr>
      <w:r>
        <w:t>The hidden divine purpose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הַשֵּׁם יִתְבָּרַךְ הִצְפִּין בְּאַבְרָהָם נְקֻדָּה שֶׁל חֵשֶׁק, </w:t>
      </w:r>
      <w:r>
        <w:rPr>
          <w:b/>
          <w:sz w:val="19"/>
        </w:rPr>
        <w:t>And behold, Hashem, blessed be He, concealed within Avraham a point of passionate desire,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תְּשׁוּקָתוֹ יִהְיֶה רַק לַהַשֵּׁם יִתְבָּרַךְ, </w:t>
      </w:r>
      <w:r>
        <w:rPr>
          <w:b/>
          <w:sz w:val="19"/>
        </w:rPr>
        <w:t>that his entire yearning be solely directed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וְזֹאת הַנְּקֻדָּה הִצְפִּין הַשֵּׁם יִתְבָּרַךְ עוֹד מִקּוֹדֶם בְּרִיאַת עוֹלָם מִדּוֹר דּוֹר. </w:t>
      </w:r>
      <w:r>
        <w:rPr>
          <w:b/>
          <w:sz w:val="19"/>
        </w:rPr>
        <w:t>and this point Hashem stored away even prior to the creation of the world, from generation to generation.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שֶׁבָּא אַבְרָהָם אָבִינוּ עָלָיו הַשָּׁלוֹם, </w:t>
      </w:r>
      <w:r>
        <w:rPr>
          <w:b/>
          <w:sz w:val="19"/>
        </w:rPr>
        <w:t>Until Avraham our Father, peace be upon him, arrived,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שָׁמַר הַשֵּׁם יִתְבָּרַךְ זֹאת הַנְּקֻדָּה שֶׁלֹּא תִּתְקַלְקֵל בְּשֶׁטֶף הַזָּדוֹן שֶׁל דּוֹרוֹת הַקּוֹדְמִים; </w:t>
      </w:r>
      <w:r>
        <w:rPr>
          <w:b/>
          <w:sz w:val="19"/>
        </w:rPr>
        <w:t>Hashem preserved this point so that it would not become ruined within the torrent of wickedness of the preceding generations;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הוּא הָיָה עִיקַּר הַמְּכֻוָּון מִבְּרִיאַת עוֹלָם, </w:t>
      </w:r>
      <w:r>
        <w:rPr>
          <w:b/>
          <w:sz w:val="19"/>
        </w:rPr>
        <w:t>for he was the primary objective of the creation of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יָדוֹ יִתְגַּלֶּה כְּבוֹד מַלְכוּתוֹ יִתְבָּרַךְ, </w:t>
      </w:r>
      <w:r>
        <w:rPr>
          <w:b/>
          <w:sz w:val="19"/>
        </w:rPr>
        <w:t>through whom the glory of His sovereignty, blessed be He, would be unveiled,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הוּא הָרִאשׁוֹן שֶׁהִתְפַּלֵּא לֵידַע מִי הוּא בַּעַל הַבִּירָה, </w:t>
      </w:r>
      <w:r>
        <w:rPr>
          <w:b/>
          <w:sz w:val="19"/>
        </w:rPr>
        <w:t>as he was the premier one who marveled to know Who is the Master of the palace,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לט, א), </w:t>
      </w:r>
      <w:r>
        <w:rPr>
          <w:b/>
          <w:sz w:val="19"/>
        </w:rPr>
        <w:t>as brought in the Midrash (Bereishit Rabbah 39:1),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וְהֶעֱמִיק לֵידַע הַנְהָגַת הָעוֹלָם, מִי הוּא הַמַּשְׁפִּיעַ טוֹבָה. </w:t>
      </w:r>
      <w:r>
        <w:rPr>
          <w:b/>
          <w:sz w:val="19"/>
        </w:rPr>
        <w:t>delving deeply to comprehend the governance of the world, Who is the One bestowing goodness.</w:t>
      </w:r>
      <w:r>
        <w:t xml:space="preserve">  </w:t>
      </w:r>
    </w:p>
    <w:p>
      <w:pPr>
        <w:pStyle w:val="Heading3"/>
      </w:pPr>
      <w:r>
        <w:t>Initially he worshipped the sun, as brought in the holy Zohar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וּמִתְּחִלָּה עָבַד לַשֶּׁמֶשׁ, כִּדְאִיתָא בַּזֹּהַר הַקָּדוֹשׁ (לֶךְ לְךָ פו עַמּוּד א), </w:t>
      </w:r>
      <w:r>
        <w:rPr>
          <w:b/>
          <w:sz w:val="19"/>
        </w:rPr>
        <w:t>And initially he worshipped the sun, as brought in the holy Zohar (Lech Lecha 86a),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עִיקַּר הַצּוּרַת אָדָם הוּא הַדַּעַת, </w:t>
      </w:r>
      <w:r>
        <w:rPr>
          <w:b/>
          <w:sz w:val="19"/>
        </w:rPr>
        <w:t>which was because the essential human form is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וּבָעוֹלָם הַזֶּה הוּא אוֹר הָעִיקָּר, </w:t>
      </w:r>
      <w:r>
        <w:rPr>
          <w:b/>
          <w:sz w:val="19"/>
        </w:rPr>
        <w:t>and in this world light is the primary medium,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הָאוֹר יָבֹא לָאָדָם דַּעַת אֵיךְ לְהִתְנַהֵג, </w:t>
      </w:r>
      <w:r>
        <w:rPr>
          <w:b/>
          <w:sz w:val="19"/>
        </w:rPr>
        <w:t>for through light there comes unto man understanding how to conduct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וּפְנִימִיּוּת הָאוֹר הוּא סְפִירַת חָכְמָה, לְהַבְחִין בֵּין טוֹב לְרָע, וְהוּא עִיקַּר הַטּוֹבָה; </w:t>
      </w:r>
      <w:r>
        <w:rPr>
          <w:b/>
          <w:sz w:val="19"/>
        </w:rPr>
        <w:t>and the inwardness of light is the sefirah of Chokhmah, discerning between good and evil, which is the ultimate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הָיָה עוֹבֵד לַשֶּׁמֶשׁ שֶׁמְּרַמֶּזֶת לְחָכְמָה. </w:t>
      </w:r>
      <w:r>
        <w:rPr>
          <w:b/>
          <w:sz w:val="19"/>
        </w:rPr>
        <w:t>wherefore he was serving the sun which alludes to Chokhmah.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כַּאֲשֶׁר רָאָה שֶׁיֵּשׁ לַשֶּׁמֶשׁ הֶעְדֵּר בַּלַּיְלָה, </w:t>
      </w:r>
      <w:r>
        <w:rPr>
          <w:b/>
          <w:sz w:val="19"/>
        </w:rPr>
        <w:t>However, when he saw that the sun experiences absence at night,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הֵבִין שֶׁהוּא גַּם כֵּן רַק עָלוּל וּמְסוּבָּב וְלֹא עִלָּה וְסִבָּה, </w:t>
      </w:r>
      <w:r>
        <w:rPr>
          <w:b/>
          <w:sz w:val="19"/>
        </w:rPr>
        <w:t>he realized that it too is merely an effect and caused entity, and not the Primal Cause;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בַּשֶּׁמֶשׁ וּבְכָל הַמַּשְׁפִּיעִים נִמְצָא חִסָּרוֹן וְאֵין בָּהֶם הַשְּׁלֵימוּת; </w:t>
      </w:r>
      <w:r>
        <w:rPr>
          <w:b/>
          <w:sz w:val="19"/>
        </w:rPr>
        <w:t>for even in the sun and in all celestial channels deficiency exists and they lack ultimate perfection;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אָמַר: אִם כֵּן, מִי הוּא הַמַּשְׁפִּיעַ לִי טוֹבָה?! </w:t>
      </w:r>
      <w:r>
        <w:rPr>
          <w:b/>
          <w:sz w:val="19"/>
        </w:rPr>
        <w:t>he then exclaimed: If so, Who is the One bestowing goodness upon me?!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שֶׁנִּמְצָא בּוֹרֵא שֶׁבָּרָא כָּל אֵלֶּה וּמַשְׁפִּיעַ לְכָל אֶחָד, </w:t>
      </w:r>
      <w:r>
        <w:rPr>
          <w:b/>
          <w:sz w:val="19"/>
        </w:rPr>
        <w:t>This demonstrates that there exists a Creator Who created all these and bestows upon each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שָׁלֵם בְּכָל הַשְּׁלֵימוּת וּמַשְׁלִים אֶת כָּל הַחֶסְרוֹנוֹת. </w:t>
      </w:r>
      <w:r>
        <w:rPr>
          <w:b/>
          <w:sz w:val="19"/>
        </w:rPr>
        <w:t>and He is whole in all perfection and completes all deficiencies.</w:t>
      </w:r>
      <w:r>
        <w:t xml:space="preserve">  </w:t>
      </w:r>
    </w:p>
    <w:p>
      <w:pPr>
        <w:pStyle w:val="Heading3"/>
      </w:pPr>
      <w:r>
        <w:t>I am the Master of the palace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וְאָז הֵצִיץ עָלָיו בַּעַל הַבִּירָה וְאָמַר: "אֲנִי הוּא בַּעַל הַבִּירָה", כִּדְאִיתָא בַּמִּדְרָשׁ (שָׁם), </w:t>
      </w:r>
      <w:r>
        <w:rPr>
          <w:b/>
          <w:sz w:val="19"/>
        </w:rPr>
        <w:t>And then the Master of the palace gazed upon him and said: “I am the Master of the palace,” as brought in the Midrash (ibid.),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הֶרְאָה לוֹ שֶׁהוּא הוּא הַמַּשְׁלִים כָּל הַחֶסְרוֹנוֹת, </w:t>
      </w:r>
      <w:r>
        <w:rPr>
          <w:b/>
          <w:sz w:val="19"/>
        </w:rPr>
        <w:t>which means that Hashem showed him that He is the One Who rectifies and completes all lacks,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אָמְרוּ שֶׁ"הֵצִיץ עָלָיו". </w:t>
      </w:r>
      <w:r>
        <w:rPr>
          <w:b/>
          <w:sz w:val="19"/>
        </w:rPr>
        <w:t>and therefore they stated that He 'gazed upon him' (alav).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וְלִכְאוֹרָה מֵהָרָאוּי הָיָה שֶׁיֹּאמְרוּ "הֵצִיץ אֵלָיו"; </w:t>
      </w:r>
      <w:r>
        <w:rPr>
          <w:b/>
          <w:sz w:val="19"/>
        </w:rPr>
        <w:t>And seemingly it would have been appropriate to state 'He gazed unto him' (eilav);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כַּוָּנַת הַמִּדְרָשׁ הוּא: </w:t>
      </w:r>
      <w:r>
        <w:rPr>
          <w:b/>
          <w:sz w:val="19"/>
        </w:rPr>
        <w:t>rather, the intention of the Midrash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 לוֹ הַשֵּׁם יִתְבָּרַךְ לְאַבְרָהָם אָבִינוּ עָלָיו הַשָּׁלוֹם שֶׁעָלָיו נִבְרָא הָעוֹלָם, </w:t>
      </w:r>
      <w:r>
        <w:rPr>
          <w:b/>
          <w:sz w:val="19"/>
        </w:rPr>
        <w:t>that Hashem said to Avraham our Father, peace be upon him, that for his sake the world was created,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הַמְּקַיֵּים אֶת כָּל הָעוֹלָם כֻּלּוֹ; </w:t>
      </w:r>
      <w:r>
        <w:rPr>
          <w:b/>
          <w:sz w:val="19"/>
        </w:rPr>
        <w:t>and it is he who sustains the existence of the entire universe;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זֶה הַמְּכֻוָּון בָּרָא הַשֵּׁם יִתְבָּרַךְ אֶת הָעוֹלָם: </w:t>
      </w:r>
      <w:r>
        <w:rPr>
          <w:b/>
          <w:sz w:val="19"/>
        </w:rPr>
        <w:t>for toward this very purpose Hashem created the world: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שֶׁיִּרְצוּ הַבְּרוּאִים לֵידַע מִי בָּרָא אֵלֶּה וּמִי מַשְׁפִּיעַ כָּל הַטּוֹבוֹת. </w:t>
      </w:r>
      <w:r>
        <w:rPr>
          <w:b/>
          <w:sz w:val="19"/>
        </w:rPr>
        <w:t>that created beings should desire to know Who created these and Who channels all blessings.</w:t>
      </w:r>
      <w:r>
        <w:t xml:space="preserve">  </w:t>
      </w:r>
    </w:p>
    <w:p>
      <w:pPr>
        <w:pStyle w:val="Heading3"/>
      </w:pPr>
      <w:r>
        <w:t>Avraham’s devotion and Divine providence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וְהֶרְאָה הַשֵּׁם יִתְבָּרַךְ לְאַבְרָהָם אָבִינוּ שֶׁכָּל דָּבָר הוּא בְּהַשְׁגָּחָה פְּרָטִית, </w:t>
      </w:r>
      <w:r>
        <w:rPr>
          <w:b/>
          <w:sz w:val="19"/>
        </w:rPr>
        <w:t>And Hashem showed Avraham our Father that everything operates under individual divine providence (hashgachah pratit),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כְּמוֹ שֶׁהָעוֹבְדֵי כּוֹכָבִים וּמַזָּלוֹת אוֹמְרִים שֶׁהַשֵּׁם יִתְבָּרַךְ חָלַק כֹּחַ לַטֶּבַע </w:t>
      </w:r>
      <w:r>
        <w:rPr>
          <w:b/>
          <w:sz w:val="19"/>
        </w:rPr>
        <w:t>and not as the nations claim that Hashem delegated autonomous power to nature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וְהַטֶּבַע תִּתְנַהֵג וְתִפְעַל בְּעַצְמָהּ, </w:t>
      </w:r>
      <w:r>
        <w:rPr>
          <w:b/>
          <w:sz w:val="19"/>
        </w:rPr>
        <w:t>such that nature conducts itself and acts on its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קוֹרִין הֵם אֶת שֵׁם ה' "אֱלָהָא דֶּאֱלָהַיָּא", כִּדְאִיתָא בַּשַּׁ"ס (מְנָחוֹת קי עַמּוּד א); </w:t>
      </w:r>
      <w:r>
        <w:rPr>
          <w:b/>
          <w:sz w:val="19"/>
        </w:rPr>
        <w:t>and for this reason they call the Name of Hashem 'the God of gods', as brought in Menachot (110a);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לֹא כָאֵלֶּה חֵלֶק יַעֲקֹב, כִּי יוֹצֵר הַכֹּל הוּא, </w:t>
      </w:r>
      <w:r>
        <w:rPr>
          <w:b/>
          <w:sz w:val="19"/>
        </w:rPr>
        <w:t>however 'not like these is the portion of Jacob, for He is the Former of all things' (</w:t>
      </w:r>
      <w:hyperlink r:id="rId86">
        <w:r>
          <w:rPr>
            <w:color w:val="24588B"/>
            <w:u w:val="single"/>
            <w:sz w:val="17"/>
          </w:rPr>
          <w:t>Jeremiah 10:16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וְיוֹדְעִים שֶׁמִּבַּלְעָדוֹ יִתְבָּרַךְ "לֹא יָרִים אִישׁ אֶת יָדוֹ וְאֶת רַגְלוֹ". </w:t>
      </w:r>
      <w:r>
        <w:rPr>
          <w:b/>
          <w:sz w:val="19"/>
        </w:rPr>
        <w:t>and they know that apart from Him, blessed be He, 'no man shall lift up his hand or his foot' (</w:t>
      </w:r>
      <w:hyperlink r:id="rId69">
        <w:r>
          <w:rPr>
            <w:color w:val="24588B"/>
            <w:u w:val="single"/>
            <w:sz w:val="17"/>
          </w:rPr>
          <w:t>Genesis 41:44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שֶׁנָּתַן הַשֵּׁם יִתְבָּרַךְ כֹּחַ מֶמְשָׁלָה בַּצְּבָא מַעְלָה לִהְיוֹת מוֹשְׁלִים בְּקֶרֶב תֵּבֵל, </w:t>
      </w:r>
      <w:r>
        <w:rPr>
          <w:b/>
          <w:sz w:val="19"/>
        </w:rPr>
        <w:t>And even though Hashem endowed ruling power in the heavenly hosts to govern within the universe,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בֶּאֱמֶת מַנְהִיג הַשֵּׁם יִתְבָּרַךְ אַף בַּטֶּבַע, </w:t>
      </w:r>
      <w:r>
        <w:rPr>
          <w:b/>
          <w:sz w:val="19"/>
        </w:rPr>
        <w:t>yet in truth Hashem directs even within nature,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וּבְיָדוֹ לְשַׁנּוֹת הַטֶּבַע כְּפִי שֶׁיִּרְצֶה; </w:t>
      </w:r>
      <w:r>
        <w:rPr>
          <w:b/>
          <w:sz w:val="19"/>
        </w:rPr>
        <w:t>and in His hand lies the power to alter nature whenever He desires;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כֹּחַ מֶמְשָׁלָה שֶׁיֵּשׁ לָהֶם הוּא מִפְּנֵי שֶׁמַּכִּירִים וְיוֹדְעִים שֶׁאֵין לָהֶם שׁוּם כֹּחַ מִצִּדָּם, </w:t>
      </w:r>
      <w:r>
        <w:rPr>
          <w:b/>
          <w:sz w:val="19"/>
        </w:rPr>
        <w:t>and all ruling power the celestial hosts possess is because they acknowledge that they have no power of their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מַשְׁפִּיעַ בָּהֶם הַשֵּׁם יִתְבָּרַךְ אֶת זֶה הַכֹּחַ. </w:t>
      </w:r>
      <w:r>
        <w:rPr>
          <w:b/>
          <w:sz w:val="19"/>
        </w:rPr>
        <w:t>and for this reason Hashem channels into them this authority.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דְּאִיתָא בַּזֹּהַר הַקָּדוֹשׁ (פִּנְחָס רנז עַמּוּד ב): "אֵ"ל סָהֵיד עֲלֵיהּ וְכוּלֵי". </w:t>
      </w:r>
      <w:r>
        <w:rPr>
          <w:b/>
          <w:sz w:val="19"/>
        </w:rPr>
        <w:t>Akin to what is taught in the holy Zohar (Pinchas 257b): “El bears witness concerning him,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הָיָה הָרִאשׁוֹן שֶׁנִּתְגַּלָּה לוֹ זֹאת, </w:t>
      </w:r>
      <w:r>
        <w:rPr>
          <w:b/>
          <w:sz w:val="19"/>
        </w:rPr>
        <w:t>And Avraham our Father was the premier one unto whom this was revealed: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הַנַּעֲשֶׂה בָּעוֹלָם הוּא בְּהַשְׁגָּחָה פְּרָטִית מֵהַשֵּׁם יִתְבָּרַךְ. </w:t>
      </w:r>
      <w:r>
        <w:rPr>
          <w:b/>
          <w:sz w:val="19"/>
        </w:rPr>
        <w:t>that everything that occurs in the cosmos is through individual divine providence from Hashem, blessed be He.</w:t>
      </w:r>
      <w:r>
        <w:t xml:space="preserve">  </w:t>
      </w:r>
    </w:p>
    <w:p>
      <w:pPr>
        <w:pStyle w:val="Heading3"/>
      </w:pPr>
      <w:r>
        <w:t>Go for yourself from your land and from your birthplace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שֶׁאָמַר לוֹ הַשֵּׁם יִתְבָּרַךְ: "לֶךְ לְךָ מֵאַרְצְךָ וּמִמּוֹלַדְתְּךָ": </w:t>
      </w:r>
      <w:r>
        <w:rPr>
          <w:b/>
          <w:sz w:val="19"/>
        </w:rPr>
        <w:t>And this is why Hashem said to him: “Go for yourself from your land and from your birthplace”: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"מֵאַרְצְךָ" – הַיְינוּ מִמְּקוֹמְךָ, וְהוּא כִּי אַבְרָהָם אָבִינוּ הָיָה מְדוּגָּל מְאֹד בְּחָכְמָתוֹ; </w:t>
      </w:r>
      <w:r>
        <w:rPr>
          <w:b/>
          <w:sz w:val="19"/>
        </w:rPr>
        <w:t>“From your land”—meaning from your station, for Avraham our Father was renowned for his wisdom;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"וּמִמּוֹלַדְתְּךָ" – הַיְינוּ מֵהַהֶרְגֵּל שֶׁלְּךָ </w:t>
      </w:r>
      <w:r>
        <w:rPr>
          <w:b/>
          <w:sz w:val="19"/>
        </w:rPr>
        <w:t>“and from your birthplace”—meaning from your ingrained bodily habit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בְּמֵי הַשִּׁילֹחַ חֵלֶק א דִּבּוּר הַמַּתְחִיל "לֶךְ"). </w:t>
      </w:r>
      <w:r>
        <w:rPr>
          <w:b/>
          <w:sz w:val="19"/>
        </w:rPr>
        <w:t>(and as explained in Mei HaShiloach Part I, s.v. "Lech").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"אֶל הָאָרֶץ אֲשֶׁר אַרְאֶךָּ" – </w:t>
      </w:r>
      <w:r>
        <w:rPr>
          <w:b/>
          <w:sz w:val="19"/>
        </w:rPr>
        <w:t>“Unto the land that I will show you”—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וְהֵיכָן הִיא הָאָרֶץ הַזֹּאת שֶׁהֶרְאָהוּ? </w:t>
      </w:r>
      <w:r>
        <w:rPr>
          <w:b/>
          <w:sz w:val="19"/>
        </w:rPr>
        <w:t>and where was this land that He showed him?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בְּמִלְחֶמֶת הַמְּלָכִים אָז רָאָה אֶת אַרְצוֹ. </w:t>
      </w:r>
      <w:r>
        <w:rPr>
          <w:b/>
          <w:sz w:val="19"/>
        </w:rPr>
        <w:t>Indeed, during the War of the Kings he then perceived his true land.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דְּהִנֵּה מַה שֶּׁלִּפְעָמִים מַצְלִיחַ אֶחָד יוֹתֵר מֵחֲבֵירוֹ, זֶה יוּכַל לִהְיוֹת עַל יְדֵי זְכוּתוֹ; </w:t>
      </w:r>
      <w:r>
        <w:rPr>
          <w:b/>
          <w:sz w:val="19"/>
        </w:rPr>
        <w:t>For behold, that one person sometimes prospers more than his peer can occur through personal merit;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מַה שֶּׁחַיֵּי חֲבֵירוֹ נִדְחִים וְנִכְלִים מִפָּנָיו, לָאו בִּזְכוּתָא תַּלְיָא זֹאת. </w:t>
      </w:r>
      <w:r>
        <w:rPr>
          <w:b/>
          <w:sz w:val="19"/>
        </w:rPr>
        <w:t>yet that the life of his fellow be displaced and extinguished before him does not depend merely upon ordinary merit.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מוֹרָה תֵּיבַת "אֶרֶץ", </w:t>
      </w:r>
      <w:r>
        <w:rPr>
          <w:b/>
          <w:sz w:val="19"/>
        </w:rPr>
        <w:t>And to this points the word 'eretz' (land/earth),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בָּאָרֶץ כְּתִיב (בַּמִּדְבָּר לה, לג): "וְלָאָרֶץ לֹא יְכֻפַּר [לַדָּם אֲשֶׁר שֻׁפַּךְ בָּהּ] כִּי אִם בְּדַם שֹׁפְכוֹ", </w:t>
      </w:r>
      <w:r>
        <w:rPr>
          <w:b/>
          <w:sz w:val="19"/>
        </w:rPr>
        <w:t>for regarding the earth it is written (</w:t>
      </w:r>
      <w:hyperlink r:id="rId87">
        <w:r>
          <w:rPr>
            <w:color w:val="24588B"/>
            <w:u w:val="single"/>
            <w:sz w:val="17"/>
          </w:rPr>
          <w:t>Numbers 35:33</w:t>
        </w:r>
      </w:hyperlink>
      <w:r>
        <w:rPr>
          <w:b/>
          <w:sz w:val="19"/>
        </w:rPr>
        <w:t>): “and no expiation can be made for the land for the blood that is shed therein, but by the blood of him that shed it”,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שֶׁמִּצִּדָּהּ הֵם כָּל הָעוֹלָם שָׁוִים, כֵּן זֶה וְכֵן זֶה, לֹא יִדָּחֶה אֶחָד מִפְּנֵי חֲבֵירוֹ. </w:t>
      </w:r>
      <w:r>
        <w:rPr>
          <w:b/>
          <w:sz w:val="19"/>
        </w:rPr>
        <w:t>for from the perspective of natural earth all humanity is equal, neither being legitimately displaced before the other.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וּלְאַבְרָהָם אָבִינוּ הֶרְאָה הַשֵּׁם יִתְבָּרַךְ אֶרֶץ אַחֶרֶת, </w:t>
      </w:r>
      <w:r>
        <w:rPr>
          <w:b/>
          <w:sz w:val="19"/>
        </w:rPr>
        <w:t>Yet unto Avraham our Father Hashem revealed an entirely different land,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שֶׁאַרְצוֹ, הָרוֹמֵז עַל מַצַּב יְסוֹדוֹ וְשָׁרְשׁוֹ, </w:t>
      </w:r>
      <w:r>
        <w:rPr>
          <w:b/>
          <w:sz w:val="19"/>
        </w:rPr>
        <w:t>in that his 'land', which alludes to his primordial foundation and spiritual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גָּבוֹהַּ מֵאַרְצָם, מִיסוֹדָם וְשָׁרְשָׁם; </w:t>
      </w:r>
      <w:r>
        <w:rPr>
          <w:b/>
          <w:sz w:val="19"/>
        </w:rPr>
        <w:t>transcends their land, their base foundation and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נִדְחוּ מִפָּנָיו אוֹתָם הַמְּלָכִים, </w:t>
      </w:r>
      <w:r>
        <w:rPr>
          <w:b/>
          <w:sz w:val="19"/>
        </w:rPr>
        <w:t>wherefore those four kings were displaced before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שֶׁאַבְרָהָם הֵאִיר אוֹר מַלְכוּת שָׁמַיִם אֲפִילּוּ לָאָרֶץ הַגַּשְׁמִית הַתַּחְתּוֹנָה. </w:t>
      </w:r>
      <w:r>
        <w:rPr>
          <w:b/>
          <w:sz w:val="19"/>
        </w:rPr>
        <w:t>for Avraham radiated the light of the Kingdom of Heaven even down into the lowest physical earth.</w:t>
      </w:r>
      <w:r>
        <w:t xml:space="preserve">  </w:t>
      </w:r>
    </w:p>
    <w:p>
      <w:pPr>
        <w:pStyle w:val="Heading3"/>
      </w:pPr>
      <w:r>
        <w:t>Avraham’s ten trials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שֶׁלֹּא נִכְתַּב נִסָּיוֹן אוּר כַּשְׂדִּים בַּתּוֹרָה הוּא: </w:t>
      </w:r>
      <w:r>
        <w:rPr>
          <w:b/>
          <w:sz w:val="19"/>
        </w:rPr>
        <w:t>And the reason the trial of the fiery furnace of Ur Kasdim was not explicitly recorded in the Torah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מַה שֶּׁעָמַד בְּזֶה הַנִּסָּיוֹן לֹא הָיָה עַל יְדֵי הַשָּׂגָתוֹ בְּדִבְרֵי תוֹרָה, </w:t>
      </w:r>
      <w:r>
        <w:rPr>
          <w:b/>
          <w:sz w:val="19"/>
        </w:rPr>
        <w:t>because his withstanding that test was not through comprehension derived from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עַל פִּי שֵׂכֶל שֶׁהוּא חוּץ מִדִּבְרֵי תוֹרָה </w:t>
      </w:r>
      <w:r>
        <w:rPr>
          <w:b/>
          <w:sz w:val="19"/>
        </w:rPr>
        <w:t>rather through rational contemplation outside of Torah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בְּמֵי הַשִּׁילֹחַ חֵלֶק שֵׁנִי). </w:t>
      </w:r>
      <w:r>
        <w:rPr>
          <w:b/>
          <w:sz w:val="19"/>
        </w:rPr>
        <w:t>(and as explained in Mei HaShiloach Part II).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וּמְסִירַת נַפְשׁוֹ בְּכִבְשַׁן הָאֵשׁ הָיְתָה </w:t>
      </w:r>
      <w:r>
        <w:rPr>
          <w:b/>
          <w:sz w:val="19"/>
        </w:rPr>
        <w:t>And his martyrdom in the furnace of fire occurred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שֶׁהִתְיַישֵּׁב בְּדַעְתּוֹ: מַה נַּפְשָׁךְ, </w:t>
      </w:r>
      <w:r>
        <w:rPr>
          <w:b/>
          <w:sz w:val="19"/>
        </w:rPr>
        <w:t>because he reasoned within his mind: either way—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נִמְצָא מַנְהִיג בָּעוֹלָם שֶׁבָּרָא בְּנֵי אָדָם שֶׁיַּגְדִּילוּ שְׁמוֹ הַגָּדוֹל </w:t>
      </w:r>
      <w:r>
        <w:rPr>
          <w:b/>
          <w:sz w:val="19"/>
        </w:rPr>
        <w:t>if there exists a Ruler Who created human beings to magnify His great Name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וְשֶׁיִּתְגַּדֵּל כְּבוֹדוֹ יִתְבָּרַךְ עַל יָדָם, </w:t>
      </w:r>
      <w:r>
        <w:rPr>
          <w:b/>
          <w:sz w:val="19"/>
        </w:rPr>
        <w:t>and so that His glory be magnified through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טּוֹב הוּא שֶׁאֶמְסוֹר אֶת עַצְמִי בַּעֲבוּר כְּבוֹד שְׁמוֹ הַגָּדוֹל, </w:t>
      </w:r>
      <w:r>
        <w:rPr>
          <w:b/>
          <w:sz w:val="19"/>
        </w:rPr>
        <w:t>how worthy is it that I surrender myself for the honor of His great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וּמוּכָן אֲנִי מִצִּדִּי לִמְסוֹר אֶת נַפְשִׁי עָלָיו; </w:t>
      </w:r>
      <w:r>
        <w:rPr>
          <w:b/>
          <w:sz w:val="19"/>
        </w:rPr>
        <w:t>and I am fully prepared on my part to sacrifice my life for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עוֹלָם כְּמִנְהָגוֹ נוֹהֵג וְחַס וְשָׁלוֹם אֵין מִי שֶׁמַּנְהִיגָהּ, </w:t>
      </w:r>
      <w:r>
        <w:rPr>
          <w:b/>
          <w:sz w:val="19"/>
        </w:rPr>
        <w:t>and if the world operates by blind nature and there is no governor, Heaven forbid,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לָמָּה לִי חַיִּים כָּאֵלֶּה שֶׁכָּל חַיּוּתֵנוּ בָּהֶם שִׁבְעִים שָׁנָה?! </w:t>
      </w:r>
      <w:r>
        <w:rPr>
          <w:b/>
          <w:sz w:val="19"/>
        </w:rPr>
        <w:t>then why do I need such an existence whose entire duration is merely seventy years?!</w:t>
      </w:r>
      <w:r>
        <w:t xml:space="preserve">  </w:t>
      </w:r>
    </w:p>
    <w:p>
      <w:pPr>
        <w:pStyle w:val="Heading3"/>
      </w:pPr>
      <w:r>
        <w:t>Now behold, even the nations acknowledge that there is a Ruler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אַף הָאוּמּוֹת אוֹמְרִים שֶׁיֵּשׁ מַנְהִיג, </w:t>
      </w:r>
      <w:r>
        <w:rPr>
          <w:b/>
          <w:sz w:val="19"/>
        </w:rPr>
        <w:t>Now behold, even the nations acknowledge that there is a Ruler,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שֶׁזֶּה הָעוֹלָם הוּא אֶצְלוֹ כְּאַגַּב וְאֵינוֹ רוֹצֶה בַּכָּבוֹד שֶׁהַבְּרוּאִים יְכַבְּדוּהוּ; </w:t>
      </w:r>
      <w:r>
        <w:rPr>
          <w:b/>
          <w:sz w:val="19"/>
        </w:rPr>
        <w:t>except they claim that this world is incidental to Him and He desires no honor from creatures;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כָּל אֶחָד אוֹמֵר לְפִי שָׁרְשׁוֹ: </w:t>
      </w:r>
      <w:r>
        <w:rPr>
          <w:b/>
          <w:sz w:val="19"/>
        </w:rPr>
        <w:t>and this is because each speaks according to his spiritual root: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שֶׁהָעוֹבְדֵי כוֹכָבִים וּמַזָּלוֹת הֵם רַק אַגַּב וּמִקְרֶה, </w:t>
      </w:r>
      <w:r>
        <w:rPr>
          <w:b/>
          <w:sz w:val="19"/>
        </w:rPr>
        <w:t>just as the nations are merely incidental and random,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הֵם אוֹמְרִים עַל כָּל הַהַנְהָגָה. </w:t>
      </w:r>
      <w:r>
        <w:rPr>
          <w:b/>
          <w:sz w:val="19"/>
        </w:rPr>
        <w:t>so do they project upon the entirety of divine providence.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שֶׁאוֹמֵר הַכָּתוּב: "וְהַטִּי אָזְנֵךְ" – </w:t>
      </w:r>
      <w:r>
        <w:rPr>
          <w:b/>
          <w:sz w:val="19"/>
        </w:rPr>
        <w:t>And this is what Scripture states: “and incline your ear”—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לְהַטּוֹת אֹזֶן לְהָעוֹמֶק, </w:t>
      </w:r>
      <w:r>
        <w:rPr>
          <w:b/>
          <w:sz w:val="19"/>
        </w:rPr>
        <w:t>to bend the ear to the profound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בְּכָל דָּבָר נִמְצָא בָּעוֹמֶק דִּבְרֵי תוֹרָה. </w:t>
      </w:r>
      <w:r>
        <w:rPr>
          <w:b/>
          <w:sz w:val="19"/>
        </w:rPr>
        <w:t>for within the inner depth of everything reside words of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לֹא נִכְתַּב בַּתּוֹרָה נִסָּיוֹן אוּר כַּשְׂדִּים, </w:t>
      </w:r>
      <w:r>
        <w:rPr>
          <w:b/>
          <w:sz w:val="19"/>
        </w:rPr>
        <w:t>Therefore the test of Ur Kasdim was not written in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שֶׁעֲמִידָתוֹ בְּזֶה הַנִּסָּיוֹן לֹא הָיָה בְּדִבְרֵי תוֹרָה, </w:t>
      </w:r>
      <w:r>
        <w:rPr>
          <w:b/>
          <w:sz w:val="19"/>
        </w:rPr>
        <w:t>because his perseverance in that trial was not through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בְּדֶרֶךְ אֶרֶץ שֶׁקָּדְמָה לַתּוֹרָה; </w:t>
      </w:r>
      <w:r>
        <w:rPr>
          <w:b/>
          <w:sz w:val="19"/>
        </w:rPr>
        <w:t>rather through the ethical human intellect (derekh eretz) that preceded the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וּבְזוֹ הַפָּרָשָׁה מַתְחִיל לְדַבֵּר בְּדִבְרֵי תוֹרָה. </w:t>
      </w:r>
      <w:r>
        <w:rPr>
          <w:b/>
          <w:sz w:val="19"/>
        </w:rPr>
        <w:t>whereas in this parashah Scripture commences addressing words of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"לֶךְ לְךָ" – </w:t>
      </w:r>
      <w:r>
        <w:rPr>
          <w:b/>
          <w:sz w:val="19"/>
        </w:rPr>
        <w:t>And this is “Go for yourself”—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לְהַבִּיט אֶל הָעוֹמֶק, שֶׁבָּעוֹמֶק אֵין דָּבָר כִּי אִם דִּבְרֵי תוֹרָה. </w:t>
      </w:r>
      <w:r>
        <w:rPr>
          <w:b/>
          <w:sz w:val="19"/>
        </w:rPr>
        <w:t>to gaze into the depth, for in the depth there is nothing other than words of Torah.</w:t>
      </w:r>
      <w:r>
        <w:t xml:space="preserve">  </w:t>
      </w:r>
    </w:p>
    <w:p>
      <w:pPr>
        <w:pStyle w:val="Heading3"/>
      </w:pPr>
      <w:r>
        <w:t>I will make you a great nation, and I will bless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 וַאֲבָרֶכְךָ" – </w:t>
      </w:r>
      <w:r>
        <w:rPr>
          <w:b/>
          <w:sz w:val="19"/>
        </w:rPr>
        <w:t>“And I will make you a great nation, and I will bless you”—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שֶׁאֶתֵּן לְךָ בְּרָכָה בְּהִתְרַבּוּת, </w:t>
      </w:r>
      <w:r>
        <w:rPr>
          <w:b/>
          <w:sz w:val="19"/>
        </w:rPr>
        <w:t>meaning I will give you blessing in multiplying proliferation,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הוּא מִלְּשׁוֹן הַמִּשְׁנָה (כִּלְאַיִם פֶּרֶק ז מִשְׁנָה א): "הַמַּבְרִיךְ אֶת הַגֶּפֶן", </w:t>
      </w:r>
      <w:r>
        <w:rPr>
          <w:b/>
          <w:sz w:val="19"/>
        </w:rPr>
        <w:t>and it is like the language of the Mishnah (Kilayim 7:1): 'one who layers (hamavrich) the vine',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שֶׁפֵּירוּשׁוֹ שֶׁקּוֹשְׁרוֹ בַּשֹּׁרֶשׁ שֶׁלּוֹ; </w:t>
      </w:r>
      <w:r>
        <w:rPr>
          <w:b/>
          <w:sz w:val="19"/>
        </w:rPr>
        <w:t>which means bending and binding it into its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שֶׁאָמַר לוֹ הַשֵּׁם יִתְבָּרַךְ לְאַבְרָהָם אָבִינוּ עָלָיו הַשָּׁלוֹם, </w:t>
      </w:r>
      <w:r>
        <w:rPr>
          <w:b/>
          <w:sz w:val="19"/>
        </w:rPr>
        <w:t>and that is: Hashem said to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טוֹבָה שֶׁיַּשְׁפִּיעַ לוֹ יַרְאֶה לוֹ מֵהֵיכָן זָכָה לַהַטּוֹבָה, </w:t>
      </w:r>
      <w:r>
        <w:rPr>
          <w:b/>
          <w:sz w:val="19"/>
        </w:rPr>
        <w:t>that with every blessing He channels to him He will show him whence he merited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וְאֵיזֶה פְּעֻלָּה גָּרְמָה לָזֶה </w:t>
      </w:r>
      <w:r>
        <w:rPr>
          <w:b/>
          <w:sz w:val="19"/>
        </w:rPr>
        <w:t>and which deed catalyzed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שֶׁיִּקָּרֵא עַל שְׁמוֹ שֶׁבִּיגִיעָה זָכָה לַהַטּוֹבָה. </w:t>
      </w:r>
      <w:r>
        <w:rPr>
          <w:b/>
          <w:sz w:val="19"/>
        </w:rPr>
        <w:t>so that it be credited to his name that through toil he acquired the good.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"וַאֲגַדְּלָה שְׁמֶךָ וֶהְיֵה בְּרָכָה" – </w:t>
      </w:r>
      <w:r>
        <w:rPr>
          <w:b/>
          <w:sz w:val="19"/>
        </w:rPr>
        <w:t>“And I will make your name great, and you shall be a blessing”—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שֶׁהִבְטִיחוֹ הַשֵּׁם יִתְבָּרַךְ שֶׁקּוֹדֶם בִּיאַת הַטּוֹבָה יָכִין אוֹתוֹ </w:t>
      </w:r>
      <w:r>
        <w:rPr>
          <w:b/>
          <w:sz w:val="19"/>
        </w:rPr>
        <w:t>meaning Hashem promised him that before the arrival of the good He will prepare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כְּלִי שָׁלֵם שֶׁיִּהְיֶה בּוֹ כֹּחַ לְקַבֵּל הַטּוֹבָה. </w:t>
      </w:r>
      <w:r>
        <w:rPr>
          <w:b/>
          <w:sz w:val="19"/>
        </w:rPr>
        <w:t>so that he be a complete vessel possessing capacity to receive the blessing.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88">
        <w:r>
          <w:rPr>
            <w:color w:val="24588B"/>
            <w:u w:val="single"/>
            <w:sz w:val="17"/>
          </w:rPr>
          <w:t>Psalms.45.11</w:t>
        </w:r>
      </w:hyperlink>
      <w:r>
        <w:t xml:space="preserve"> · </w:t>
      </w:r>
      <w:hyperlink r:id="rId86">
        <w:r>
          <w:rPr>
            <w:color w:val="24588B"/>
            <w:u w:val="single"/>
            <w:sz w:val="17"/>
          </w:rPr>
          <w:t>Jeremiah.10.16</w:t>
        </w:r>
      </w:hyperlink>
      <w:r>
        <w:t xml:space="preserve"> · </w:t>
      </w:r>
      <w:hyperlink r:id="rId69">
        <w:r>
          <w:rPr>
            <w:color w:val="24588B"/>
            <w:u w:val="single"/>
            <w:sz w:val="17"/>
          </w:rPr>
          <w:t>Genesis.41.44</w:t>
        </w:r>
      </w:hyperlink>
      <w:r>
        <w:t xml:space="preserve"> · </w:t>
      </w:r>
      <w:hyperlink r:id="rId87">
        <w:r>
          <w:rPr>
            <w:color w:val="24588B"/>
            <w:u w:val="single"/>
            <w:sz w:val="17"/>
          </w:rPr>
          <w:t>Numbers.35.33</w:t>
        </w:r>
      </w:hyperlink>
    </w:p>
    <w:p>
      <w:pPr>
        <w:pStyle w:val="Heading1"/>
      </w:pPr>
      <w:r>
        <w:t>לֶךְ לְךָ, אוֹת י״ד</w:t>
      </w:r>
    </w:p>
    <w:p>
      <w:pPr>
        <w:pStyle w:val="Heading2"/>
      </w:pPr>
      <w:r>
        <w:t>The King’s Desire and the Beauty of Israel</w:t>
      </w:r>
    </w:p>
    <w:p>
      <w:pPr>
        <w:spacing w:after="160"/>
      </w:pPr>
    </w:p>
    <w:p>
      <w:pPr>
        <w:pStyle w:val="Heading3"/>
      </w:pPr>
      <w:r>
        <w:t>Avraham’s devotion and divine kingship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אַבְרָהָם: לֶךְ לְךָ וְגוֹמֵר". </w:t>
      </w:r>
      <w:r>
        <w:rPr>
          <w:b/>
          <w:sz w:val="19"/>
        </w:rPr>
        <w:t>"And Hashem said to Avraham: Go for yourself, etc."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בֶּרֶכְיָה פָּתַח (תְּהִלִּים מה, יא–יב): </w:t>
      </w:r>
      <w:r>
        <w:rPr>
          <w:b/>
          <w:sz w:val="19"/>
        </w:rPr>
        <w:t>Rabbi Berechiah opened (</w:t>
      </w:r>
      <w:hyperlink r:id="rId85">
        <w:r>
          <w:rPr>
            <w:color w:val="24588B"/>
            <w:u w:val="single"/>
            <w:sz w:val="17"/>
          </w:rPr>
          <w:t>Psalms 45:11–12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"'שִׁמְעִי בַת וּרְאִי וְהַטִּי אָזְנֵךְ וְשִׁכְחִי עַמֵּךְ וּבֵית אָבִיךְ, </w:t>
      </w:r>
      <w:r>
        <w:rPr>
          <w:b/>
          <w:sz w:val="19"/>
        </w:rPr>
        <w:t>“'Hearken, O daughter, and consider, and incline your ear; forget also your own people, and your father's house;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וְיִתְאָו הַמֶּלֶךְ יָפְיֵךְ' – לְיַפּוֹתֵךְ בָּעוֹלָם" </w:t>
      </w:r>
      <w:r>
        <w:rPr>
          <w:b/>
          <w:sz w:val="19"/>
        </w:rPr>
        <w:t>so shall the king desire your beauty'—to beautify you in the world”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(בְּרֵאשִׁית רַבָּה לט, א). </w:t>
      </w:r>
      <w:r>
        <w:rPr>
          <w:b/>
          <w:sz w:val="19"/>
        </w:rPr>
        <w:t>(Bereishit Rabbah 39:1).</w:t>
      </w:r>
      <w:r>
        <w:t xml:space="preserve">  </w:t>
      </w:r>
    </w:p>
    <w:p>
      <w:pPr>
        <w:pStyle w:val="Heading3"/>
      </w:pPr>
      <w:r>
        <w:t>The inner life of the soul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"שִׁמְעִי בַת" – הַיְינוּ שֶׁהַשֵּׁם יִתְבָּרַךְ מְעוֹרֵר אֶת לֵב הָאָדָם </w:t>
      </w:r>
      <w:r>
        <w:rPr>
          <w:b/>
          <w:sz w:val="19"/>
        </w:rPr>
        <w:t>“Hearken, O daughter”—meaning Hashem awakens man's heart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שֶׁיִּסְתַּכֵּל בְּנַפְשׁוֹ לַהַנְּקֻדָּה שֶׁנָּתַן בּוֹ הַשֵּׁם יִתְבָּרַךְ, </w:t>
      </w:r>
      <w:r>
        <w:rPr>
          <w:b/>
          <w:sz w:val="19"/>
        </w:rPr>
        <w:t>to gaze into his soul toward the divine core-point Hashem placed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וְזוֹ הַנְּקֻדָּה נִקְרֵאת "בַּת", </w:t>
      </w:r>
      <w:r>
        <w:rPr>
          <w:b/>
          <w:sz w:val="19"/>
        </w:rPr>
        <w:t>and this point is designated as 'daughter',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(יִתְרוֹ פה עַמּוּד א): </w:t>
      </w:r>
      <w:r>
        <w:rPr>
          <w:b/>
          <w:sz w:val="19"/>
        </w:rPr>
        <w:t>as brought in the holy Zohar (Yitro 85a):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"בַּת הָיְתָה לוֹ לְאַבְרָהָם אָבִינוּ – דָּא שְׁכִינְתָּא, וְדָא הוּא בַּת". </w:t>
      </w:r>
      <w:r>
        <w:rPr>
          <w:b/>
          <w:sz w:val="19"/>
        </w:rPr>
        <w:t>“Avraham our Father had a daughter—this is the Shechinah, and this is 'daughter'.”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שֶׁנֶּאֱמַר בּוֹ (יוֹמָא כח עַמּוּד ב): שֶׁ"אִצְטַגְנִינוּת יְתֵירָה הָיְתָה בּוֹ", </w:t>
      </w:r>
      <w:r>
        <w:rPr>
          <w:b/>
          <w:sz w:val="19"/>
        </w:rPr>
        <w:t>And this is what was stated of him (Yoma 28b): that “a great astrological wisdom was in his heart”,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"בַּת" הוּא מִלְּשׁוֹן "בַּת עַיִן", שֶׁהִיא הַנְּקֻדָּה הָאֶמְצָעִית שֶׁבָּעַיִן. </w:t>
      </w:r>
      <w:r>
        <w:rPr>
          <w:b/>
          <w:sz w:val="19"/>
        </w:rPr>
        <w:t>for bat derives from the idiom bat ayin (pupil), which is the central point of the eye.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אָמְרוּ עָלָיו (אָבוֹת דְּרַבִּי נָתָן פרק לג): שֶׁשְּׁתֵּי כִלְיוֹתָיו הָיוּ נוֹבְעוֹת חָכְמָה, </w:t>
      </w:r>
      <w:r>
        <w:rPr>
          <w:b/>
          <w:sz w:val="19"/>
        </w:rPr>
        <w:t>And likewise they said of him (Avot DeRabbi Natan 33): that his two kidneys welled forth wisdom,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שֶׁהִסְתַּכֵּל בִּתְמִידוּת לַהַנְּקֻדָּה הָאֶמְצָעִית שֶׁנָּתַן בּוֹ הַשֵּׁם יִתְבָּרַךְ. </w:t>
      </w:r>
      <w:r>
        <w:rPr>
          <w:b/>
          <w:sz w:val="19"/>
        </w:rPr>
        <w:t>meaning that he gazed continually into the central point Hashem bestowed within him.</w:t>
      </w:r>
      <w:r>
        <w:t xml:space="preserve">  </w:t>
      </w:r>
    </w:p>
    <w:p>
      <w:pPr>
        <w:pStyle w:val="Heading3"/>
      </w:pPr>
      <w:r>
        <w:t>Avraham’s devotion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וּמַזְהִיר הַכָּתוּב לְכָל אֶחָד וְאֶחָד שֶׁיִּשְׁמַע לַהַבַּת, </w:t>
      </w:r>
      <w:r>
        <w:rPr>
          <w:b/>
          <w:sz w:val="19"/>
        </w:rPr>
        <w:t>And Scripture cautions every single individual to hearken to the 'daughter',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שֶׁמְּרַמֵּז עַל הַנְּקֻדָּה הָאֶמְצָעִית שֶׁבּוֹעֶרֶת בְּקִרְבּוֹ וּמְעוֹרֶרֶת אוֹתוֹ לַעֲבוֹד אֶת הַשֵּׁם יִתְבָּרַךְ, </w:t>
      </w:r>
      <w:r>
        <w:rPr>
          <w:b/>
          <w:sz w:val="19"/>
        </w:rPr>
        <w:t>which points to the interior nucleus burning within him that stirs him to serve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שֶׁעָשָׂה אַבְרָהָם אָבִינוּ עָלָיו הַשָּׁלוֹם, שֶׁמֵּעַצְמוֹ הִתְעוֹרֵר לְקַיֵּים כָּל מִצְווֹת ה' </w:t>
      </w:r>
      <w:r>
        <w:rPr>
          <w:b/>
          <w:sz w:val="19"/>
        </w:rPr>
        <w:t>just as Avraham our Father did, who awakened of his own accord to observe all Hashem's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וַאֲפִילּוּ עֵירוּבֵי תַבְשִׁילִין, </w:t>
      </w:r>
      <w:r>
        <w:rPr>
          <w:b/>
          <w:sz w:val="19"/>
        </w:rPr>
        <w:t>and even Eruv Tavshilin,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(יוֹמָא כח עַמּוּד ב) וּבַמִּדְרָשׁ (תַּנְחוּמָא לֶךְ לְךָ סימן ג). </w:t>
      </w:r>
      <w:r>
        <w:rPr>
          <w:b/>
          <w:sz w:val="19"/>
        </w:rPr>
        <w:t>as brought in the Talmud (Yoma 28b) and Midrash Tanchuma (Lech Lecha 3).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שֶׁלְּפִי רְאוּת הָעַיִן נִרְאֶה שֶׁזֹּאת הַנְּקֻדָּה יוֹצְאָה בְּגוּף הָאָדָם לְהֵיפֶךְ, </w:t>
      </w:r>
      <w:r>
        <w:rPr>
          <w:b/>
          <w:sz w:val="19"/>
        </w:rPr>
        <w:t>Yet according to outward superficial sight, it appears that this point emerges in the human body conversely,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סג, ח): </w:t>
      </w:r>
      <w:r>
        <w:rPr>
          <w:b/>
          <w:sz w:val="19"/>
        </w:rPr>
        <w:t>as brought in the Midrash (Bereishit Rabbah 63:8):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שֶׁרָאָה שְׁמוּאֵל אֶת דָּוִד אַדְמוֹנִי אָמַר: שׁוֹפֵךְ דָּמִים הוּא כְּעֵשָׂו; </w:t>
      </w:r>
      <w:r>
        <w:rPr>
          <w:b/>
          <w:sz w:val="19"/>
        </w:rPr>
        <w:t>when Samuel saw David was ruddy he thought: he is a shedder of blood like Esau;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אָמַר "וְהַטִּי אָזְנֵךְ" – </w:t>
      </w:r>
      <w:r>
        <w:rPr>
          <w:b/>
          <w:sz w:val="19"/>
        </w:rPr>
        <w:t>therefore Scripture says: “and incline your ear”—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שֶׁאִם יַטֶּה אָזְנוֹ בְּכֹחַ, </w:t>
      </w:r>
      <w:r>
        <w:rPr>
          <w:b/>
          <w:sz w:val="19"/>
        </w:rPr>
        <w:t>meaning if he inclines his ear with force,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הַטָּיָה הוּא מִלְּשׁוֹן פְּעֻלָּה בְּכֹחַ עָצוּם, </w:t>
      </w:r>
      <w:r>
        <w:rPr>
          <w:b/>
          <w:sz w:val="19"/>
        </w:rPr>
        <w:t>for 'incline' (hatayah) denotes a strenuous effort,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יַטֶּה אָזְנוֹ וְיִכּוֹף עַצְמוֹ, </w:t>
      </w:r>
      <w:r>
        <w:rPr>
          <w:b/>
          <w:sz w:val="19"/>
        </w:rPr>
        <w:t>and if he inclines his ear and subdues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יִרְאֶה בְּחוּשׁ מְפוֹרָשׁ שֶׁרַק הַלְּבוּשׁ הוּא נִרְאֶה לְהֵיפֶךְ וּבֶאֱמֶת טוֹבָה הִיא; </w:t>
      </w:r>
      <w:r>
        <w:rPr>
          <w:b/>
          <w:sz w:val="19"/>
        </w:rPr>
        <w:t>he will perceive palpably that only the external garment appears adverse, while in truth it is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לֹא בָרָא הַשֵּׁם יִתְבָּרַךְ דָּבָר בְּחִנָּם, </w:t>
      </w:r>
      <w:r>
        <w:rPr>
          <w:b/>
          <w:sz w:val="19"/>
        </w:rPr>
        <w:t>for Hashem created nothing in vain,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הָאָדָם יַטֶּה אָזְנוֹ לְזֹאת הַנְּקֻדָּה יַרְאֶה לוֹ הַשֵּׁם יִתְבָּרַךְ שֶׁהַנְּקֻדָּה הַזֹּאת טוֹבָה הִיא. </w:t>
      </w:r>
      <w:r>
        <w:rPr>
          <w:b/>
          <w:sz w:val="19"/>
        </w:rPr>
        <w:t>and if man inclines his ear to this point, Hashem will reveal to him that this point is inherently virtuous.</w:t>
      </w:r>
      <w:r>
        <w:t xml:space="preserve">  </w:t>
      </w:r>
    </w:p>
    <w:p>
      <w:pPr>
        <w:pStyle w:val="Heading3"/>
      </w:pPr>
      <w:r>
        <w:t>The Midrashic interpretation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זֶה אוֹמֵר עוֹד שָׁם בַּמִּדְרָשׁ: </w:t>
      </w:r>
      <w:r>
        <w:rPr>
          <w:b/>
          <w:sz w:val="19"/>
        </w:rPr>
        <w:t>And following this, the Midrash states further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הַקָּדוֹשׁ בָּרוּךְ הוּא לְאַבְרָהָם אָבִינוּ: טַלְטֵל עַצְמְךָ מִמָּקוֹם לְמָקוֹם; </w:t>
      </w:r>
      <w:r>
        <w:rPr>
          <w:b/>
          <w:sz w:val="19"/>
        </w:rPr>
        <w:t>The Holy One said to Avraham our Father: Move yourself from place to place;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הַשֵּׁם יִתְבָּרַךְ נָתַן כֹּחַ הַטּוֹב בְּכָל הַבְּרוּאִים, </w:t>
      </w:r>
      <w:r>
        <w:rPr>
          <w:b/>
          <w:sz w:val="19"/>
        </w:rPr>
        <w:t>which is because Hashem placed a capacity for good in all creations,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שֶׁאֵין לָהֶם מְבִינוּת מַה חָפֵץ הַשֵּׁם יִתְבָּרַךְ בָּזֶה; </w:t>
      </w:r>
      <w:r>
        <w:rPr>
          <w:b/>
          <w:sz w:val="19"/>
        </w:rPr>
        <w:t>only that they lack understanding of what Hashem desires in this;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וּלְצוּרַת אָדָם מַטְעִים הַשֵּׁם יִתְבָּרַךְ מַה יַּעֲסוֹק עִמָּהֶם וּמֵבִינָם כָּל זֹאת. </w:t>
      </w:r>
      <w:r>
        <w:rPr>
          <w:b/>
          <w:sz w:val="19"/>
        </w:rPr>
        <w:t>whereas unto the human form Hashem imparts the taste of how to interact with them, enlightening them in all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כַּוָּנַת הַכָּתוּב: "וְיִתְאָו הַמֶּלֶךְ יָפְיֵךְ", </w:t>
      </w:r>
      <w:r>
        <w:rPr>
          <w:b/>
          <w:sz w:val="19"/>
        </w:rPr>
        <w:t>And this is the meaning of: “So shall the king desire your beauty”,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יַרְאֶה לְהָאָדָם הָעוֹמֶק הַצָּפוּן בּוֹ </w:t>
      </w:r>
      <w:r>
        <w:rPr>
          <w:b/>
          <w:sz w:val="19"/>
        </w:rPr>
        <w:t>that Hashem will show man the depth hidden within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וִיבִינֵהוּ מַה רוֹצֶה בְּזֶה הָעֵסֶק, </w:t>
      </w:r>
      <w:r>
        <w:rPr>
          <w:b/>
          <w:sz w:val="19"/>
        </w:rPr>
        <w:t>and make him understand what He desires in this enterprise,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נִקְרָא יוֹפִי וְתִפְאֶרֶת, וְזֶה הוּא "לְיַפּוֹתֵךְ בָּעוֹלָם". </w:t>
      </w:r>
      <w:r>
        <w:rPr>
          <w:b/>
          <w:sz w:val="19"/>
        </w:rPr>
        <w:t>and this is termed beauty and splendor (Tiferet), which is 'to beautify you in the world.'</w:t>
      </w:r>
      <w:r>
        <w:t xml:space="preserve">  </w:t>
      </w:r>
    </w:p>
    <w:p>
      <w:pPr>
        <w:pStyle w:val="Heading3"/>
      </w:pPr>
      <w:r>
        <w:t>Avraham’s devotion and the written and oral Torah —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כִּי בְּזוֹ הַפָּרָשָׁה הֶרְאָה הַשֵּׁם יִתְבָּרַךְ לְאַבְרָהָם אָבִינוּ עָלָיו הַשָּׁלוֹם כָּל עֲשֶׂרֶת הַדִּבְּרוֹת, </w:t>
      </w:r>
      <w:r>
        <w:rPr>
          <w:b/>
          <w:sz w:val="19"/>
        </w:rPr>
        <w:t>For in this parashah Hashem showed Avraham our Father, peace be upon him, all Ten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(לֶךְ לְךָ פח עַמּוּד ב) בְּזוֹ הַפָּרָשָׁה: </w:t>
      </w:r>
      <w:r>
        <w:rPr>
          <w:b/>
          <w:sz w:val="19"/>
        </w:rPr>
        <w:t>as brought in the holy Zohar (Lech Lecha 88b) on this portion: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"'אַחַר הַדְּבָרִים הָאֵלֶּה' – אִלֵּין פִּתְגָּמֵי אוֹרַיְיתָא, </w:t>
      </w:r>
      <w:r>
        <w:rPr>
          <w:b/>
          <w:sz w:val="19"/>
        </w:rPr>
        <w:t>“'After these things'—these are the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דִּכְתִיב: 'אֵת הַדְּבָרִים הָאֵלֶּה דִּבֶּר ה' אֶל כָּל קְהַלְכֶם בָּהָר וְגוֹמֵר', </w:t>
      </w:r>
      <w:r>
        <w:rPr>
          <w:b/>
          <w:sz w:val="19"/>
        </w:rPr>
        <w:t>for it is written: 'These words Hashem spoke unto all your assembly in the mount, etc.',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לְּהַלָּן פִּתְגָּמֵי אוֹרַיְיתָא, אוּף הָכָא פִּתְגָּמֵי אוֹרַיְיתָא". </w:t>
      </w:r>
      <w:r>
        <w:rPr>
          <w:b/>
          <w:sz w:val="19"/>
        </w:rPr>
        <w:t>just as there it means words of Torah, so here it means words of Torah.”</w:t>
      </w:r>
      <w:r>
        <w:t xml:space="preserve">  </w:t>
      </w:r>
    </w:p>
    <w:p>
      <w:pPr>
        <w:pStyle w:val="Heading3"/>
      </w:pPr>
      <w:r>
        <w:t>The concept in this is: Parashat Yitro is the seventeenth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בָּזֶה: כִּי פָּרָשַׁת יִתְרוֹ הוּא שְׁבַע עֶשְׂרֵה לְמִנְיַן הַפָּרָשִׁיּוֹת, </w:t>
      </w:r>
      <w:r>
        <w:rPr>
          <w:b/>
          <w:sz w:val="19"/>
        </w:rPr>
        <w:t>And the concept in this is: Parashat Yitro is the seventeenth in the order of Torah portions,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תִּפְאֶרֶת שֶׁבְּתִפְאֶרֶת, נֶאֶמְרוּ שָׁם עֲשֶׂרֶת הַדִּבְּרוֹת; </w:t>
      </w:r>
      <w:r>
        <w:rPr>
          <w:b/>
          <w:sz w:val="19"/>
        </w:rPr>
        <w:t>Tiferet within Tiferet, where the Ten Commandments were explicitly proclaimed;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וּפָרָשַׁת וָאֶתְחַנַּן הוּא תִּפְאֶרֶת שֶׁבְּמַלְכוּת, לָכֵן נִשְׁנוּ שָׁם עֲשֶׂרֶת הַדִּבְּרוֹת; </w:t>
      </w:r>
      <w:r>
        <w:rPr>
          <w:b/>
          <w:sz w:val="19"/>
        </w:rPr>
        <w:t>and Parashat Va'etchanan is Tiferet within Malchut, therefore the Ten Commandments were repeated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וּפָרָשָׁתֵנוּ הִיא שְׁלִישִׁית לַמִּנְיָן כְּנֶגֶד תִּפְאֶרֶת, </w:t>
      </w:r>
      <w:r>
        <w:rPr>
          <w:b/>
          <w:sz w:val="19"/>
        </w:rPr>
        <w:t>and our parashah is third in count corresponding to Tiferet,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נִרְמָז גַּם בָּהּ עֲשֶׂרֶת הַדִּבְּרוֹת. </w:t>
      </w:r>
      <w:r>
        <w:rPr>
          <w:b/>
          <w:sz w:val="19"/>
        </w:rPr>
        <w:t>therefore in it too the Ten Commandments are alluded to.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בָּזֶה כִּדְאִיתָא בַּזֹּהַר הַקָּדוֹשׁ (שְׁמִינִי לה עַמּוּד ב): "בְּאוֹרַיְיתָא בָּרָא קוּדְשָׁא בְּרִיךְ הוּא עָלְמָא", </w:t>
      </w:r>
      <w:r>
        <w:rPr>
          <w:b/>
          <w:sz w:val="19"/>
        </w:rPr>
        <w:t>And the concept is as brought in the holy Zohar (Shemini 35b): “Through the Torah the Holy One created the universe”,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בַּזֹּהַר הַקָּדוֹשׁ (מְצֹרָע נג עַמּוּד ב): </w:t>
      </w:r>
      <w:r>
        <w:rPr>
          <w:b/>
          <w:sz w:val="19"/>
        </w:rPr>
        <w:t>and in the Zohar (Metzora 53b):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"מַאי 'תּוֹרָה'? בְּגִין דְּאוֹרֵי וְגַלֵּי מַה דַּהֲוָה סָתִים בְּקַדְמִיתָא דְּלָא אִתְיְידַע"; </w:t>
      </w:r>
      <w:r>
        <w:rPr>
          <w:b/>
          <w:sz w:val="19"/>
        </w:rPr>
        <w:t>“Why 'Torah'? Because it instructs (orei) and reveals what was previously concealed and unknown”;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בְּכָל מָקוֹם שֶׁהוּא נֶגֶד סְפִירָה שְׁלִישִׁית נִרְמְזוּ בָּהֶם דִּבְרֵי תוֹרָה, </w:t>
      </w:r>
      <w:r>
        <w:rPr>
          <w:b/>
          <w:sz w:val="19"/>
        </w:rPr>
        <w:t>wherefore in every place corresponding to the third sefirah words of Torah are hinted,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בְּכָל מָקוֹם שֶׁנִּמְצָא שְׁנֵי הֲפָכִים </w:t>
      </w:r>
      <w:r>
        <w:rPr>
          <w:b/>
          <w:sz w:val="19"/>
        </w:rPr>
        <w:t>for wherever two opposites exist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שָׁם יִתְרָאֶה כְּבוֹד מַלְכוּת הַשֵּׁם יִתְבָּרַךְ בָּעוֹלָם, </w:t>
      </w:r>
      <w:r>
        <w:rPr>
          <w:b/>
          <w:sz w:val="19"/>
        </w:rPr>
        <w:t>there the glory of Hashem's kingdom is manifested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שֶׁה' אֶחָד הוּא שֶׁמְּחַבְּרָם וּמְאַחֲדָם, </w:t>
      </w:r>
      <w:r>
        <w:rPr>
          <w:b/>
          <w:sz w:val="19"/>
        </w:rPr>
        <w:t>that Hashem Who is One is the One uniting and reconciling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וּמִדַּת תִּפְאֶרֶת הוּא הַמַּכְרִיעַ בֵּין חֶסֶד לִגְבוּרָה. </w:t>
      </w:r>
      <w:r>
        <w:rPr>
          <w:b/>
          <w:sz w:val="19"/>
        </w:rPr>
        <w:t>and the attribute of Tiferet is what arbitrates between Chesed and Gevurah.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וּבְפָרָשַׁת בְּרֵאשִׁית נִכְתַּב עִנְיַן אָדָם הָרִאשׁוֹן, </w:t>
      </w:r>
      <w:r>
        <w:rPr>
          <w:b/>
          <w:sz w:val="19"/>
        </w:rPr>
        <w:t>And in Parashat Bereishit the narrative of Adam was written,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וּבְפָרָשַׁת נֹחַ נִכְתַּב עִנְיָנוֹ שֶׁל נֹחַ, </w:t>
      </w:r>
      <w:r>
        <w:rPr>
          <w:b/>
          <w:sz w:val="19"/>
        </w:rPr>
        <w:t>and in Parashat Noach the account of Noach was written,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וּבְזוֹ הַפָּרָשָׁה מְדַבֵּר בְּאַבְרָהָם אָבִינוּ עָלָיו הַשָּׁלוֹם שֶׁהִתְחִיל לְהַכִּיר אֶת הַשֵּׁם יִתְבָּרַךְ, </w:t>
      </w:r>
      <w:r>
        <w:rPr>
          <w:b/>
          <w:sz w:val="19"/>
        </w:rPr>
        <w:t>and in this parashah Scripture speaks of Avraham our Father who began recognizing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שֶׁהֵבִין שֶׁאֵין הָעוֹלָם מִתְנַהֵג בְּדֶרֶךְ הַטֶּבַע, </w:t>
      </w:r>
      <w:r>
        <w:rPr>
          <w:b/>
          <w:sz w:val="19"/>
        </w:rPr>
        <w:t>from discerning that the world does not run by mere nature,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שֶׁנִּמְצָא בּוֹרֵא שֶׁבָּרָא כָּל הָעוֹלָם וּמוֹשֵׁל בַּכֹּל וּמַנְהִיגָם כִּרְצוֹנוֹ. </w:t>
      </w:r>
      <w:r>
        <w:rPr>
          <w:b/>
          <w:sz w:val="19"/>
        </w:rPr>
        <w:t>implying that there is a Creator Who created the entire universe, ruling over all and guiding all according to His will.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גַּם כֵּן דְּאִיתָא בַּשַּׁ"ס (שַׁבָּת פח עַמּוּד א): </w:t>
      </w:r>
      <w:r>
        <w:rPr>
          <w:b/>
          <w:sz w:val="19"/>
        </w:rPr>
        <w:t>And this is likewise what is brought in the Talmud (Shabbat 88a):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"בְּרִיךְ רַחֲמָנָא דְּיָהֵיב לָן אוֹרְיָין תְּלִיתָאי וְכוּלֵי", </w:t>
      </w:r>
      <w:r>
        <w:rPr>
          <w:b/>
          <w:sz w:val="19"/>
        </w:rPr>
        <w:t>“Blessed is the Merciful One Who gave us a threefold Torah, etc.,”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שֶׁעִיקַּר הַדִּבְרֵי תוֹרָה הֵם בַּסְּפִירָה שְׁלִישִׁית. </w:t>
      </w:r>
      <w:r>
        <w:rPr>
          <w:b/>
          <w:sz w:val="19"/>
        </w:rPr>
        <w:t>for the essential core of Torah resides in the third sefirah (Tiferet).</w:t>
      </w:r>
      <w:r>
        <w:t xml:space="preserve">  </w:t>
      </w:r>
    </w:p>
    <w:p>
      <w:pPr>
        <w:pStyle w:val="Heading3"/>
      </w:pPr>
      <w:r>
        <w:t>1 “Go for yourself” corresponds to : “I am Hashem your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[א] "לֶךְ לְךָ" הוּא כְּנֶגֶד (יִתְרוֹ כ, ב): "אָנֹכִי ה' אֱלֹהֶיךָ אֲשֶׁר הוֹצֵאתִיךָ מֵאֶרֶץ מִצְרַיִם": </w:t>
      </w:r>
      <w:r>
        <w:rPr>
          <w:b/>
          <w:sz w:val="19"/>
        </w:rPr>
        <w:t>1 “Go for yourself” corresponds to (</w:t>
      </w:r>
      <w:hyperlink r:id="rId89">
        <w:r>
          <w:rPr>
            <w:color w:val="24588B"/>
            <w:u w:val="single"/>
            <w:sz w:val="17"/>
          </w:rPr>
          <w:t>Exodus 20:2</w:t>
        </w:r>
      </w:hyperlink>
      <w:r>
        <w:rPr>
          <w:b/>
          <w:sz w:val="19"/>
        </w:rPr>
        <w:t>): “I am Hashem your God, Who brought you out of the land of Egypt”: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שֶׁיְּצִיאַת מִצְרַיִם הָיְתָה שֶׁלֹּא יִהְיוּ יִשְׂרָאֵל מְשׁוּקָּעִים עוֹד בְּשׁוּם דָּבָר; </w:t>
      </w:r>
      <w:r>
        <w:rPr>
          <w:b/>
          <w:sz w:val="19"/>
        </w:rPr>
        <w:t>for the Exodus from Egypt was to ensure that Israel would never again be immersed in any foreign attachment;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נִמְצָא לִפְעָמִים שֶׁהָאָדָם מְשׁוּקָּע בַּהֲנָאוֹת וְתַאֲווֹת קְטַנּוֹת </w:t>
      </w:r>
      <w:r>
        <w:rPr>
          <w:b/>
          <w:sz w:val="19"/>
        </w:rPr>
        <w:t>for it occurs sometimes that man is sunk in petty pleasures and base desires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בְּכֹחוֹ לְהִפָּרֵד מֵהֶם, מִפְּנֵי שֶׁנִּרְאֶה לוֹ שֶׁהֵם חַיָּיו, </w:t>
      </w:r>
      <w:r>
        <w:rPr>
          <w:b/>
          <w:sz w:val="19"/>
        </w:rPr>
        <w:t>and is unable to separate from them because they appear to him as his very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הָיוּ יִשְׂרָאֵל מְשׁוּקָּעִים בְּמִצְרַיִם. </w:t>
      </w:r>
      <w:r>
        <w:rPr>
          <w:b/>
          <w:sz w:val="19"/>
        </w:rPr>
        <w:t>and thus was Israel sunk in Egypt.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(מְכִילְתָּא יִתְרוֹ) שֶׁלֹּא הָיָה עֶבֶד יָכוֹל לִבְרוֹחַ מִמִּצְרַיִם, </w:t>
      </w:r>
      <w:r>
        <w:rPr>
          <w:b/>
          <w:sz w:val="19"/>
        </w:rPr>
        <w:t>Akin to what is taught (Mekhilta, Yitro) that no slave could flee from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מִפְּנֵי שֶׁהָיָה נִדְמֶה לוֹ שֶׁטּוֹב לוֹ לַעֲבוֹד אֶת מִצְרַיִם מִלִּהְיוֹת שַׂר בְּמָקוֹם אַחֵר. </w:t>
      </w:r>
      <w:r>
        <w:rPr>
          <w:b/>
          <w:sz w:val="19"/>
        </w:rPr>
        <w:t>because it seemed to him better to serve Egypt than to be a prince elsewhere.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נִמְצָא לִפְעָמִים שֶׁאָדָם מְשׁוּקָּע בְּשֵׂכֶל וְדֵעָה אַחַת וְלֹא יוּכַל לָזוּז מִמֶּנָּה; </w:t>
      </w:r>
      <w:r>
        <w:rPr>
          <w:b/>
          <w:sz w:val="19"/>
        </w:rPr>
        <w:t>And so it happens that man is fixated upon a single rigid concept and cannot budge from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עִיקַּר גָּלוּת מִצְרַיִם, שֶׁהָיָה לָהֶם נִיחָא מִזֶּה שֶׁהֵם עֲבָדִים, </w:t>
      </w:r>
      <w:r>
        <w:rPr>
          <w:b/>
          <w:sz w:val="19"/>
        </w:rPr>
        <w:t>and this was the essence of the Egyptian exile: they felt settled in their identity as slaves,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נִדְמֶה לָהֶם שֶׁמֵּעוֹלָם הֵם עֲבָדִים, </w:t>
      </w:r>
      <w:r>
        <w:rPr>
          <w:b/>
          <w:sz w:val="19"/>
        </w:rPr>
        <w:t>imagining that they had always been slaves,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שֶׁנֶּאֱמַר: "אֲשֶׁר הוֹצֵאתִיךָ מִבֵּית עֲבָדִים". </w:t>
      </w:r>
      <w:r>
        <w:rPr>
          <w:b/>
          <w:sz w:val="19"/>
        </w:rPr>
        <w:t>and this is why Scripture states: “Who brought you out of the house of bondage.”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וְאָכֵן אֵין הַשֵּׁם יִתְבָּרַךְ חָפֵץ בָּזֶה שֶׁהָאָדָם יִהְיֶה כָּפוּף תַּחַת דֵּעָה אַחַת </w:t>
      </w:r>
      <w:r>
        <w:rPr>
          <w:b/>
          <w:sz w:val="19"/>
        </w:rPr>
        <w:t>Indeed Hashem does not desire that man be subjugated under one rigid mindset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וְיִתְעַקֵּשׁ בָּהּ לְבַל יָזוּז מִמֶּנָּה; </w:t>
      </w:r>
      <w:r>
        <w:rPr>
          <w:b/>
          <w:sz w:val="19"/>
        </w:rPr>
        <w:t>stubbornly refusing to move from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בָּזֶה חָפֵץ הַשֵּׁם יִתְבָּרַךְ: שֶׁהָאָדָם יִהְיֶה נָכוֹן בְּכָל רֶגַע לְהִמָּשֵׁךְ רַק אַחַר רְצוֹן הַשֵּׁם יִתְבָּרַךְ. </w:t>
      </w:r>
      <w:r>
        <w:rPr>
          <w:b/>
          <w:sz w:val="19"/>
        </w:rPr>
        <w:t>rather in this Hashem delights: that man be ready at every moment to follow solely the divine will.</w:t>
      </w:r>
      <w:r>
        <w:t xml:space="preserve">  </w:t>
      </w:r>
    </w:p>
    <w:p>
      <w:pPr>
        <w:pStyle w:val="Heading3"/>
      </w:pPr>
      <w:r>
        <w:t>The Zohar’s teaching and the exile and redemption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בַּזֹּהַר הַקָּדוֹשׁ (וַיַּקְהֵל רטז עַמּוּד ב): </w:t>
      </w:r>
      <w:r>
        <w:rPr>
          <w:b/>
          <w:sz w:val="19"/>
        </w:rPr>
        <w:t>And this is what is brought in the holy Zohar (Vayakhel 216b):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שֶׁאוֹמְרִים שְׁמוֹנָה פְעָמִים "אֱמֶת" בַּגְּאֻלָּה וְאָז יָכוֹל הָאָדָם לְהִתְפַּלֵּל לַהַשֵּׁם יִתְבָּרַךְ; </w:t>
      </w:r>
      <w:r>
        <w:rPr>
          <w:b/>
          <w:sz w:val="19"/>
        </w:rPr>
        <w:t>that we recite eight times 'emet' in the blessing of redemption, and only then can a person pray unto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זְמַן שֶׁהָאָדָם הוּא עֶבֶד, עַל זֶה כְּתִיב (אֱמֹר כא, ז): "וְאִשָּׁה גְּרוּשָׁה מֵאִישָׁהּ לֹא יִקָּחוּ"; </w:t>
      </w:r>
      <w:r>
        <w:rPr>
          <w:b/>
          <w:sz w:val="19"/>
        </w:rPr>
        <w:t>for so long as a man is an enslaved captive, of him it is written: “neither shall they take a woman put away from her husband”;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אַחַר שֶׁנִּגְאֲלוּ יִשְׂרָאֵל מִמִּצְרַיִם וְנַעֲשׂוּ בְּנֵי חוֹרִין, </w:t>
      </w:r>
      <w:r>
        <w:rPr>
          <w:b/>
          <w:sz w:val="19"/>
        </w:rPr>
        <w:t>yet once Israel were redeemed from Egypt and became free men,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הֵם יְכוֹלִים לְהִתְפַּלֵּל לַהַשֵּׁם יִתְבָּרַךְ, </w:t>
      </w:r>
      <w:r>
        <w:rPr>
          <w:b/>
          <w:sz w:val="19"/>
        </w:rPr>
        <w:t>they are then empowered to pray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מֵאַחַר שֶׁהוֹצִיאָם הַקָּדוֹשׁ בָּרוּךְ הוּא מִמִּצְרַיִם שׁוּב לֹא יִכָּנְסוּ שָׁם, </w:t>
      </w:r>
      <w:r>
        <w:rPr>
          <w:b/>
          <w:sz w:val="19"/>
        </w:rPr>
        <w:t>for once the Holy One brought them out of Egypt they will never reenter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(בְּשַׁלַּח יד, יג): "לֹא תֹסִיפוּ לִרְאֹתָם עוֹד עַד עוֹלָם". </w:t>
      </w:r>
      <w:r>
        <w:rPr>
          <w:b/>
          <w:sz w:val="19"/>
        </w:rPr>
        <w:t>as written (</w:t>
      </w:r>
      <w:hyperlink r:id="rId90">
        <w:r>
          <w:rPr>
            <w:color w:val="24588B"/>
            <w:u w:val="single"/>
            <w:sz w:val="17"/>
          </w:rPr>
          <w:t>Exodus 14:13</w:t>
        </w:r>
      </w:hyperlink>
      <w:r>
        <w:rPr>
          <w:b/>
          <w:sz w:val="19"/>
        </w:rPr>
        <w:t>): “you shall see them again no more forever.”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וְנֶגֶד זֶה אָמַר הַשֵּׁם יִתְבָּרַךְ לְאַבְרָהָם: "לֶךְ לְךָ מֵאַרְצְךָ וּמִמּוֹלַדְתְּךָ" – </w:t>
      </w:r>
      <w:r>
        <w:rPr>
          <w:b/>
          <w:sz w:val="19"/>
        </w:rPr>
        <w:t>And counter to this Hashem said to Avraham: “Go for yourself from your land and your birthplace”—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שֶׁיֵּצֵא מֵהַהֶרְגֵּל שֶׁלּוֹ וְיִמָּשֵׁךְ בִּתְמִידוּת רַק אַחַר רְצוֹן הַשֵּׁם יִתְבָּרַךְ. </w:t>
      </w:r>
      <w:r>
        <w:rPr>
          <w:b/>
          <w:sz w:val="19"/>
        </w:rPr>
        <w:t>meaning that he emerge from his habituation and be drawn continually solely after the divine will.</w:t>
      </w:r>
      <w:r>
        <w:t xml:space="preserve">  </w:t>
      </w:r>
    </w:p>
    <w:p>
      <w:pPr>
        <w:pStyle w:val="Heading3"/>
      </w:pPr>
      <w:r>
        <w:t>(I am), for to this points the word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"וְאֶל הָאָרֶץ אֲשֶׁר אַרְאֶךָּ" הוּא גַּם כֵּן מְכֻוָּון נֶגֶד מַאֲמַר "אָנֹכִי", </w:t>
      </w:r>
      <w:r>
        <w:rPr>
          <w:b/>
          <w:sz w:val="19"/>
        </w:rPr>
        <w:t>“And unto the land that I will show you” is likewise aligned opposite the proclamation of 'Anokhi' (I am),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מְרַמֵּז תֵּיבַת "אָנֹכִי" וְלֹא כְּתִיב "אֲנִי", </w:t>
      </w:r>
      <w:r>
        <w:rPr>
          <w:b/>
          <w:sz w:val="19"/>
        </w:rPr>
        <w:t>for to this points the word 'Anokhi' rather than 'Ani',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וְעַיֵּין בְּפָרָשַׁת יִתְרוֹ: </w:t>
      </w:r>
      <w:r>
        <w:rPr>
          <w:b/>
          <w:sz w:val="19"/>
        </w:rPr>
        <w:t>and see in Parashat Yitro: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שֶׁהָעִנְיָן מַה שֶּׁנֶּאֱמַר "אָנֹכִי" לְרַמֵּז בָּזֶה, שֶׁכָּל הַשָּׂגַת הָאָדָם הוּא רַק בְּדֶרֶךְ דִּמְיוֹן, </w:t>
      </w:r>
      <w:r>
        <w:rPr>
          <w:b/>
          <w:sz w:val="19"/>
        </w:rPr>
        <w:t>that 'Anokhi' was stated to hint that all human comprehension is merely by way of approximation,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מְקוֹם כְּבוֹדוֹ לֵיכָּא מַאן דְּיָדַע, </w:t>
      </w:r>
      <w:r>
        <w:rPr>
          <w:b/>
          <w:sz w:val="19"/>
        </w:rPr>
        <w:t>whereas the place of His glory none knows,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בְּכֹחַ שׁוּם בְּרִיאָה לְהַשִּׂיג כְּבוֹדוֹ יִתְבָּרַךְ שֶׁהוּא אֵין סוֹף וְאֵין תַּכְלִית; </w:t>
      </w:r>
      <w:r>
        <w:rPr>
          <w:b/>
          <w:sz w:val="19"/>
        </w:rPr>
        <w:t>and no creature possesses the capacity to grasp His glory which is infinite and boundless;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"אֶל הָאָרֶץ אֲשֶׁר אַרְאֶךָּ", </w:t>
      </w:r>
      <w:r>
        <w:rPr>
          <w:b/>
          <w:sz w:val="19"/>
        </w:rPr>
        <w:t>and this is “unto the land that I will show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אָמַר לְאַבְרָהָם: שֶׁעַד הֵיכָן שֶׁיַּשִּׂיג בְּכֹחַ שִׂכְלוֹ לְהַכִּיר כְּבוֹדוֹ יִתְבָּרַךְ, </w:t>
      </w:r>
      <w:r>
        <w:rPr>
          <w:b/>
          <w:sz w:val="19"/>
        </w:rPr>
        <w:t>that Hashem told Avraham: as far as you grasp through your intellect to recognize His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יוּכַל לְהַרְאוֹת לוֹ עוֹד יוֹתֵר וְיוֹתֵר עַד אֵין סוֹף. </w:t>
      </w:r>
      <w:r>
        <w:rPr>
          <w:b/>
          <w:sz w:val="19"/>
        </w:rPr>
        <w:t>He can show him yet more and more unto infinity.</w:t>
      </w:r>
      <w:r>
        <w:t xml:space="preserve">  </w:t>
      </w:r>
    </w:p>
    <w:p>
      <w:pPr>
        <w:pStyle w:val="Heading3"/>
      </w:pPr>
      <w:r>
        <w:t>There was a famine in the land; and Avram went down into Egypt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[ב] "וַיְהִי רָעָב בָּאָרֶץ וַיֵּרֶד אַבְרָם מִצְרַיְמָה" </w:t>
      </w:r>
      <w:r>
        <w:rPr>
          <w:b/>
          <w:sz w:val="19"/>
        </w:rPr>
        <w:t>2 “And there was a famine in the land; and Avram went down into Egypt” (</w:t>
      </w:r>
      <w:hyperlink r:id="rId91">
        <w:r>
          <w:rPr>
            <w:color w:val="24588B"/>
            <w:u w:val="single"/>
            <w:sz w:val="17"/>
          </w:rPr>
          <w:t>Genesis 12:10</w:t>
        </w:r>
      </w:hyperlink>
      <w:r>
        <w:rPr>
          <w:b/>
          <w:sz w:val="19"/>
        </w:rPr>
        <w:t>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נֶגֶד "לֹא יִהְיֶה לְךָ וְגוֹמֵר". </w:t>
      </w:r>
      <w:r>
        <w:rPr>
          <w:b/>
          <w:sz w:val="19"/>
        </w:rPr>
        <w:t>corresponds to “You shall have no other gods, etc.” (</w:t>
      </w:r>
      <w:hyperlink r:id="rId92">
        <w:r>
          <w:rPr>
            <w:color w:val="24588B"/>
            <w:u w:val="single"/>
            <w:sz w:val="17"/>
          </w:rPr>
          <w:t>Exodus 20:3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זְמַן שֶׁדָּבוּק הָאָדָם בַּהַשֵּׁם יִתְבָּרַךְ, </w:t>
      </w:r>
      <w:r>
        <w:rPr>
          <w:b/>
          <w:sz w:val="19"/>
        </w:rPr>
        <w:t>And that is: so long as man is cleaving unto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אֵין מָקוֹם לְהַזְהִירוֹ שֶׁלֹּא יָסוּר מֵאַחֲרֵי הַשֵּׁם יִתְבָּרַךְ, </w:t>
      </w:r>
      <w:r>
        <w:rPr>
          <w:b/>
          <w:sz w:val="19"/>
        </w:rPr>
        <w:t>there is no necessity to warn him not to turn away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שֶׁהָאָדָם רוֹאֶה אָז שֶׁאֵין שׁוּם כֹּחַ בָּעוֹלָם מִבַּלְעֲדֵי הַשֵּׁם יִתְבָּרַךְ, </w:t>
      </w:r>
      <w:r>
        <w:rPr>
          <w:b/>
          <w:sz w:val="19"/>
        </w:rPr>
        <w:t>since man clearly perceives then that there is no power in the world apart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וּלְמִי יִפְנֶה אִם לֹא לַהַשֵּׁם יִתְבָּרַךְ?! </w:t>
      </w:r>
      <w:r>
        <w:rPr>
          <w:b/>
          <w:sz w:val="19"/>
        </w:rPr>
        <w:t>and to whom would he turn if not unto Hashem?!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בְּמַלְאֲכֵי מַעְלָה שֶׁאֵין שׁוּם הַסְתָּרָה מָצוּי בָּהֶם, </w:t>
      </w:r>
      <w:r>
        <w:rPr>
          <w:b/>
          <w:sz w:val="19"/>
        </w:rPr>
        <w:t>For so it is with ministering angels in whom no concealment exists,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הָיְתָה לָהֶם טַעֲנָה שֶׁתִּנָּתֵן לָהֶם הַתּוֹרָה. </w:t>
      </w:r>
      <w:r>
        <w:rPr>
          <w:b/>
          <w:sz w:val="19"/>
        </w:rPr>
        <w:t>wherefore they had no valid claim that the Torah be given to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(שַׁבָּת פח עַמּוּד ב): </w:t>
      </w:r>
      <w:r>
        <w:rPr>
          <w:b/>
          <w:sz w:val="19"/>
        </w:rPr>
        <w:t>As brought in the Talmud (Shabbat 88b):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שֶׁמִּתְּחִלָּה טָעֲנוּ הַמַּלְאָכִים שֶׁתִּנָּתֵן לָהֶם הַדִּבְרֵי תוֹרָה, </w:t>
      </w:r>
      <w:r>
        <w:rPr>
          <w:b/>
          <w:sz w:val="19"/>
        </w:rPr>
        <w:t>that initially the angels claimed that the Torah should be given to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שֶׁהֵשִׁיב לָהֶם מֹשֶׁה רַבֵּינוּ עָלָיו הַשָּׁלוֹם: </w:t>
      </w:r>
      <w:r>
        <w:rPr>
          <w:b/>
          <w:sz w:val="19"/>
        </w:rPr>
        <w:t>and after Moses our teacher, peace be upon him, replied to them: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"כְּלוּם לְמִצְרַיִם יְרַדְתֶּם?! כְּלוּם יֵצֶר הָרָע מָצוּי בֵּינֵיכֶם?!", </w:t>
      </w:r>
      <w:r>
        <w:rPr>
          <w:b/>
          <w:sz w:val="19"/>
        </w:rPr>
        <w:t>“Did you descend into Egypt?! Is the evil inclination found among you?!”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שָׁתְקוּ וְלֹא עָנוּ עוֹד; </w:t>
      </w:r>
      <w:r>
        <w:rPr>
          <w:b/>
          <w:sz w:val="19"/>
        </w:rPr>
        <w:t>they fell silent and answered no more;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הַשֵּׁם יִתְבָּרַךְ לֹא יִתֵּן דִּבְרֵי תוֹרָה לָאָדָם אַךְ אִם יֶחְסְרוּ לוֹ, </w:t>
      </w:r>
      <w:r>
        <w:rPr>
          <w:b/>
          <w:sz w:val="19"/>
        </w:rPr>
        <w:t>for Hashem does not grant words of Torah to man unless they are lacking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לֹא יֶחְסְרוּ לוֹ אֲזַי לֹא יִתְּנֵם הַשֵּׁם יִתְבָּרַךְ. </w:t>
      </w:r>
      <w:r>
        <w:rPr>
          <w:b/>
          <w:sz w:val="19"/>
        </w:rPr>
        <w:t>but if they are not lacking, Hashem will not bestow them.</w:t>
      </w:r>
      <w:r>
        <w:t xml:space="preserve">  </w:t>
      </w:r>
    </w:p>
    <w:p>
      <w:pPr>
        <w:pStyle w:val="Heading3"/>
      </w:pPr>
      <w:r>
        <w:t>Judgment and mercy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וּכְמוֹ שֶׁמָּצִינוּ בְּתָנָא דְּבֵי אֵלִיָּהוּ זוּטָא (פֶּרֶק יד) וְהוּבָא בְּתַנְחוּמָא (וַיֵּלֶךְ סימן ב): </w:t>
      </w:r>
      <w:r>
        <w:rPr>
          <w:b/>
          <w:sz w:val="19"/>
        </w:rPr>
        <w:t>And as we find in Tanna DeBei Eliyahu Zuta (chapter 14), cited in Tanchuma (Vayeilech 2):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אֵלִיָּהוּ: פַּעַם אַחַת מְצָאַנִי אָדָם אֶחָד שֶׁלֹּא הָיָה בוֹ לֹא מִקְרָא וְלֹא מִשְׁנָה וְהָיָה מִתְלוֹצֵץ וּמַלְעִיג כְּנֶגְדִּי, </w:t>
      </w:r>
      <w:r>
        <w:rPr>
          <w:b/>
          <w:sz w:val="19"/>
        </w:rPr>
        <w:t>Elijah said: Once a man met me who possessed neither Scripture nor Mishnah, and he mocked and scoffed at 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וְאָמַרְתִּי לוֹ: בְּנִי, מַה אַתָּה מֵשִׁיב לְאָבִיךָ שֶׁבַּשָּׁמַיִם לְיוֹם הַדִּין? </w:t>
      </w:r>
      <w:r>
        <w:rPr>
          <w:b/>
          <w:sz w:val="19"/>
        </w:rPr>
        <w:t>and I said to him: My son, what will you answer your Father in Heaven on the Day of Judgment?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לִי: רַבִּי, יֵשׁ לִי דְּבָרִים שֶׁאֲנִי מְשִׁיבוֹ: בִּינָה וָדַעַת לֹא נָתְנוּ לִי מִן הַשָּׁמַיִם שֶׁאֶקְרָא וְאֶשְׁנֶה; </w:t>
      </w:r>
      <w:r>
        <w:rPr>
          <w:b/>
          <w:sz w:val="19"/>
        </w:rPr>
        <w:t>And he said to me: Rabbi, I have words with which to answer Him: discernment and understanding were not given to me from Heaven that I might read and learn!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וְאָמַרְתִּי לוֹ: בְּנִי, מַה מְּלַאכְתְּךָ? וְאָמַר לִי: צַיָּיד אָנִי; </w:t>
      </w:r>
      <w:r>
        <w:rPr>
          <w:b/>
          <w:sz w:val="19"/>
        </w:rPr>
        <w:t>And I said to him: My son, what is your trade? And he said: I am a hunter;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וְאָמַרְתִּי לוֹ: בְּנִי, מִי לִמֶּדְךָ שֶׁתָּבִיא פִּשְׁתָּן וְתֶאֱרוֹג מְצוּדוֹת וְתַשְׁלִיכֵהוּ לַיָּם וְתַעֲלֶה הַדָּגִים מִן הַיָּם? </w:t>
      </w:r>
      <w:r>
        <w:rPr>
          <w:b/>
          <w:sz w:val="19"/>
        </w:rPr>
        <w:t>and I asked: My son, who taught you to take flax, weave nets, cast them into the sea, and haul fish from the sea?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לִי: רַבִּי, בָּזֶה נָתְנוּ לִי בִּינָה וְדֵעָה מִן הַשָּׁמַיִם. </w:t>
      </w:r>
      <w:r>
        <w:rPr>
          <w:b/>
          <w:sz w:val="19"/>
        </w:rPr>
        <w:t>And he replied: Rabbi, in this understanding and skill were granted to me from Heaven!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הַיְינוּ, מֵחֲמַת שֶׁהָיָה דָּחוּק לְפַרְנָסָה הָיָה בוֹ דַּעַת לְהַמְצִיא לְעַצְמוֹ סִבָּה לַהַפַּרְנָסָה; </w:t>
      </w:r>
      <w:r>
        <w:rPr>
          <w:b/>
          <w:sz w:val="19"/>
        </w:rPr>
        <w:t>That is: because he was hard-pressed for sustenance he possessed the intelligence to devise an occupation for livelihood;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אִם יִצְרַךְ אָדָם לְדִבְרֵי תוֹרָה וִיבַקֵּשׁ אַחֲרֵיהֶם וִיחַפְּשֵׂם כַּמַּטְמוֹנִים – אֲזַי יָבוֹא עֲלֵיהֶם, </w:t>
      </w:r>
      <w:r>
        <w:rPr>
          <w:b/>
          <w:sz w:val="19"/>
        </w:rPr>
        <w:t>and so too, if man feels the dire need for words of Torah and searches for them as for hidden treasures—he will surely attain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(מִשְׁלֵי ב, ד): "אִם תְּבַקְשֶׁנָּה כַכָּסֶף וְגוֹמֵר". </w:t>
      </w:r>
      <w:r>
        <w:rPr>
          <w:b/>
          <w:sz w:val="19"/>
        </w:rPr>
        <w:t>as written (</w:t>
      </w:r>
      <w:hyperlink r:id="rId93">
        <w:r>
          <w:rPr>
            <w:color w:val="24588B"/>
            <w:u w:val="single"/>
            <w:sz w:val="17"/>
          </w:rPr>
          <w:t>Proverbs 2:4</w:t>
        </w:r>
      </w:hyperlink>
      <w:r>
        <w:rPr>
          <w:b/>
          <w:sz w:val="19"/>
        </w:rPr>
        <w:t>): “If you seek her as silver,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וַדַּאי אָדָם גָּדוֹל הָיָה שֶׁנִּתְגַּלָּה לוֹ אֵלִיָּהוּ זָכוּר לַטּוֹב; </w:t>
      </w:r>
      <w:r>
        <w:rPr>
          <w:b/>
          <w:sz w:val="19"/>
        </w:rPr>
        <w:t>And this was certainly a great man unto whom Elijah, remembered for good, appeared;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הוֹדִיעוֹ שֶׁצָּרִיךְ לְבַקֵּשׁ וּלְחַפֵּשׂ אַחֲרֵי הַדִּבְרֵי תוֹרָה, </w:t>
      </w:r>
      <w:r>
        <w:rPr>
          <w:b/>
          <w:sz w:val="19"/>
        </w:rPr>
        <w:t>yet Elijah taught him that one must search after words of Torah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כְּאָדָם שֶׁרוֹצֶה לְהַרְוִיחַ הוֹן רַב, הַיְינוּ מוֹתָרוֹת, </w:t>
      </w:r>
      <w:r>
        <w:rPr>
          <w:b/>
          <w:sz w:val="19"/>
        </w:rPr>
        <w:t>not like a man who merely desires to amass great wealth, which is superfluous,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שֶׁיִּרְאֶה חֶסְרוֹנוֹ: שֶׁבְּלֹא דִּבְרֵי תוֹרָה חֲסַר חַיִּים הוּא, </w:t>
      </w:r>
      <w:r>
        <w:rPr>
          <w:b/>
          <w:sz w:val="19"/>
        </w:rPr>
        <w:t>rather recognizing his existential deficiency: that without words of Torah he is devoid of life;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שֶׁאָמַר לוֹ שֶׁיְּבַקְּשֵׁם כְּפַרְנָסָתוֹ, אָז יִמָּצֵא לָךְ. </w:t>
      </w:r>
      <w:r>
        <w:rPr>
          <w:b/>
          <w:sz w:val="19"/>
        </w:rPr>
        <w:t>and this is why he told him to seek them as his basic sustenance, and then it will be found by you.</w:t>
      </w:r>
      <w:r>
        <w:t xml:space="preserve">  </w:t>
      </w:r>
    </w:p>
    <w:p>
      <w:pPr>
        <w:pStyle w:val="Heading3"/>
      </w:pPr>
      <w:r>
        <w:t>Avraham’s devotion and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כָּל הַיָּמִים שֶׁהָיָה אַבְרָהָם אָבִינוּ עָלָיו הַשָּׁלוֹם בְּאֶרֶץ יִשְׂרָאֵל, </w:t>
      </w:r>
      <w:r>
        <w:rPr>
          <w:b/>
          <w:sz w:val="19"/>
        </w:rPr>
        <w:t>And for this reason, throughout the days that Avraham our Father was in the Land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שֶׁשָּׁם אֵין הִתְגַּבְּרוּת הַהֶסְתֵּר כָּל כָּךְ, </w:t>
      </w:r>
      <w:r>
        <w:rPr>
          <w:b/>
          <w:sz w:val="19"/>
        </w:rPr>
        <w:t>where the intensification of concealment is not so strong,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כְּתוּבּוֹת (קי עַמּוּד ב): "כָּל הַדָּר בְּאֶרֶץ יִשְׂרָאֵל דּוֹמֶה כְּמִי שֶׁיֵּשׁ לוֹ אֱלוֹהַּ", </w:t>
      </w:r>
      <w:r>
        <w:rPr>
          <w:b/>
          <w:sz w:val="19"/>
        </w:rPr>
        <w:t>and as brought in Ketubot (110b): “Whoever dwells in the Land of Israel is like one who has a God”,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לֹא הָיָה מָקוֹם שֶׁיָּחוּל הַמַּאֲמָר "לֹא יִהְיֶה לְךָ אֱלֹהִים אֲחֵרִים". </w:t>
      </w:r>
      <w:r>
        <w:rPr>
          <w:b/>
          <w:sz w:val="19"/>
        </w:rPr>
        <w:t>there was then no context for the commandment “You shall have no other gods” to take effect.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כַּאֲשֶׁר יָרַד לְמִצְרַיִם, מְקוֹם הֶסְתֵּר וְשִׁכְחָה מְצוּיָה שָׁם, </w:t>
      </w:r>
      <w:r>
        <w:rPr>
          <w:b/>
          <w:sz w:val="19"/>
        </w:rPr>
        <w:t>However, when he descended into Egypt, where concealment and spiritual forgetfulness abound,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כִּגְוָונָא דַּעֲבוֹדָה זָרָה, </w:t>
      </w:r>
      <w:r>
        <w:rPr>
          <w:b/>
          <w:sz w:val="19"/>
        </w:rPr>
        <w:t>which is of the nature of idolatry,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הִתְגַּבֵּר בְּגוֹדֶל קְדֻשָּׁתוֹ שֶׁלֹּא יִפּוֹל שָׁמָּה לְהִשְׁתַּקֵּעַ, </w:t>
      </w:r>
      <w:r>
        <w:rPr>
          <w:b/>
          <w:sz w:val="19"/>
        </w:rPr>
        <w:t>and Avraham our Father prevailed through his immense holiness not to fall into immersion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(לֶךְ לְךָ פג עַמּוּד א): "דִּסְלֵיק וְלָא נָחֵית", </w:t>
      </w:r>
      <w:r>
        <w:rPr>
          <w:b/>
          <w:sz w:val="19"/>
        </w:rPr>
        <w:t>as brought in the holy Zohar (Lech Lecha 83a): “that he ascended and did not descend”,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הֵבִין אֶת הַמַּאֲמָר "לֹא יִהְיֶה לְךָ". </w:t>
      </w:r>
      <w:r>
        <w:rPr>
          <w:b/>
          <w:sz w:val="19"/>
        </w:rPr>
        <w:t>he then comprehended the utterance of “You shall not have.”</w:t>
      </w:r>
      <w:r>
        <w:t xml:space="preserve">  </w:t>
      </w:r>
    </w:p>
    <w:p>
      <w:pPr>
        <w:pStyle w:val="Heading3"/>
      </w:pPr>
      <w:r>
        <w:t>Separate now from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וּפָרָשַׁת "הִפָּרֶד נָא מֵעָלַי" הוּא גַּם כֵּן מְכֻוָּון לְהַמַּאֲמָר "לֹא יִהְיֶה לְךָ". </w:t>
      </w:r>
      <w:r>
        <w:rPr>
          <w:b/>
          <w:sz w:val="19"/>
        </w:rPr>
        <w:t>And the passage of “Separate now from me” (</w:t>
      </w:r>
      <w:hyperlink r:id="rId94">
        <w:r>
          <w:rPr>
            <w:color w:val="24588B"/>
            <w:u w:val="single"/>
            <w:sz w:val="17"/>
          </w:rPr>
          <w:t>Genesis 13:9</w:t>
        </w:r>
      </w:hyperlink>
      <w:r>
        <w:rPr>
          <w:b/>
          <w:sz w:val="19"/>
        </w:rPr>
        <w:t>) is likewise aligned with the commandment “You shall not have.”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עַל הַגָּוֶון עָשָׂה לוֹט כְּמַעֲשֵׂה אַבְרָהָם אָבִינוּ עָלָיו הַשָּׁלוֹם; </w:t>
      </w:r>
      <w:r>
        <w:rPr>
          <w:b/>
          <w:sz w:val="19"/>
        </w:rPr>
        <w:t>And that is because superficially Lot mimicked the actions of Avraham our Father;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הַכָּתוּב מֵעִיד: "וְלֹא נָשָׂא אֹתָם הָאָרֶץ לָשֶׁבֶת יַחְדָּו" (בְּרֵאשִׁית יג, ו). </w:t>
      </w:r>
      <w:r>
        <w:rPr>
          <w:b/>
          <w:sz w:val="19"/>
        </w:rPr>
        <w:t>yet Scripture testifies: “And the land was not able to bear them, that they might dwell together”;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"אֶרֶץ" רוֹמֵז עַל הַלֵּב כַּיָּדוּעַ, </w:t>
      </w:r>
      <w:r>
        <w:rPr>
          <w:b/>
          <w:sz w:val="19"/>
        </w:rPr>
        <w:t>and that is because 'land' alludes to the heart as is known,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וּבְעוֹמֶק הַלֵּב הָיָה נִיכָּר הַחִלּוּק וְהַהֶבְדֵּל שֶׁבֵּין אַבְרָהָם אָבִינוּ לְבֵין לוֹט: </w:t>
      </w:r>
      <w:r>
        <w:rPr>
          <w:b/>
          <w:sz w:val="19"/>
        </w:rPr>
        <w:t>and in the depth of the heart the distinction between Avraham our Father and Lot was distinct: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שֶׁעוֹמֶק לֵב אַבְרָהָם אָבִינוּ עָלָיו הַשָּׁלוֹם הָיָה מָלֵא חָכְמָה וְיִרְאָה וָדַעַת לַעֲבוֹד אֶת ה', </w:t>
      </w:r>
      <w:r>
        <w:rPr>
          <w:b/>
          <w:sz w:val="19"/>
        </w:rPr>
        <w:t>for the depth of Avraham's heart was filled with wisdom, awe, and knowledge to serve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וּבְעוֹמֶק לִבּוֹ שֶׁל לוֹט לֹא הָיְתָה שׁוּם עֲבוֹדָה וְיִרְאָה, </w:t>
      </w:r>
      <w:r>
        <w:rPr>
          <w:b/>
          <w:sz w:val="19"/>
        </w:rPr>
        <w:t>while in the depth of Lot's heart there was no divine service or fear,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נוֹלְדוּ מִמֶּנּוּ אוּמּוֹת יִשְׂרָאֵל סוֹבְלִים מֵהֶם, </w:t>
      </w:r>
      <w:r>
        <w:rPr>
          <w:b/>
          <w:sz w:val="19"/>
        </w:rPr>
        <w:t>as there were born of him nations from whom Israel suffered,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(סַנְהֶדְרִין צו עַמּוּד ב): "עַמּוֹן וּמוֹאָב שֵׁיבָבֵי בִישֵׁי דִּירוּשָׁלַיִם הֲווֹ". </w:t>
      </w:r>
      <w:r>
        <w:rPr>
          <w:b/>
          <w:sz w:val="19"/>
        </w:rPr>
        <w:t>as brought in the Talmud (Sanhedrin 96b): “Ammon and Moab were the wicked neighbors of Jerusalem.”</w:t>
      </w:r>
      <w:r>
        <w:t xml:space="preserve">  </w:t>
      </w:r>
    </w:p>
    <w:p>
      <w:pPr>
        <w:pStyle w:val="Heading3"/>
      </w:pPr>
      <w:r>
        <w:t>You shall not take the name of Hashem your God in vain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[ג] וְזֶה שֶׁהָלַךְ לְהַצִּיל אֶת לוֹט הוּא כְּנֶגֶד "לֹא תִשָּׂא אֶת שֵׁם ה' אֱלֹהֶיךָ לַשָּׁוְא" (שְׁמוֹת כ, ז). </w:t>
      </w:r>
      <w:r>
        <w:rPr>
          <w:b/>
          <w:sz w:val="19"/>
        </w:rPr>
        <w:t>3 And that he went to rescue Lot corresponds to “You shall not take the name of Hashem your God in vain” (</w:t>
      </w:r>
      <w:hyperlink r:id="rId95">
        <w:r>
          <w:rPr>
            <w:color w:val="24588B"/>
            <w:u w:val="single"/>
            <w:sz w:val="17"/>
          </w:rPr>
          <w:t>Exodus 20:7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"שֵׁם" מוֹרֶה עַל דֻּגְמָא שֶׁמַּרְאֶה הָאָדָם מֵעֵין עֲסָקָיו מַה הֵמָּה. </w:t>
      </w:r>
      <w:r>
        <w:rPr>
          <w:b/>
          <w:sz w:val="19"/>
        </w:rPr>
        <w:t>“Name” denotes the outer sample a person exhibits reflecting the nature of his pursuits.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הוּא, שֶׁאַף שֶׁלֹּא הָיָה בְּעוֹמֶק לִבּוֹ שֶׁל לוֹט שׁוּם יִרְאָה, </w:t>
      </w:r>
      <w:r>
        <w:rPr>
          <w:b/>
          <w:sz w:val="19"/>
        </w:rPr>
        <w:t>And the matter is: even though there was no fear in the depth of Lot's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הָלַךְ אַבְרָהָם אָבִינוּ לְהַצִּילוֹ, </w:t>
      </w:r>
      <w:r>
        <w:rPr>
          <w:b/>
          <w:sz w:val="19"/>
        </w:rPr>
        <w:t>nevertheless Avraham our Father went to rescue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שֶׁהָיְתָה לוֹ הֶאָרָה מֵהַשֵּׁם יִתְבָּרַךְ </w:t>
      </w:r>
      <w:r>
        <w:rPr>
          <w:b/>
          <w:sz w:val="19"/>
        </w:rPr>
        <w:t>because he had an illumination from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שֶׁנָּאֶה עַל לְבוּשׁוֹ, מַשְׁמָע מִזֶּה שֶׁיִּצְמַח מִמֶּנּוּ אֵיזֶה טוֹבָה; </w:t>
      </w:r>
      <w:r>
        <w:rPr>
          <w:b/>
          <w:sz w:val="19"/>
        </w:rPr>
        <w:t>that this seemly demeanor on his outward garment indicated that some goodness would emerge from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הֲוָה, שֶׁנּוֹלְדוּ מִמֶּנּוּ שְׁתֵּי פְּרֵידוֹת טוֹבוֹת: נַעֲמָה הָעַמּוֹנִית וְרוּת הַמּוֹאֲבִיָּה. </w:t>
      </w:r>
      <w:r>
        <w:rPr>
          <w:b/>
          <w:sz w:val="19"/>
        </w:rPr>
        <w:t>and so it was, for two good doves were born of him: Na'amah the Ammonitess and Ruth the Moabitess.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"לֹא תִשָּׂא אֶת שֵׁם ה' אֱלֹהֶיךָ לַשָּׁוְא": </w:t>
      </w:r>
      <w:r>
        <w:rPr>
          <w:b/>
          <w:sz w:val="19"/>
        </w:rPr>
        <w:t>And this is “You shall not take the name of Hashem your God in vain”: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"שֵׁם" מוֹרֶה עַל הַדֻּגְמָא שֶׁמִּמֶּנָּה נִיכָּר פְּנִימִיּוּת לֵב הָאָדָם מַה הוּא, </w:t>
      </w:r>
      <w:r>
        <w:rPr>
          <w:b/>
          <w:sz w:val="19"/>
        </w:rPr>
        <w:t>“Name” points to the sample whereby the inwardness of man's heart is recognized,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שֶׁאֵין בּוֹ רַק שֵׁם ה', </w:t>
      </w:r>
      <w:r>
        <w:rPr>
          <w:b/>
          <w:sz w:val="19"/>
        </w:rPr>
        <w:t>and even if there is in him only Hashem's Name—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שֶׁטּוֹב הוּא רַק עַל הַגָּוֶון וְלִבּוֹ בַּל עִמּוֹ, </w:t>
      </w:r>
      <w:r>
        <w:rPr>
          <w:b/>
          <w:sz w:val="19"/>
        </w:rPr>
        <w:t>meaning he appears good only superficially while his heart is not with it—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לֹא תִשָּׂא זֹאת לַשָּׁוְא חַס וְשָׁלוֹם. </w:t>
      </w:r>
      <w:r>
        <w:rPr>
          <w:b/>
          <w:sz w:val="19"/>
        </w:rPr>
        <w:t>nonetheless you shall not take this in vain, Heaven forbid.</w:t>
      </w:r>
      <w:r>
        <w:t xml:space="preserve">  </w:t>
      </w:r>
    </w:p>
    <w:p>
      <w:pPr>
        <w:pStyle w:val="Heading3"/>
      </w:pPr>
      <w:r>
        <w:t>Separate now from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וּפָרָשַׁת "הִפָּרֶד נָא מֵעָלַי" גַּם כֵּן מְכֻוָּון נֶגֶד זֶה הַמַּאֲמָר: </w:t>
      </w:r>
      <w:r>
        <w:rPr>
          <w:b/>
          <w:sz w:val="19"/>
        </w:rPr>
        <w:t>And the passage of “Separate now from me” is likewise aligned with this commandment: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אַבְרָהָם לִמֵּד אֶת לוֹט מַה שֶּׁלָּמַד מֵאֵת הַשֵּׁם יִתְבָּרַךְ, </w:t>
      </w:r>
      <w:r>
        <w:rPr>
          <w:b/>
          <w:sz w:val="19"/>
        </w:rPr>
        <w:t>and that is because Avraham taught Lot what he learned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וְלוֹט הָלַךְ בְּדַרְכֵי אַבְרָהָם; </w:t>
      </w:r>
      <w:r>
        <w:rPr>
          <w:b/>
          <w:sz w:val="19"/>
        </w:rPr>
        <w:t>and Lot walked in the ways of Avraham;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שֶׁהָיָה רַק לְפָנִים וְלֹא מִלִּבּוֹ, </w:t>
      </w:r>
      <w:r>
        <w:rPr>
          <w:b/>
          <w:sz w:val="19"/>
        </w:rPr>
        <w:t>except that it was merely external and not from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נִפְרַד מִמֶּנּוּ, כִּי "לֹא נָשָׂא אֹתָם הָאָרֶץ לָשֶׁבֶת יַחְדָּו". </w:t>
      </w:r>
      <w:r>
        <w:rPr>
          <w:b/>
          <w:sz w:val="19"/>
        </w:rPr>
        <w:t>therefore he separated from him, for “the land was not able to bear them, that they might dwell together”.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"אֶרֶץ" מוֹרֶה עַל הַלֵּב, </w:t>
      </w:r>
      <w:r>
        <w:rPr>
          <w:b/>
          <w:sz w:val="19"/>
        </w:rPr>
        <w:t>“Land” points to the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וּבִלְבָבָם לֹא הוּשְׁווּ אַבְרָהָם וְלוֹט יַחַד. </w:t>
      </w:r>
      <w:r>
        <w:rPr>
          <w:b/>
          <w:sz w:val="19"/>
        </w:rPr>
        <w:t>and in their hearts Avraham and Lot were not in harmony together.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וּמִתְּחִלָּה לִמֵּד אוֹתוֹ אַבְרָהָם אָבִינוּ דִּבְרֵי תוֹרָה שֶׁהָיָה בוֹ, </w:t>
      </w:r>
      <w:r>
        <w:rPr>
          <w:b/>
          <w:sz w:val="19"/>
        </w:rPr>
        <w:t>And initially Avraham our Father taught him the Torah insights he possessed,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(בְּרֵאשִׁית רַבָּה מא, ו) שֶׁהָיָה קְלַסְתֵּר פָּנָיו דּוֹמֶה לְאַבְרָהָם </w:t>
      </w:r>
      <w:r>
        <w:rPr>
          <w:b/>
          <w:sz w:val="19"/>
        </w:rPr>
        <w:t>as brought in Bereishit Rabbah (41:6) that the visage of his face resembled Avraham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וְלִפְנִים עָשָׂה כְּמַעֲשֵׂהוּ, </w:t>
      </w:r>
      <w:r>
        <w:rPr>
          <w:b/>
          <w:sz w:val="19"/>
        </w:rPr>
        <w:t>and externally he acted according to his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שֶׁהֵאִיר לוֹ הַשֵּׁם יִתְבָּרַךְ שֶׁלֹּא יִשָּׂא אֶת שֵׁם ה' לַשָּׁוְא – </w:t>
      </w:r>
      <w:r>
        <w:rPr>
          <w:b/>
          <w:sz w:val="19"/>
        </w:rPr>
        <w:t>until Hashem illuminated unto him not to take the Name of Hashem in vain—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שֶׁלֹּא יְלַמֵּד לְלוֹט מֵעַתָּה הַדִּבְרֵי תוֹרָה שֶׁנִּקְרָאִים שֵׁם ה', </w:t>
      </w:r>
      <w:r>
        <w:rPr>
          <w:b/>
          <w:sz w:val="19"/>
        </w:rPr>
        <w:t>meaning that he not teach Lot henceforth words of Torah which are designated as Hashem's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יְדַבֵּר אוֹתָם עַל לֵב שֶׁאֵינוֹ שׁוֹמֵעַ וְלַשָּׁוְא יַשְׁחִית דְּבָרָיו הַנְּעִימִים. </w:t>
      </w:r>
      <w:r>
        <w:rPr>
          <w:b/>
          <w:sz w:val="19"/>
        </w:rPr>
        <w:t>nor speak them unto an unheeding heart, wasting his pleasant words in vain.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אָמַר לוֹ: "הִפָּרֶד נָא מֵעָלָי, אִם הַשְּׂמֹאל וְאֵימִנָה וְאִם הַיָּמִין וְאַשְׂמְאִילָה" (בְּרֵאשִׁית יג, ט): </w:t>
      </w:r>
      <w:r>
        <w:rPr>
          <w:b/>
          <w:sz w:val="19"/>
        </w:rPr>
        <w:t>Therefore he said to him: “Separate now from me; if you take the left hand, then I will go to the right; or if you take the right hand, then I will go to the left” (</w:t>
      </w:r>
      <w:hyperlink r:id="rId94">
        <w:r>
          <w:rPr>
            <w:color w:val="24588B"/>
            <w:u w:val="single"/>
            <w:sz w:val="17"/>
          </w:rPr>
          <w:t>Genesis 13:9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מֵעַצְמְךָ תֵּלֵךְ לַשְּׂמֹאל אֵלֵךְ לַיָּמִין, </w:t>
      </w:r>
      <w:r>
        <w:rPr>
          <w:b/>
          <w:sz w:val="19"/>
        </w:rPr>
        <w:t>if of your own accord you go to the left, I will go to the right;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תֵּלֵךְ אַתָּה הַיָּמִין אָז אֵלֲכָה אֲנִי עוֹד יוֹתֵר הַיָּמִין וְאַשְׂמְאִיל אוֹתְךָ בְּעָלְכָּרְחֲךָ, </w:t>
      </w:r>
      <w:r>
        <w:rPr>
          <w:b/>
          <w:sz w:val="19"/>
        </w:rPr>
        <w:t>and if you take the right, I will ascend further right and position you to the left against your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שֶׁתִּהְיֶה אַתָּה תָּמִיד בַּשְּׂמֹאל וַאֲנִי אֶהְיֶה תָּמִיד בַּיָּמִין, </w:t>
      </w:r>
      <w:r>
        <w:rPr>
          <w:b/>
          <w:sz w:val="19"/>
        </w:rPr>
        <w:t>so that you will always remain on the left while I remain on the right,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מא, ו). </w:t>
      </w:r>
      <w:r>
        <w:rPr>
          <w:b/>
          <w:sz w:val="19"/>
        </w:rPr>
        <w:t>as brought in the Midrash (Bereishit Rabbah 41:6).</w:t>
      </w:r>
      <w:r>
        <w:t xml:space="preserve">  </w:t>
      </w:r>
    </w:p>
    <w:p>
      <w:pPr>
        <w:pStyle w:val="Heading3"/>
      </w:pPr>
      <w:r>
        <w:t>Holy Shabbos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[ד] "הֲרִימֹתִי יָדִי אֶל ה' וְכוּלֵי" (בְּרֵאשִׁית יד, כב) הוּא נֶגֶד שַׁבָּת. </w:t>
      </w:r>
      <w:r>
        <w:rPr>
          <w:b/>
          <w:sz w:val="19"/>
        </w:rPr>
        <w:t>4 “I have lifted up my hand unto Hashem, etc.” (</w:t>
      </w:r>
      <w:hyperlink r:id="rId96">
        <w:r>
          <w:rPr>
            <w:color w:val="24588B"/>
            <w:u w:val="single"/>
            <w:sz w:val="17"/>
          </w:rPr>
          <w:t>Genesis 14:22</w:t>
        </w:r>
      </w:hyperlink>
      <w:r>
        <w:rPr>
          <w:b/>
          <w:sz w:val="19"/>
        </w:rPr>
        <w:t>) corresponds to Shabbat.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שֶׁבְּדָבָר שֶׁיְּסֻפַּק לָאָדָם וְתִצְרַךְ לְהִתְבָּרֵר, </w:t>
      </w:r>
      <w:r>
        <w:rPr>
          <w:b/>
          <w:sz w:val="19"/>
        </w:rPr>
        <w:t>And that is: in a matter concerning which man is in doubt and which requires clarification,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הָעֵצָה בָּזֶה שֶׁיְּסַלֵּק הָאָדָם כָּל נְגִיעוֹתָיו; </w:t>
      </w:r>
      <w:r>
        <w:rPr>
          <w:b/>
          <w:sz w:val="19"/>
        </w:rPr>
        <w:t>the counsel is that man strip away all his personal self-interests;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וְכָאן הָיָה אַבְרָהָם אָבִינוּ מְסוּפָּק אִם לֵילֵךְ וּלְהַצִּיל אֶת לוֹט וְאִם יֶחְדַּל, </w:t>
      </w:r>
      <w:r>
        <w:rPr>
          <w:b/>
          <w:sz w:val="19"/>
        </w:rPr>
        <w:t>and here Avraham our Father doubted whether to go and rescue Lot or refrain,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הַדָּבָר הָיָה נוֹטֶה לְכָאן וּלְכָאן: </w:t>
      </w:r>
      <w:r>
        <w:rPr>
          <w:b/>
          <w:sz w:val="19"/>
        </w:rPr>
        <w:t>for the matter tilted this way and that: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שֶׁנּוֹלְדוּ מִמֶּנּוּ רוּת הַמּוֹאֲבִיָּה וְנַעֲמָה הָעַמּוֹנִית, </w:t>
      </w:r>
      <w:r>
        <w:rPr>
          <w:b/>
          <w:sz w:val="19"/>
        </w:rPr>
        <w:t>inasmuch as Ruth the Moabitess and Na'amah the Ammonitess were destined to emerge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וּכְנֶגֶד יָצְאוּ מִמֶּנּוּ שֵׁיבָבֵי בִישֵׁי דִּירוּשָׁלַיִם, </w:t>
      </w:r>
      <w:r>
        <w:rPr>
          <w:b/>
          <w:sz w:val="19"/>
        </w:rPr>
        <w:t>while facing that, the wicked neighbors of Jerusalem would emerge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צָרִיךְ הַדָּבָר לְהִתְבָּרֵר; </w:t>
      </w:r>
      <w:r>
        <w:rPr>
          <w:b/>
          <w:sz w:val="19"/>
        </w:rPr>
        <w:t>and the matter required decisive clarification;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שֶׁבֶּאֱמֶת הָיְתָה כַּוָּנַת אַבְרָהָם לְהַצִּיל רַק הַשְּׁתֵּי פְּרֵידוֹת טוֹבוֹת, </w:t>
      </w:r>
      <w:r>
        <w:rPr>
          <w:b/>
          <w:sz w:val="19"/>
        </w:rPr>
        <w:t>and even though in truth Avraham's intention was solely to salvage the two good doves,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הָיָה צָרִיךְ בֵּירוּר אוּלַי נִמְצָא בּוֹ אֵיזֶה נְגִיעָה לְלוֹט, </w:t>
      </w:r>
      <w:r>
        <w:rPr>
          <w:b/>
          <w:sz w:val="19"/>
        </w:rPr>
        <w:t>nonetheless it required refinement lest some personal bias toward Lot remain 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הָיָה מְסַלֵּק כָּל הַנְּגִיעָה בְּזוֹ הַפְּעֻלָּה. </w:t>
      </w:r>
      <w:r>
        <w:rPr>
          <w:b/>
          <w:sz w:val="19"/>
        </w:rPr>
        <w:t>therefore he renounced all self-interest in that action.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כְּשֶׁכָּבַשׁ יְהוֹשֻׁעַ אֶת יְרִיחוֹ בְּשַׁבָּת וְהָיָה צָרִיךְ בֵּירוּר לָזֶה, </w:t>
      </w:r>
      <w:r>
        <w:rPr>
          <w:b/>
          <w:sz w:val="19"/>
        </w:rPr>
        <w:t>And likewise when Joshua conquered Jericho on Shabbat and it required spiritual clarification,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הֶחֱרִימָהּ שֶׁלֹּא יִהְיֶה מִמֶּנָּה שׁוּם הֲנָאָה, כִּדְכְתִיב (יְהוֹשֻׁעַ ו, יז). </w:t>
      </w:r>
      <w:r>
        <w:rPr>
          <w:b/>
          <w:sz w:val="19"/>
        </w:rPr>
        <w:t>he consecrated it to destruction so that no benefit be derived from it (Joshua 6:17).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וְזֹאת נִקְרָא "שַׁבָּת", </w:t>
      </w:r>
      <w:r>
        <w:rPr>
          <w:b/>
          <w:sz w:val="19"/>
        </w:rPr>
        <w:t>And this is designated as “Shabbat”,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שַׁבָּת מְבָרֵר אֶת כָּל מַעֲשֵׂי אָדָם שֶׁבְּשֵׁשֶׁת יְמֵי חוֹל שֶׁהֵם לַשָּׁמָיִם. </w:t>
      </w:r>
      <w:r>
        <w:rPr>
          <w:b/>
          <w:sz w:val="19"/>
        </w:rPr>
        <w:t>for Shabbat clarifies all of man's actions during the six workdays that they were truly for the sake of Heaven.</w:t>
      </w:r>
      <w:r>
        <w:t xml:space="preserve">  </w:t>
      </w:r>
    </w:p>
    <w:p>
      <w:pPr>
        <w:pStyle w:val="Heading3"/>
      </w:pPr>
      <w:r>
        <w:t>The passage “And Malki-Tzedek king of Shalem brought forth bread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פָּרָשַׁת "וּמַלְכִּי צֶדֶק מֶלֶךְ שָׁלֵם הוֹצִיא לֶחֶם וָיָיִן, וְהוּא כֹהֵן לְאֵל עֶלְיוֹן" (בְּרֵאשִׁית יד, יח) הוּא נֶגֶד שַׁבָּת. </w:t>
      </w:r>
      <w:r>
        <w:rPr>
          <w:b/>
          <w:sz w:val="19"/>
        </w:rPr>
        <w:t>And the passage “And Malki-Tzedek king of Shalem brought forth bread and wine, and he was a priest to the Most High God” is likewise aligned opposite Shabbat.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"כֹּהֵן" הַיְינוּ עוֹבֵד ה', </w:t>
      </w:r>
      <w:r>
        <w:rPr>
          <w:b/>
          <w:sz w:val="19"/>
        </w:rPr>
        <w:t>And that is because 'priest' signifies a servant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וּמִפְּנֵי שֶׁהָיָה מַכִּיר אֶת אַבְרָהָם אָבִינוּ לְצַדִּיק, </w:t>
      </w:r>
      <w:r>
        <w:rPr>
          <w:b/>
          <w:sz w:val="19"/>
        </w:rPr>
        <w:t>and because he recognized Avraham our Father as completely righteous,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הֵבִין לָמָּה זֶה מָסַר אֶת נַפְשׁוֹ לְהַצִּיל אֶת לוֹט </w:t>
      </w:r>
      <w:r>
        <w:rPr>
          <w:b/>
          <w:sz w:val="19"/>
        </w:rPr>
        <w:t>he did not comprehend why he risked his life to rescue Lot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שֶׁנּוֹלְדוּ מִמֶּנּוּ שֵׁיבָבֵי בִישֵׁי דִּירוּשָׁלַיִם; </w:t>
      </w:r>
      <w:r>
        <w:rPr>
          <w:b/>
          <w:sz w:val="19"/>
        </w:rPr>
        <w:t>from whom the wicked neighbors of Jerusalem were destined to descend;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הָיָה כֹּהֵן עוֹבֵד עֲבוֹדָה זוֹ – תְּפִלָּה לַהַשֵּׁם יִתְבָּרַךְ, </w:t>
      </w:r>
      <w:r>
        <w:rPr>
          <w:b/>
          <w:sz w:val="19"/>
        </w:rPr>
        <w:t>wherefore he acted as a priest performing divine service, praying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שֶׁיָּאִיר עֵינָיו לְהָבִין הַדָּבָר עַל בּוּרְיוֹ. </w:t>
      </w:r>
      <w:r>
        <w:rPr>
          <w:b/>
          <w:sz w:val="19"/>
        </w:rPr>
        <w:t>that He illuminate his eyes to understand the matter thoroughly.</w:t>
      </w:r>
      <w:r>
        <w:t xml:space="preserve">  </w:t>
      </w:r>
    </w:p>
    <w:p>
      <w:pPr>
        <w:pStyle w:val="Heading3"/>
      </w:pPr>
      <w:r>
        <w:t>Avraham called it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הָעִנְיָן דְּאִיתָא בַּמִּדְרָשׁ (בְּרֵאשִׁית רַבָּה נו, י): </w:t>
      </w:r>
      <w:r>
        <w:rPr>
          <w:b/>
          <w:sz w:val="19"/>
        </w:rPr>
        <w:t>And this is likewise the matter brought in the Midrash (Bereishit Rabbah 56:10):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שֵׁם קָרָא אֶת שֵׁם יְרוּשָׁלַיִם "שָׁלֵם" וְאַבְרָהָם "יִרְאֶה": </w:t>
      </w:r>
      <w:r>
        <w:rPr>
          <w:b/>
          <w:sz w:val="19"/>
        </w:rPr>
        <w:t>Shem called the name of Jerusalem 'Shalem' and Avraham called it 'Yireh':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שֵׁם קְרָאָהּ "שָׁלֵם" – </w:t>
      </w:r>
      <w:r>
        <w:rPr>
          <w:b/>
          <w:sz w:val="19"/>
        </w:rPr>
        <w:t>Shem called it 'Shalem'—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שֶׁלֹּא רָצָה לִהְיוֹת בְּמַחֲלוֹקֶת עַל הַשֵּׁם יִתְבָּרַךְ </w:t>
      </w:r>
      <w:r>
        <w:rPr>
          <w:b/>
          <w:sz w:val="19"/>
        </w:rPr>
        <w:t>meaning that he refused to be in controversy against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וְלִהְיוֹת עִם דּוֹר הַפַּלָּגָה בַּאֲגֻדָּה אַחַת; </w:t>
      </w:r>
      <w:r>
        <w:rPr>
          <w:b/>
          <w:sz w:val="19"/>
        </w:rPr>
        <w:t>and join with the Generation of the Dispersion in a single band;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שֶׁנִּרְאֶה שֶׁהָיָה שָׁלוֹם בֵּינָם, </w:t>
      </w:r>
      <w:r>
        <w:rPr>
          <w:b/>
          <w:sz w:val="19"/>
        </w:rPr>
        <w:t>and even though it appeared that peace reigned among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בַּהֲצוֹתָם עַל ה' עַל יְדֵי אֲגֻדָּתָם, </w:t>
      </w:r>
      <w:r>
        <w:rPr>
          <w:b/>
          <w:sz w:val="19"/>
        </w:rPr>
        <w:t>yet in striving against Hashem through their collective,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מִמֵּילָא אֵין לְךָ מַחֲלוֹקֶת גְּדוֹלָה מִזֶּה שֶׁרָצוּ לְהִבָּדֵל מֵעִם הַשֵּׁם יִתְבָּרַךְ שֶׁכָּל הַשָּׁלוֹם שֶׁלּוֹ; </w:t>
      </w:r>
      <w:r>
        <w:rPr>
          <w:b/>
          <w:sz w:val="19"/>
        </w:rPr>
        <w:t>consequently there is no greater strife than seeking to separate from Hashem to Whom all peace belongs;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קָרָא אֶת שֵׁם הָעִיר "שָׁלֵם". </w:t>
      </w:r>
      <w:r>
        <w:rPr>
          <w:b/>
          <w:sz w:val="19"/>
        </w:rPr>
        <w:t>therefore he called the name of the city 'Shalem.'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קָרָא אוֹתָהּ "יִרְאֶה" – </w:t>
      </w:r>
      <w:r>
        <w:rPr>
          <w:b/>
          <w:sz w:val="19"/>
        </w:rPr>
        <w:t>And Avraham our Father called it 'Yireh'—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שֶׁהֶרְאָה לַכֹּל שֶׁאֵין שׁוּם מָקוֹם פָּנוּי שֶׁלֹּא יִצְמַח מִשָּׁם כְּבוֹד שָׁמַיִם, </w:t>
      </w:r>
      <w:r>
        <w:rPr>
          <w:b/>
          <w:sz w:val="19"/>
        </w:rPr>
        <w:t>meaning he showed to all that there is no void place from which the glory of Heaven will not sprout,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בְּהָאֲרִ"י הַקָּדוֹשׁ (שַׁעַר הַפְּסוּקִים פָּרָשַׁת שְׁמוֹת דִּבּוּר הַמַּתְחִיל "וַיָּקָם"): </w:t>
      </w:r>
      <w:r>
        <w:rPr>
          <w:b/>
          <w:sz w:val="19"/>
        </w:rPr>
        <w:t>akin to what is taught by the holy Ari (Sha'ar HaPesukim, Shemot s.v. "Vayakam"):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שֶׁדּוֹר הַפַּלָּגָה נִתְגַּלְגְּלוּ בְּדוֹר הַמִּדְבָּר, </w:t>
      </w:r>
      <w:r>
        <w:rPr>
          <w:b/>
          <w:sz w:val="19"/>
        </w:rPr>
        <w:t>that the Generation of the Dispersion reincarnated in the generation of the wilderness,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וּמִפְּנֵי שֶׁבְּבִנְיַן הַמִּגְדָּל חָטְאוּ בְּחֹמֶר וּלְבֵנִים, </w:t>
      </w:r>
      <w:r>
        <w:rPr>
          <w:b/>
          <w:sz w:val="19"/>
        </w:rPr>
        <w:t>and because in building the tower they sinned with mortar and bricks,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הָיָה מִשְׁפָּטָם לַעֲבוֹד אֶת מִצְרַיִם עֲבוֹדַת פֶּרֶךְ בְּחֹמֶר וּבִלְבֵנִים; </w:t>
      </w:r>
      <w:r>
        <w:rPr>
          <w:b/>
          <w:sz w:val="19"/>
        </w:rPr>
        <w:t>therefore their judgment was to serve Egypt in hard labor with mortar and bricks;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קָרָא אֶת שֵׁם הַמָּקוֹם "יִרְאֶה". </w:t>
      </w:r>
      <w:r>
        <w:rPr>
          <w:b/>
          <w:sz w:val="19"/>
        </w:rPr>
        <w:t>and therefore he called the name of the place 'Yireh.'</w:t>
      </w:r>
      <w:r>
        <w:t xml:space="preserve">  </w:t>
      </w:r>
    </w:p>
    <w:p>
      <w:pPr>
        <w:pStyle w:val="Heading3"/>
      </w:pPr>
      <w:r>
        <w:t>In you shall all the families of the earth be blessed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שֶׁאָמַר לוֹ הַשֵּׁם יִתְבָּרַךְ (בְּרֵאשִׁית יב, ג): "וְנִבְרְכוּ בְךָ כֹּל מִשְׁפְּחֹת הָאֲדָמָה" – </w:t>
      </w:r>
      <w:r>
        <w:rPr>
          <w:b/>
          <w:sz w:val="19"/>
        </w:rPr>
        <w:t>And this is likewise what Hashem said to him (</w:t>
      </w:r>
      <w:hyperlink r:id="rId97">
        <w:r>
          <w:rPr>
            <w:color w:val="24588B"/>
            <w:u w:val="single"/>
            <w:sz w:val="17"/>
          </w:rPr>
          <w:t>Genesis 12:3</w:t>
        </w:r>
      </w:hyperlink>
      <w:r>
        <w:rPr>
          <w:b/>
          <w:sz w:val="19"/>
        </w:rPr>
        <w:t>): “And in you shall all the families of the earth be blessed”—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מִלְּשׁוֹן "הַמַּבְרִיךְ אֶת הַגֶּפֶן", </w:t>
      </w:r>
      <w:r>
        <w:rPr>
          <w:b/>
          <w:sz w:val="19"/>
        </w:rPr>
        <w:t>from the idiom of layering a vine,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שֶׁהַדּוֹרוֹת שֶׁנִּתְפַּשְּׁטוּ בְּיוֹתֵר יִהְיוּ נִבְרָכִים וְנִשְׁתָּלִים בְּךָ וְיִתְפַּשְּׁטוּ בִּקְדוּשָּׁה. </w:t>
      </w:r>
      <w:r>
        <w:rPr>
          <w:b/>
          <w:sz w:val="19"/>
        </w:rPr>
        <w:t>that the generations that expanded excessively will be grafted and rooted in you, spreading forth in sanctity.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קָרָא אַבְרָהָם אָבִינוּ אֶת שֵׁם ה' (בְּרֵאשִׁית כא, לג): "אֵל עוֹלָם", </w:t>
      </w:r>
      <w:r>
        <w:rPr>
          <w:b/>
          <w:sz w:val="19"/>
        </w:rPr>
        <w:t>And for this Avraham our Father called the Name of Hashem (</w:t>
      </w:r>
      <w:hyperlink r:id="rId98">
        <w:r>
          <w:rPr>
            <w:color w:val="24588B"/>
            <w:u w:val="single"/>
            <w:sz w:val="17"/>
          </w:rPr>
          <w:t>Genesis 21:33</w:t>
        </w:r>
      </w:hyperlink>
      <w:r>
        <w:rPr>
          <w:b/>
          <w:sz w:val="19"/>
        </w:rPr>
        <w:t>): 'El Olam' (God of the Universe),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שֶׁהֶרְאָה כְּבוֹדוֹ יִתְבָּרַךְ אַף בַּהַהֶעְלֵם, </w:t>
      </w:r>
      <w:r>
        <w:rPr>
          <w:b/>
          <w:sz w:val="19"/>
        </w:rPr>
        <w:t>demonstrating His glory even within cosmic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בַּמִּדְרָשׁ (קֹהֶלֶת רַבָּה ג, יא) שֶׁ"עוֹלָם" הוּא מִלְּשׁוֹן הֶעְלֵם. </w:t>
      </w:r>
      <w:r>
        <w:rPr>
          <w:b/>
          <w:sz w:val="19"/>
        </w:rPr>
        <w:t>akin to what is taught in the Midrash (Kohelet Rabbah 3:11) that 'olam' derives from he'elem (concealment).</w:t>
      </w:r>
      <w:r>
        <w:t xml:space="preserve">  </w:t>
      </w:r>
    </w:p>
    <w:p>
      <w:pPr>
        <w:pStyle w:val="Heading3"/>
      </w:pPr>
      <w:r>
        <w:t>(God Most High), for Avraham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וְשֵׁם לֹא הָיָה יָכוֹל לִרְאוֹת זֹאת, שֶׁאַף בְּאֵלּוּ הַמְּקוֹמוֹת נִמְצָא כְּבוֹד שָׁמַיִם, </w:t>
      </w:r>
      <w:r>
        <w:rPr>
          <w:b/>
          <w:sz w:val="19"/>
        </w:rPr>
        <w:t>And Shem was unable to see this, that even in these obscure realms the glory of Heaven abides,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קָרָא בְּשֵׁם ה' "אֵל עֶלְיוֹן", </w:t>
      </w:r>
      <w:r>
        <w:rPr>
          <w:b/>
          <w:sz w:val="19"/>
        </w:rPr>
        <w:t>therefore he proclaimed the Name of Hashem as 'El Elyon' (God Most High),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לְמַעְלָה מִתְּפִיסָתוֹ פְּעֻלַּת אַבְרָהָם אָבִינוּ שֶׁמָּסַר נַפְשׁוֹ לְהַצִּיל אֶת לוֹט וְרָצָה לְהָבִין זֹאת. </w:t>
      </w:r>
      <w:r>
        <w:rPr>
          <w:b/>
          <w:sz w:val="19"/>
        </w:rPr>
        <w:t>for Avraham's action in risking his life to rescue Lot was beyond his grasp, and he sought to comprehend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הָיָה אַבְרָהָם אָבִינוּ עַצְמוֹ מְסוּפָּק בָּזֶה, אִם לִרְדּוֹף אַחַר הַמְּלָכִים לְהַצִּיל אֶת לוֹט אִם לָאו, </w:t>
      </w:r>
      <w:r>
        <w:rPr>
          <w:b/>
          <w:sz w:val="19"/>
        </w:rPr>
        <w:t>And in truth Avraham our Father himself was in doubt regarding this, whether to pursue the kings to rescue Lot or not,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(בְּרֵאשִׁית יד, טו): "וַיֵּחָלֵק עֲלֵיהֶם לַיְלָה", </w:t>
      </w:r>
      <w:r>
        <w:rPr>
          <w:b/>
          <w:sz w:val="19"/>
        </w:rPr>
        <w:t>as written (</w:t>
      </w:r>
      <w:hyperlink r:id="rId99">
        <w:r>
          <w:rPr>
            <w:color w:val="24588B"/>
            <w:u w:val="single"/>
            <w:sz w:val="17"/>
          </w:rPr>
          <w:t>Genesis 14:15</w:t>
        </w:r>
      </w:hyperlink>
      <w:r>
        <w:rPr>
          <w:b/>
          <w:sz w:val="19"/>
        </w:rPr>
        <w:t>): “And he divided himself against them by night”,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חֹשֶׁךְ וְהֶסְתֵּר וְסָפֵק לוֹ עַצְמוֹ מַה לַּעֲשׂוֹת, </w:t>
      </w:r>
      <w:r>
        <w:rPr>
          <w:b/>
          <w:sz w:val="19"/>
        </w:rPr>
        <w:t>in that there was darkness, concealment, and doubt for him as to what to do,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שֶׁהֵאִיר ה' אֶת עֵינָיו שֶׁיִּרְדּוֹף אַחֲרֵיהֶם וְיַצִּיל אֶת לוֹט מִפְּנֵי הַשְּׁתֵּי פְּרֵידוֹת טוֹבוֹת שֶׁיֵּצְאוּ מִמֶּנּוּ. </w:t>
      </w:r>
      <w:r>
        <w:rPr>
          <w:b/>
          <w:sz w:val="19"/>
        </w:rPr>
        <w:t>until Hashem illuminated his eyes to pursue them and rescue Lot for the sake of the two noble scions destined to emerge from him.</w:t>
      </w:r>
      <w:r>
        <w:t xml:space="preserve">  </w:t>
      </w:r>
    </w:p>
    <w:p>
      <w:pPr>
        <w:pStyle w:val="Heading3"/>
      </w:pPr>
      <w:r>
        <w:t>Avraham’s devotion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בְּזוֹ הַפְּעֻלָּה קָרָא אַבְרָהָם עַצְמוֹ אֶת שֵׁם ה' "אֵל עֶלְיוֹן", </w:t>
      </w:r>
      <w:r>
        <w:rPr>
          <w:b/>
          <w:sz w:val="19"/>
        </w:rPr>
        <w:t>And therefore regarding this deed Avraham himself called the Name of Hashem 'El Elyon',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שֶׁהָיָה לְמַעְלָה מִתְּפִיסַת שִׂכְלוֹ אֵיךְ הוּא הַכְּבוֹד שָׁמַיִם בְּזוֹ הַפְּעֻלָּה. </w:t>
      </w:r>
      <w:r>
        <w:rPr>
          <w:b/>
          <w:sz w:val="19"/>
        </w:rPr>
        <w:t>to indicate that it transcended the grasp of his intellect how heavenly glory was wrought through this action.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שֶׁאַבְרָהָם גִּילָּה בָּעוֹלָם שֶׁיִּקָּרֵא הַשֵּׁם יִתְבָּרַךְ "אֵל עוֹלָם", </w:t>
      </w:r>
      <w:r>
        <w:rPr>
          <w:b/>
          <w:sz w:val="19"/>
        </w:rPr>
        <w:t>Even though Avraham revealed in the world that Hashem be titled 'El Olam',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שֶּׁכָּתוּב (בְּרֵאשִׁית כא, לג): "וַיִּקְרָא שָׁם בְּשֵׁם ה' אֵל עוֹלָם", </w:t>
      </w:r>
      <w:r>
        <w:rPr>
          <w:b/>
          <w:sz w:val="19"/>
        </w:rPr>
        <w:t>as written (</w:t>
      </w:r>
      <w:hyperlink r:id="rId98">
        <w:r>
          <w:rPr>
            <w:color w:val="24588B"/>
            <w:u w:val="single"/>
            <w:sz w:val="17"/>
          </w:rPr>
          <w:t>Genesis 21:33</w:t>
        </w:r>
      </w:hyperlink>
      <w:r>
        <w:rPr>
          <w:b/>
          <w:sz w:val="19"/>
        </w:rPr>
        <w:t>): “and called there on the name of Hashem, the Everlasting God”,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בָּעִנְיָן הַזֶּה קָרָא אֶת הַשֵּׁם יִתְבָּרַךְ "אֵל עֶלְיוֹן" כַּנִּזְכָּר לְעֵיל. </w:t>
      </w:r>
      <w:r>
        <w:rPr>
          <w:b/>
          <w:sz w:val="19"/>
        </w:rPr>
        <w:t>nevertheless in this instance he called Hashem 'El Elyon' as noted above.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עִנְיַן שַׁבָּת דִּכְתִיב בָּהּ (תְּהִלִּים צב, ב): "וּלְזַמֵּר לְשִׁמְךָ עֶלְיוֹן", </w:t>
      </w:r>
      <w:r>
        <w:rPr>
          <w:b/>
          <w:sz w:val="19"/>
        </w:rPr>
        <w:t>And this is the essence of Shabbat concerning which it is written (</w:t>
      </w:r>
      <w:hyperlink r:id="rId100">
        <w:r>
          <w:rPr>
            <w:color w:val="24588B"/>
            <w:u w:val="single"/>
            <w:sz w:val="17"/>
          </w:rPr>
          <w:t>Psalms 92:2</w:t>
        </w:r>
      </w:hyperlink>
      <w:r>
        <w:rPr>
          <w:b/>
          <w:sz w:val="19"/>
        </w:rPr>
        <w:t>): “and to sing praises unto Your Name, O Most High (Elyon)”,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לְמַעְלָה מֵהַשָּׂגַת הָאָדָם. </w:t>
      </w:r>
      <w:r>
        <w:rPr>
          <w:b/>
          <w:sz w:val="19"/>
        </w:rPr>
        <w:t>which is elevated above human grasp.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שֶׁהִקְדִּים שֵׁם אֶת בִּרְכַּת אַבְרָהָם לְבִרְכַּת הַשֵּׁם יִתְבָּרַךְ, </w:t>
      </w:r>
      <w:r>
        <w:rPr>
          <w:b/>
          <w:sz w:val="19"/>
        </w:rPr>
        <w:t>And this explains why Shem placed the blessing of Avraham before the blessing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שֶׁבָּא עַל הָעוֹמֶק הַזֶּה עַל יְדֵי אַבְרָהָם; </w:t>
      </w:r>
      <w:r>
        <w:rPr>
          <w:b/>
          <w:sz w:val="19"/>
        </w:rPr>
        <w:t>because he attained this profound depth through Avraham;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וּמִכָּאן זָכָה אַבְרָהָם לִכְהֻנָּה מִשֵּׁם בֶּן נֹחַ, וְכִדְאִיתָא בַּשַּׁ"ס (נְדָרִים לב עַמּוּד ב). </w:t>
      </w:r>
      <w:r>
        <w:rPr>
          <w:b/>
          <w:sz w:val="19"/>
        </w:rPr>
        <w:t>and from here Avraham merited the Priesthood from Shem son of Noach, as brought in Nedarim (32b).</w:t>
      </w:r>
      <w:r>
        <w:t xml:space="preserve">  </w:t>
      </w:r>
    </w:p>
    <w:p>
      <w:pPr>
        <w:pStyle w:val="Heading3"/>
      </w:pPr>
      <w:r>
        <w:t>Take for Me a heifer of three years old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[ה] "קְחָה לִי עֶגְלָה מְשֻׁלֶּשֶׁת" (בְּרֵאשִׁית טו, ט) הוּא כְּנֶגֶד כִּבּוּד אָב וָאֵם (שְׁמוֹת כ, יב). </w:t>
      </w:r>
      <w:r>
        <w:rPr>
          <w:b/>
          <w:sz w:val="19"/>
        </w:rPr>
        <w:t>5 “Take for Me a heifer of three years old” (</w:t>
      </w:r>
      <w:hyperlink r:id="rId101">
        <w:r>
          <w:rPr>
            <w:color w:val="24588B"/>
            <w:u w:val="single"/>
            <w:sz w:val="17"/>
          </w:rPr>
          <w:t>Genesis 15:9</w:t>
        </w:r>
      </w:hyperlink>
      <w:r>
        <w:rPr>
          <w:b/>
          <w:sz w:val="19"/>
        </w:rPr>
        <w:t>) corresponds to honoring father and mother (</w:t>
      </w:r>
      <w:hyperlink r:id="rId102">
        <w:r>
          <w:rPr>
            <w:color w:val="24588B"/>
            <w:u w:val="single"/>
            <w:sz w:val="17"/>
          </w:rPr>
          <w:t>Exodus 20:12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שֶׁלָּזֶה נִסְמְכָה כִּבּוּד אָב וָאֵם לְשַׁבָּת, </w:t>
      </w:r>
      <w:r>
        <w:rPr>
          <w:b/>
          <w:sz w:val="19"/>
        </w:rPr>
        <w:t>For to this honoring father and mother was juxtaposed to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לָנוּ שֶׁאִם יֶחֱטָא הָאָדָם בְּבֵירוּרֵי מַעֲשֵׂה יָדָיו, שֶׁזֶּה נִקְרָא שַׁבָּת, </w:t>
      </w:r>
      <w:r>
        <w:rPr>
          <w:b/>
          <w:sz w:val="19"/>
        </w:rPr>
        <w:t>to instruct us that if man errs in the refinement of his actions, which is termed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תְּשׁוּבָתוֹ בְּצִדּוֹ לְקַיֵּים כִּבּוּד אָב וָאֵם, </w:t>
      </w:r>
      <w:r>
        <w:rPr>
          <w:b/>
          <w:sz w:val="19"/>
        </w:rPr>
        <w:t>his remedy is near at hand to fulfill honoring father and mother,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שֶׁיְּתַקֵּן הָאָדָם הַחִסָּרוֹן שֶׁנִּטְבַּע בּוֹ מִיּוֹם הִוָּלְדוֹ מִשּׁוֹרֶשׁ אָב וָאֵם; </w:t>
      </w:r>
      <w:r>
        <w:rPr>
          <w:b/>
          <w:sz w:val="19"/>
        </w:rPr>
        <w:t>rectifying the deficiency ingrained in him from the day of his birth from the root of father and mother;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וּבַמֶּה יְתַקֵּן זֹאת? </w:t>
      </w:r>
      <w:r>
        <w:rPr>
          <w:b/>
          <w:sz w:val="19"/>
        </w:rPr>
        <w:t>and through what shall he rectify this?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בַּעֲבוֹדָה אֲשֶׁר יַעֲבוֹד, יַרְגִּישׁ טַעַם אַף בְּעוֹמֶק הַזֶּה. </w:t>
      </w:r>
      <w:r>
        <w:rPr>
          <w:b/>
          <w:sz w:val="19"/>
        </w:rPr>
        <w:t>In the divine service he performs, he will perceive taste even in this depth.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מְרַמְּזִין עֲבוֹדוֹת הַקָּרְבָּנוֹת, </w:t>
      </w:r>
      <w:r>
        <w:rPr>
          <w:b/>
          <w:sz w:val="19"/>
        </w:rPr>
        <w:t>And to this allude the sacrificial services,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שֶׁיַּקְדִּישׁ אָדָם כָּל מַעֲשָׂיו לַהַשֵּׁם יִתְבָּרַךְ </w:t>
      </w:r>
      <w:r>
        <w:rPr>
          <w:b/>
          <w:sz w:val="19"/>
        </w:rPr>
        <w:t>that man sanctify all his actions unto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יִזְכֶּה בָּהֶם מִשֻּׁלְחַן גָּבוֹהַּ. </w:t>
      </w:r>
      <w:r>
        <w:rPr>
          <w:b/>
          <w:sz w:val="19"/>
        </w:rPr>
        <w:t>and subsequently merit them from the supernal Table.</w:t>
      </w:r>
      <w:r>
        <w:t xml:space="preserve">  </w:t>
      </w:r>
    </w:p>
    <w:p>
      <w:pPr>
        <w:pStyle w:val="Heading3"/>
      </w:pPr>
      <w:r>
        <w:t>The Zohar’s teaching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כִּבּוּד אָב וָאֵם, כִּדְאִיתָא בַּזֹּהַר הַקָּדוֹשׁ (יִתְרוֹ צ עַמּוּד א): </w:t>
      </w:r>
      <w:r>
        <w:rPr>
          <w:b/>
          <w:sz w:val="19"/>
        </w:rPr>
        <w:t>And this is honoring father and mother, as brought in the holy Zohar (Yitro 90a):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"אָבִיךָ – דָּא קוּדְשָׁא בְּרִיךְ הוּא, וְאִמְּךָ – דָּא כְּנֶסֶת יִשְׂרָאֵל". </w:t>
      </w:r>
      <w:r>
        <w:rPr>
          <w:b/>
          <w:sz w:val="19"/>
        </w:rPr>
        <w:t>“'Your father'—this is the Holy One, and 'your mother'—this is Knesset Yisrael.”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"אָב" הוּא חָכְמָה, </w:t>
      </w:r>
      <w:r>
        <w:rPr>
          <w:b/>
          <w:sz w:val="19"/>
        </w:rPr>
        <w:t>“Father” represents Chokhmah,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שֶׁיֵּדַע הָאָדָם וְיָבִין בְּכָל מַעֲשָׂיו קוֹדֶם עֲשׂוֹתָן, בְּכָל אֲשֶׁר יִפְנֶה יַשְׂכִּיל, </w:t>
      </w:r>
      <w:r>
        <w:rPr>
          <w:b/>
          <w:sz w:val="19"/>
        </w:rPr>
        <w:t>that man know and contemplate all his deeds before doing them, acting wisely wherever he turns,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כִּי יִתְרָאֶה לוֹ שֶׁטּוֹבִים הֵם, עִם כָּל זֶה יִהְיֶה מָתוּן בָּהֶם לְבָרְרָם מִתְּחִלָּה בְּבֵירוּרִים גְּדוֹלִים, </w:t>
      </w:r>
      <w:r>
        <w:rPr>
          <w:b/>
          <w:sz w:val="19"/>
        </w:rPr>
        <w:t>such that even if they appear good to him, he remain deliberate in refining them beforehand with great care,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קְדוֹשִׁים (פב עַמּוּד א): </w:t>
      </w:r>
      <w:r>
        <w:rPr>
          <w:b/>
          <w:sz w:val="19"/>
        </w:rPr>
        <w:t>as brought in the holy Zohar, Kedoshim (82a):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"'אִישׁ אִמּוֹ וְאָבִיו תִּירָאוּ' – אַבָּא אִיהוּ חָכְמָה וְכוּלֵי, וְאִמָּא לְשַׁמָּשָׁא לְאַבָּא וְכוּלֵי, </w:t>
      </w:r>
      <w:r>
        <w:rPr>
          <w:b/>
          <w:sz w:val="19"/>
        </w:rPr>
        <w:t>“'You shall fear every man his mother and his father'—Abba is Chokhmah, and Imma serves Abba,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וְיֹאמַר אִיהוּ בְּכָל מַאֲמָר עַד תְּלָתִין וּתְרֵין: יְהִי כֵן. </w:t>
      </w:r>
      <w:r>
        <w:rPr>
          <w:b/>
          <w:sz w:val="19"/>
        </w:rPr>
        <w:t>and He states in each utterance up to thirty-two: 'Let it be so.'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'וַיְהִי כֵן' וְכוּלֵי – בְּל"ב שְׁבִילִין דִּבְהוֹן אִתְבְּרֵי כָּל עוֹבָדָא דִּבְרֵאשִׁית". </w:t>
      </w:r>
      <w:r>
        <w:rPr>
          <w:b/>
          <w:sz w:val="19"/>
        </w:rPr>
        <w:t>'And it was so'—through the 32 paths through which the entire work of Creation was formed.”</w:t>
      </w:r>
      <w:r>
        <w:t xml:space="preserve">  </w:t>
      </w:r>
    </w:p>
    <w:p>
      <w:pPr>
        <w:pStyle w:val="Heading3"/>
      </w:pPr>
      <w:r>
        <w:t>Yitzchak: that he was given tidings that Yitzchak would be born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וּמַה שֶּׁנִּתְבַּשֵּׂר שֶׁיִּצְחָק יִוָּלֵד מִמֶּנּוּ הוּא גַּם כֵּן מְכֻוָּון לָזֶה, </w:t>
      </w:r>
      <w:r>
        <w:rPr>
          <w:b/>
          <w:sz w:val="19"/>
        </w:rPr>
        <w:t>And that he was given tidings that Yitzchak would be born of him is likewise aligned with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יִצְחָק הָיָה מְבוֹרָר בָּזֶה, שֶׁהָיָה עוֹלָה תְּמִימָה לַה'. </w:t>
      </w:r>
      <w:r>
        <w:rPr>
          <w:b/>
          <w:sz w:val="19"/>
        </w:rPr>
        <w:t>for Yitzchak was refined in this, having been an unblemished burnt-offering unto Hashem.</w:t>
      </w:r>
      <w:r>
        <w:t xml:space="preserve">  </w:t>
      </w:r>
    </w:p>
    <w:p>
      <w:pPr>
        <w:pStyle w:val="Heading3"/>
      </w:pPr>
      <w:r>
        <w:t>Go in now unto my maid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[ו] "בֹּא נָא אֶל שִׁפְחָתִי" (בְּרֵאשִׁית טז, ב) הוּא נֶגֶד "לֹא תִרְצָח" (שְׁמוֹת כ, יג). </w:t>
      </w:r>
      <w:r>
        <w:rPr>
          <w:b/>
          <w:sz w:val="19"/>
        </w:rPr>
        <w:t>6 “Go in now unto my maid” (</w:t>
      </w:r>
      <w:hyperlink r:id="rId103">
        <w:r>
          <w:rPr>
            <w:color w:val="24588B"/>
            <w:u w:val="single"/>
            <w:sz w:val="17"/>
          </w:rPr>
          <w:t>Genesis 16:2</w:t>
        </w:r>
      </w:hyperlink>
      <w:r>
        <w:rPr>
          <w:b/>
          <w:sz w:val="19"/>
        </w:rPr>
        <w:t>) corresponds to “You shall not murder” (</w:t>
      </w:r>
      <w:hyperlink r:id="rId104">
        <w:r>
          <w:rPr>
            <w:color w:val="24588B"/>
            <w:u w:val="single"/>
            <w:sz w:val="17"/>
          </w:rPr>
          <w:t>Exodus 20:13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מְנִיעַת טוֹבָה מִבְּעָלֶיהָ הוּא גַּם כֵּן בִּכְלַל רְצִיחָה; </w:t>
      </w:r>
      <w:r>
        <w:rPr>
          <w:b/>
          <w:sz w:val="19"/>
        </w:rPr>
        <w:t>And that is because withholding good from its rightful owner is likewise within the category of murder;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מִצִּדּוֹ הָיָה מִתְעַצֵּל בָּזֶה, </w:t>
      </w:r>
      <w:r>
        <w:rPr>
          <w:b/>
          <w:sz w:val="19"/>
        </w:rPr>
        <w:t>and Avraham our Father on his part was hesitant in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לוֹ הַשֵּׁם יִתְבָּרַךְ שֶׁבְּמָקוֹם שֶׁצָּרִיךְ אָדָם לְקַבֵּל וְאֵינוֹ מְקַבֵּל, עָלָיו הַכָּתוּב אוֹמֵר (מִשְׁלֵי יח, ט): </w:t>
      </w:r>
      <w:r>
        <w:rPr>
          <w:b/>
          <w:sz w:val="19"/>
        </w:rPr>
        <w:t>and Hashem illuminated unto him that where man ought to receive and does not, of him Scripture states (</w:t>
      </w:r>
      <w:hyperlink r:id="rId105">
        <w:r>
          <w:rPr>
            <w:color w:val="24588B"/>
            <w:u w:val="single"/>
            <w:sz w:val="17"/>
          </w:rPr>
          <w:t>Proverbs 18:9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"גַּם מִתְרַפֶּה בִמְלַאכְתוֹ אָח הוּא לְבַעַל מַשְׁחִית". </w:t>
      </w:r>
      <w:r>
        <w:rPr>
          <w:b/>
          <w:sz w:val="19"/>
        </w:rPr>
        <w:t>“Even he that is slack in his work is brother to him that is a destroyer.”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(יְבָמוֹת סג עַמּוּד ב): </w:t>
      </w:r>
      <w:r>
        <w:rPr>
          <w:b/>
          <w:sz w:val="19"/>
        </w:rPr>
        <w:t>As brought in the Talmud (Yevamot 63b):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מִי שֶׁאֵינוֹ עוֹסֵק בִּפְרִיָּה וּרְבִיָּה כְּאִילּוּ שׁוֹפֵךְ דָּמִים וְכוּלֵי; </w:t>
      </w:r>
      <w:r>
        <w:rPr>
          <w:b/>
          <w:sz w:val="19"/>
        </w:rPr>
        <w:t>Whoever does not engage in procreation is as though he sheds blood,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עֲקִיבָא אוֹמֵר: כְּאִילּוּ מְמַעֵט אֶת הַדְּמוּת; </w:t>
      </w:r>
      <w:r>
        <w:rPr>
          <w:b/>
          <w:sz w:val="19"/>
        </w:rPr>
        <w:t>Rabbi Akiva says: as though he diminishes the divine image;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בֶּן עַזַּאי אוֹמֵר: כְּאִילּוּ שׁוֹפֵךְ דָּמִים וּמְמַעֵט אֶת הַדְּמוּת, </w:t>
      </w:r>
      <w:r>
        <w:rPr>
          <w:b/>
          <w:sz w:val="19"/>
        </w:rPr>
        <w:t>Ben Azzai says: as though he sheds blood and diminishes the divine image;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הוּא בַּמִּדְרָשׁ (בְּרֵאשִׁית רַבָּה לד, יד). </w:t>
      </w:r>
      <w:r>
        <w:rPr>
          <w:b/>
          <w:sz w:val="19"/>
        </w:rPr>
        <w:t>and so it is in the Midrash (Bereishit Rabbah 34:14).</w:t>
      </w:r>
      <w:r>
        <w:t xml:space="preserve">  </w:t>
      </w:r>
    </w:p>
    <w:p>
      <w:pPr>
        <w:pStyle w:val="Heading3"/>
      </w:pPr>
      <w:r>
        <w:t>You shall not commit adultery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[ז] שְׁמִיעָתוֹ לְשָׂרָה לְגָרֵשׁ הָאָמָה הוּא נֶגֶד "לֹא תִנְאָף" (שְׁמוֹת כ, יג). </w:t>
      </w:r>
      <w:r>
        <w:rPr>
          <w:b/>
          <w:sz w:val="19"/>
        </w:rPr>
        <w:t>7 His hearkening to Sarah to expel the bondwoman corresponds to “You shall not commit adultery” (</w:t>
      </w:r>
      <w:hyperlink r:id="rId104">
        <w:r>
          <w:rPr>
            <w:color w:val="24588B"/>
            <w:u w:val="single"/>
            <w:sz w:val="17"/>
          </w:rPr>
          <w:t>Exodus 20:13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שֶׁבְּמָקוֹם שֶׁאֵין רְצוֹן הַשֵּׁם יִתְבָּרַךְ לְהַשְׁפִּיעַ, וְאִם הוּא יַשְׁפִּיעַ – אֲזַי יִקָּרֵא בְּשֵׁם מְנָאֵף. </w:t>
      </w:r>
      <w:r>
        <w:rPr>
          <w:b/>
          <w:sz w:val="19"/>
        </w:rPr>
        <w:t>And that is: in a place where it is not Hashem's will to channel influx, if one channels it, he is termed an adulterer.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גַּם כֵּן שֶׁאָמַר לוֹ הַשֵּׁם יִתְבָּרַךְ (בְּרֵאשִׁית יז, א): "הִתְהַלֵּךְ לְפָנַי וֶהְיֵה תָמִים" – </w:t>
      </w:r>
      <w:r>
        <w:rPr>
          <w:b/>
          <w:sz w:val="19"/>
        </w:rPr>
        <w:t>And this is likewise what Hashem told him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): “Walk before Me, and be wholehearted”—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שֶׁיֵּלֵךְ עַל פִּי מַעֲרֶכֶת שִׂכְלוֹ וְלֹא לְפִי תְּשׁוּקַת הַגּוּף, </w:t>
      </w:r>
      <w:r>
        <w:rPr>
          <w:b/>
          <w:sz w:val="19"/>
        </w:rPr>
        <w:t>meaning that he proceed according to the order of his sanctified intellect and not according to bodily lust,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הַנּוֹאֵף הוֹלֵךְ אַחַר תְּשׁוּקַת הַגּוּף; </w:t>
      </w:r>
      <w:r>
        <w:rPr>
          <w:b/>
          <w:sz w:val="19"/>
        </w:rPr>
        <w:t>for the adulterer pursues bodily desire;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וְתֵיבַת "לְפָנַי" מוֹרָה שֶׁתִּהְיֶה דַּעַת הָאָדָם וּמַחֲשַׁבְתּוֹ דְּבוּקָה בַּהַשֵּׁם יִתְבָּרַךְ, </w:t>
      </w:r>
      <w:r>
        <w:rPr>
          <w:b/>
          <w:sz w:val="19"/>
        </w:rPr>
        <w:t>and the word 'before Me' indicates that man's intellect and thought remain cleaving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וְהַנּוֹאֵף הוּא הֵיפֶךְ מִזֶּה, </w:t>
      </w:r>
      <w:r>
        <w:rPr>
          <w:b/>
          <w:sz w:val="19"/>
        </w:rPr>
        <w:t>whereas the adulterer is the antithesis of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וְעָלָיו נֶאֱמַר (מִשְׁלֵי ו, לב): "נֹאֵף אִשָּׁה חֲסַר לֵב", </w:t>
      </w:r>
      <w:r>
        <w:rPr>
          <w:b/>
          <w:sz w:val="19"/>
        </w:rPr>
        <w:t>and concerning him it is said (</w:t>
      </w:r>
      <w:hyperlink r:id="rId107">
        <w:r>
          <w:rPr>
            <w:color w:val="24588B"/>
            <w:u w:val="single"/>
            <w:sz w:val="17"/>
          </w:rPr>
          <w:t>Proverbs 6:32</w:t>
        </w:r>
      </w:hyperlink>
      <w:r>
        <w:rPr>
          <w:b/>
          <w:sz w:val="19"/>
        </w:rPr>
        <w:t>): “He that commits adultery with a woman lacks understanding”,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מְרוּחָק מְאֹד מֵהַשֵּׁם יִתְבָּרַךְ, </w:t>
      </w:r>
      <w:r>
        <w:rPr>
          <w:b/>
          <w:sz w:val="19"/>
        </w:rPr>
        <w:t>for he is deeply estranged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"שָׂנֵא שַׁלַּח" הוּא, כִּדְכְתִיב (מַלְאָכִי ב, טז) </w:t>
      </w:r>
      <w:r>
        <w:rPr>
          <w:b/>
          <w:sz w:val="19"/>
        </w:rPr>
        <w:t>for “He hates divorce,” as written (</w:t>
      </w:r>
      <w:hyperlink r:id="rId108">
        <w:r>
          <w:rPr>
            <w:color w:val="24588B"/>
            <w:u w:val="single"/>
            <w:sz w:val="17"/>
          </w:rPr>
          <w:t>Malachi 2:16</w:t>
        </w:r>
      </w:hyperlink>
      <w:r>
        <w:rPr>
          <w:b/>
          <w:sz w:val="19"/>
        </w:rPr>
        <w:t>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וְכִדְדָרְשִׁינַן בְּשִׁילְהֵי מַסֶּכֶת גִּיטִּין (צ עַמּוּד ב). </w:t>
      </w:r>
      <w:r>
        <w:rPr>
          <w:b/>
          <w:sz w:val="19"/>
        </w:rPr>
        <w:t>and as expounded at the end of Tractate Gittin (90b).</w:t>
      </w:r>
      <w:r>
        <w:t xml:space="preserve">  </w:t>
      </w:r>
    </w:p>
    <w:p>
      <w:pPr>
        <w:pStyle w:val="Heading3"/>
      </w:pPr>
      <w:r>
        <w:t>You shall not steal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[ח] וּמַה שֶּׁנִּצְטַוָּה עַל מִצְוַת מִילָה הוּא נֶגֶד "לֹא תִגְנֹב" (שְׁמוֹת כ, יג). </w:t>
      </w:r>
      <w:r>
        <w:rPr>
          <w:b/>
          <w:sz w:val="19"/>
        </w:rPr>
        <w:t>8 And that he was commanded regarding circumcision corresponds to “You shall not steal” (</w:t>
      </w:r>
      <w:hyperlink r:id="rId104">
        <w:r>
          <w:rPr>
            <w:color w:val="24588B"/>
            <w:u w:val="single"/>
            <w:sz w:val="17"/>
          </w:rPr>
          <w:t>Exodus 20:13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שֶׁהָאָדָם יְצַמְצֵם עַצְמוֹ בְּהַשְׁפָּעָתוֹ; </w:t>
      </w:r>
      <w:r>
        <w:rPr>
          <w:b/>
          <w:sz w:val="19"/>
        </w:rPr>
        <w:t>And that is: that man contract himself within his bestowal;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שֶׁאִם יְקַבֵּל רַק מַה שֶּׁרְצוֹן הַשֵּׁם יִתְבָּרַךְ בּוֹ, אָז יוּכַל לְהַשְׁפִּיעַ גַּם כֵּן הַשְׁפָּעָה מְבוֹרֶרֶת, </w:t>
      </w:r>
      <w:r>
        <w:rPr>
          <w:b/>
          <w:sz w:val="19"/>
        </w:rPr>
        <w:t>meaning that if he receives solely what is Hashem's will, he can likewise channel refined bestowal,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יְקַבֵּל בְּהִתְפַּשְּׁטוּת, אֲזַי הוּא מְקַבֵּל כְּגַנָּב. </w:t>
      </w:r>
      <w:r>
        <w:rPr>
          <w:b/>
          <w:sz w:val="19"/>
        </w:rPr>
        <w:t>yet if he receives with unbridled expansion, he takes like a thief.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שֶׁקּוֹדֶם שֶׁנִּימּוֹל לֹא הָיָה יָכוֹל לַעֲמוֹד לִפְנֵי הַשְּׁכִינָה וְנָפַל עַל פָּנָיו, </w:t>
      </w:r>
      <w:r>
        <w:rPr>
          <w:b/>
          <w:sz w:val="19"/>
        </w:rPr>
        <w:t>And as brought: prior to being circumcised he could not stand before the Shechinah and fell upon his face,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שֶׁנִּתְבַּיֵּישׁ כִּמְקַבֵּל דָּבָר שֶׁאֵינוֹ שֶׁלּוֹ. </w:t>
      </w:r>
      <w:r>
        <w:rPr>
          <w:b/>
          <w:sz w:val="19"/>
        </w:rPr>
        <w:t>meaning he was ashamed like one receiving something not his own.</w:t>
      </w:r>
      <w:r>
        <w:t xml:space="preserve">  </w:t>
      </w:r>
    </w:p>
    <w:p>
      <w:pPr>
        <w:pStyle w:val="Heading3"/>
      </w:pPr>
      <w:r>
        <w:t>The Gemara’s teaching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בַּשַּׁ"ס (גִּיטִּין מה עַמּוּד א): </w:t>
      </w:r>
      <w:r>
        <w:rPr>
          <w:b/>
          <w:sz w:val="19"/>
        </w:rPr>
        <w:t>And this corresponds to what is taught in the Talmud (Gittin 45a):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"לָאו עַכְבְּרָא גַּנָּב אֶלָּא חוֹרָא גַּנָּב", </w:t>
      </w:r>
      <w:r>
        <w:rPr>
          <w:b/>
          <w:sz w:val="19"/>
        </w:rPr>
        <w:t>“It is not the mouse that steals, but the hole that steals,”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עַל יְדֵי זֶה שֶׁיֵּשׁ לוֹ מָקוֹם לְהַשְׁפִּיעַ מַה שֶּׁמְּקַבֵּל, לָזֶה הוּא מְקַבֵּל קַבָּלוֹתָיו שֶׁלֹּא כַּהוֹגֶן; </w:t>
      </w:r>
      <w:r>
        <w:rPr>
          <w:b/>
          <w:sz w:val="19"/>
        </w:rPr>
        <w:t>meaning: because he has an illicit outlet to channel what he receives, he accepts improper receipts;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לֹא הָיָה לָאָדָם מָקוֹם לְהַשְׁפִּיעַ שֶׁלֹּא כַּהוֹגֶן, אֲזַי לֹא הָיָה מְקַבֵּל קַבָּלוֹתָיו שֶׁלֹּא כַּהוֹגֶן; </w:t>
      </w:r>
      <w:r>
        <w:rPr>
          <w:b/>
          <w:sz w:val="19"/>
        </w:rPr>
        <w:t>for had man no place to channel improperly, he would never accept improper receipts;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נָתַן הַשֵּׁם יִתְבָּרַךְ עֵצָה לְאַבְרָהָם אָבִינוּ שֶׁיְּצַמְצֵם אֶת עַצְמוֹ בְּהַשְׁפָּעָתוֹ כִּרְצוֹן הַשֵּׁם יִתְבָּרַךְ, </w:t>
      </w:r>
      <w:r>
        <w:rPr>
          <w:b/>
          <w:sz w:val="19"/>
        </w:rPr>
        <w:t>therefore Hashem gave counsel to Avraham our Father to contract himself in his bestowal according to the divine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לֹא יִרְצֶה לְקַבֵּל רַק הַטּוֹב בְּעֵינֵי הַשֵּׁם יִתְבָּרַךְ. </w:t>
      </w:r>
      <w:r>
        <w:rPr>
          <w:b/>
          <w:sz w:val="19"/>
        </w:rPr>
        <w:t>and automatically he would desire to receive solely what is pleasing in Hashem's eyes.</w:t>
      </w:r>
      <w:r>
        <w:t xml:space="preserve">  </w:t>
      </w:r>
    </w:p>
    <w:p>
      <w:pPr>
        <w:pStyle w:val="Heading3"/>
      </w:pPr>
      <w:r>
        <w:t>Understanding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גַּם כֵּן נִצְטַוָּה שֶׁיָּמוּל יְלִיד בֵּיתוֹ וּמִקְנַת כַּסְפּוֹ, </w:t>
      </w:r>
      <w:r>
        <w:rPr>
          <w:b/>
          <w:sz w:val="19"/>
        </w:rPr>
        <w:t>And for this reason he was commanded to circumcise those born in his house and bought with money,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שֶׁלֹּא יַעֲלִים הַטּוֹבָה מִמִּי שֶׁיִּרְצֶה לְהִתְחַבֵּר עִמּוֹ אִם יֵשׁ לוֹ אֵיזֶה שַׁיָּיכוּת עִמּוֹ; </w:t>
      </w:r>
      <w:r>
        <w:rPr>
          <w:b/>
          <w:sz w:val="19"/>
        </w:rPr>
        <w:t>which means not withholding goodness from whoever wishes to join him if he has an attachment to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בָּעוֹלָם הָעֶלְיוֹן שֶׁאֵין שָׁם דְּבָרִים גַּשְׁמִיִּים נִקְרֵאת זֹאת בְּשֵׁם "גְּנֵיבָה", הַיְינוּ הַעֲלָמָה. </w:t>
      </w:r>
      <w:r>
        <w:rPr>
          <w:b/>
          <w:sz w:val="19"/>
        </w:rPr>
        <w:t>for in the supernal world where no physical matter exists, this is termed 'theft'—namely concealment.</w:t>
      </w:r>
      <w:r>
        <w:t xml:space="preserve">  </w:t>
      </w:r>
    </w:p>
    <w:p>
      <w:pPr>
        <w:pStyle w:val="Heading3"/>
      </w:pPr>
      <w:r>
        <w:t>Even though it appears that man primarily needs to contract himself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אַף שֶׁנִּרְאֶה שֶׁעִיקָּר צָרִיךְ הָאָדָם לְצַמְצֵם אֶת עַצְמוֹ בַּהַשְׁפָּעָה, </w:t>
      </w:r>
      <w:r>
        <w:rPr>
          <w:b/>
          <w:sz w:val="19"/>
        </w:rPr>
        <w:t>And behold, even though it appears that man primarily needs to contract himself in bestowal,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בַּהַקַּבָּלָה אֵין הָרַע מְפוֹרָשׁ עוֹד, </w:t>
      </w:r>
      <w:r>
        <w:rPr>
          <w:b/>
          <w:sz w:val="19"/>
        </w:rPr>
        <w:t>since in reception the evil is not yet explicit,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הוּא עִיקַּר יְסוֹד הַבֵּירוּרִים בִּשְׁעַת הַקַּבָּלָה: </w:t>
      </w:r>
      <w:r>
        <w:rPr>
          <w:b/>
          <w:sz w:val="19"/>
        </w:rPr>
        <w:t>yet in truth the primary foundation of spiritual refinements occurs during reception: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הָיָה מְקַבֵּל כַּהוֹגֶן, אֲזַי הָיָה נָקֵל לוֹ לְצַמְצֵם עַצְמוֹ לְהִתְגַּבֵּר עַל יִצְרוֹ וּלְהַשְׁפִּיעַ כַּהוֹגֶן; </w:t>
      </w:r>
      <w:r>
        <w:rPr>
          <w:b/>
          <w:sz w:val="19"/>
        </w:rPr>
        <w:t>for had he received properly, it would be easy for him to contract himself to overcome his inclination and bestow properly;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כְּבָר קִבֵּל קַבָּלוֹתָיו שֶׁלֹּא כַּהוֹגֶן, מַה שֶּׁמַּסְתִּיר וּמַעֲלִים הָאוֹר, </w:t>
      </w:r>
      <w:r>
        <w:rPr>
          <w:b/>
          <w:sz w:val="19"/>
        </w:rPr>
        <w:t>but if he already accepted improper inputs which obscure the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קָשֶׁה לוֹ לְהִתְגַּבֵּר עַל יִצְרוֹ וּלְהַשְׁפִּיעַ כָּרָאוּי. </w:t>
      </w:r>
      <w:r>
        <w:rPr>
          <w:b/>
          <w:sz w:val="19"/>
        </w:rPr>
        <w:t>it is then difficult for him to overcome his inclination and channel properly.</w:t>
      </w:r>
      <w:r>
        <w:t xml:space="preserve">  </w:t>
      </w:r>
    </w:p>
    <w:p>
      <w:pPr>
        <w:pStyle w:val="Heading3"/>
      </w:pPr>
      <w:r>
        <w:t>During reception one's power is passive like a female, while during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הוּא: כִּי בִּשְׁעַת הַקַּבָּלָה תַּשׁ כֹּחוֹ כִּנְקֵבָה, </w:t>
      </w:r>
      <w:r>
        <w:rPr>
          <w:b/>
          <w:sz w:val="19"/>
        </w:rPr>
        <w:t>And the concept is: during reception one's power is passive like a female,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וּבִשְׁעַת הַהַשְׁפָּעָה הוּא בְּכֹחַ דְּכַר כְּגִבּוֹר תַּקִּיף; </w:t>
      </w:r>
      <w:r>
        <w:rPr>
          <w:b/>
          <w:sz w:val="19"/>
        </w:rPr>
        <w:t>while during bestowal one acts with male vigor like a mighty warrior;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אִם הַקַּבָּלָה מְבוֹרֶרֶת, אֲזַי יֵשׁ לוֹ כֹּחַ דְּכַר דִּקְדוּשָׁה לְהִתְגַּבֵּר עַל יִצְרוֹ כְּגִבּוֹר תַּקִּיף וּלְהַשְׁפִּיעַ רַק טוֹב כְּפִי קַבָּלָתוֹ; </w:t>
      </w:r>
      <w:r>
        <w:rPr>
          <w:b/>
          <w:sz w:val="19"/>
        </w:rPr>
        <w:t>wherefore if reception is refined, he possesses holy male strength to conquer his inclination and bestow purely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אִם קִבֵּל שֶׁלֹּא כַּהוֹגֶן בִּבְחִינַת נוּקְבָא שֶׁבּוֹ, </w:t>
      </w:r>
      <w:r>
        <w:rPr>
          <w:b/>
          <w:sz w:val="19"/>
        </w:rPr>
        <w:t>different is it if he received improperly in his feminine aspect,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קָשֶׁה לוֹ לְהִתְגַּבֵּר עַל יִצְרוֹ אַף בְּכֹחַ הַדְּכַר שֶׁבּוֹ. </w:t>
      </w:r>
      <w:r>
        <w:rPr>
          <w:b/>
          <w:sz w:val="19"/>
        </w:rPr>
        <w:t>for then it is difficult to overcome his inclination even through his male power.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וִיסוֹד יֵצֶר הַקַּבָּלָה שֶׁנִּמְצָא בָּאָדָם </w:t>
      </w:r>
      <w:r>
        <w:rPr>
          <w:b/>
          <w:sz w:val="19"/>
        </w:rPr>
        <w:t>And the root of the inclination to receive found in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מִזֶּה שֶׁיֵּשׁ לוֹ מָקוֹם לְהַשְׁפִּיעַ בִּבְחִירָתוֹ בַּמָּקוֹם הֶאָסוּר לוֹ; </w:t>
      </w:r>
      <w:r>
        <w:rPr>
          <w:b/>
          <w:sz w:val="19"/>
        </w:rPr>
        <w:t>stems from having an outlet to bestow by choice in an illicit place;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נִיתַּן לְאַבְרָהָם מִצְוַת מִילָה, </w:t>
      </w:r>
      <w:r>
        <w:rPr>
          <w:b/>
          <w:sz w:val="19"/>
        </w:rPr>
        <w:t>therefore Avraham was given the commandment of circumcision,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כֹּחַ צִמְצוּם בְּהַשְׁפָּעָתוֹ, </w:t>
      </w:r>
      <w:r>
        <w:rPr>
          <w:b/>
          <w:sz w:val="19"/>
        </w:rPr>
        <w:t>conferring power of contraction in his bestowal,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לֹא יִהְיֶה לוֹ יֵצֶר לְקַבֵּל רַק מַה שֶּׁרְצוֹן הַשֵּׁם יִתְבָּרַךְ בּוֹ, </w:t>
      </w:r>
      <w:r>
        <w:rPr>
          <w:b/>
          <w:sz w:val="19"/>
        </w:rPr>
        <w:t>and consequently he will have no desire to receive except what Hashem desires,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וַאֲזַי יִהְיֶה אַף בִּשְׁעַת הַקַּבָּלָה בִּבְחִינַת דְּכַר, </w:t>
      </w:r>
      <w:r>
        <w:rPr>
          <w:b/>
          <w:sz w:val="19"/>
        </w:rPr>
        <w:t>and then even during reception he will operate in the male aspect,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כָּל יֵצֶר הַקַּבָּלָה נִקַּח מִכֹּחַ הַשְׁפָּעָה כַּנַּ"ל, </w:t>
      </w:r>
      <w:r>
        <w:rPr>
          <w:b/>
          <w:sz w:val="19"/>
        </w:rPr>
        <w:t>for the entire impulse to receive derives from the power of bestowal as noted,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וְיִהְיֶה נָקֵל לוֹ לְהַשְׁפִּיעַ רַק מַה שֶּׁיִּבְחַר בּוֹ הַשֵּׁם יִתְבָּרַךְ </w:t>
      </w:r>
      <w:r>
        <w:rPr>
          <w:b/>
          <w:sz w:val="19"/>
        </w:rPr>
        <w:t>and it will be effortless for him to bestow solely what Hashem chooses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בֹּא בַּפָּסוּק "קַדֶּשׁ לִי כָל בְּכוֹר", וּכְמוֹ שֶׁנִּתְבָּאֵר בְּמֵי הַשִּׁילֹחַ חֵלֶק א שָׁם). </w:t>
      </w:r>
      <w:r>
        <w:rPr>
          <w:b/>
          <w:sz w:val="19"/>
        </w:rPr>
        <w:t>(and as explained in Parashat Bo on “Sanctify unto Me all the firstborn,” and in Mei HaShiloach Part I there).</w:t>
      </w:r>
      <w:r>
        <w:t xml:space="preserve">  </w:t>
      </w:r>
    </w:p>
    <w:p>
      <w:pPr>
        <w:pStyle w:val="Heading3"/>
      </w:pPr>
      <w:r>
        <w:t>The Divine covenant and the Shechinah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בְּתַנְחוּמָא (לֶךְ לְךָ סימן כ): </w:t>
      </w:r>
      <w:r>
        <w:rPr>
          <w:b/>
          <w:sz w:val="19"/>
        </w:rPr>
        <w:t>And this is what is brought in Tanchuma (Lech Lecha 20):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שֶׁלֹּא מָל, כָּל זְמַן שֶׁהָיְתָה הַשְּׁכִינָה מְדַבֶּרֶת עִמּוֹ הָיָה נוֹפֵל; </w:t>
      </w:r>
      <w:r>
        <w:rPr>
          <w:b/>
          <w:sz w:val="19"/>
        </w:rPr>
        <w:t>Before he was circumcised, whenever the Shechinah spoke with him he would fall;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מִשֶּׁמָּל הָיָה מֵסִיחַ עִמּוֹ וְהוּא עוֹמֵד, </w:t>
      </w:r>
      <w:r>
        <w:rPr>
          <w:b/>
          <w:sz w:val="19"/>
        </w:rPr>
        <w:t>once circumcised, He conversed with him while he was 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(וַיֵּרָא יח, כב): "וְאַבְרָהָם עוֹדֶנּוּ עֹמֵד לִפְנֵי ה'"; </w:t>
      </w:r>
      <w:r>
        <w:rPr>
          <w:b/>
          <w:sz w:val="19"/>
        </w:rPr>
        <w:t>as stated (</w:t>
      </w:r>
      <w:hyperlink r:id="rId109">
        <w:r>
          <w:rPr>
            <w:color w:val="24588B"/>
            <w:u w:val="single"/>
            <w:sz w:val="17"/>
          </w:rPr>
          <w:t>Genesis 18:22</w:t>
        </w:r>
      </w:hyperlink>
      <w:r>
        <w:rPr>
          <w:b/>
          <w:sz w:val="19"/>
        </w:rPr>
        <w:t>): “but Avraham stood yet before Hashem”;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עוֹד וְכוּלֵי אֶלָּא שֶׁהָיָה יוֹשֵׁב וְכוּלֵי. </w:t>
      </w:r>
      <w:r>
        <w:rPr>
          <w:b/>
          <w:sz w:val="19"/>
        </w:rPr>
        <w:t>and furthermore, he sat, etc.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"קוֹדֶם שֶׁמָּל הָיָה נוֹפֵל" – </w:t>
      </w:r>
      <w:r>
        <w:rPr>
          <w:b/>
          <w:sz w:val="19"/>
        </w:rPr>
        <w:t>“Before he circumcised he would fall”—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שֶׁלֹּא הָיָה יָכוֹל לְהִסְתַּכֵּל בִּשְׁכִינַת הַכָּבוֹד, </w:t>
      </w:r>
      <w:r>
        <w:rPr>
          <w:b/>
          <w:sz w:val="19"/>
        </w:rPr>
        <w:t>meaning he could not gaze upon the Shechinah of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כְּעִנְיַן הַגַּנָּב שֶׁהוּא בּוֹשׁ בְּקַבָּלָתוֹ </w:t>
      </w:r>
      <w:r>
        <w:rPr>
          <w:b/>
          <w:sz w:val="19"/>
        </w:rPr>
        <w:t>being akin to a thief who is ashamed in his receiving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מִשְׁפָּטִים אוֹת ה דִּבּוּר הַמַּתְחִיל "וְהִנֵּה"). </w:t>
      </w:r>
      <w:r>
        <w:rPr>
          <w:b/>
          <w:sz w:val="19"/>
        </w:rPr>
        <w:t>(and as explained in Parashat Mishpatim, letter 5, s.v. "VeHineh").</w:t>
      </w:r>
      <w:r>
        <w:t xml:space="preserve">  </w:t>
      </w:r>
    </w:p>
    <w:p>
      <w:pPr>
        <w:pStyle w:val="Heading3"/>
      </w:pPr>
      <w:r>
        <w:t>Nay, but Sarah your wife shall bear you a son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[ט] "אֲבָל שָׂרָה אִשְׁתְּךָ יֹלֶדֶת לְךָ בֵּן" (בְּרֵאשִׁית יז, יט) </w:t>
      </w:r>
      <w:r>
        <w:rPr>
          <w:b/>
          <w:sz w:val="19"/>
        </w:rPr>
        <w:t>9 “Nay, but Sarah your wife shall bear you a son” (</w:t>
      </w:r>
      <w:hyperlink r:id="rId110">
        <w:r>
          <w:rPr>
            <w:color w:val="24588B"/>
            <w:u w:val="single"/>
            <w:sz w:val="17"/>
          </w:rPr>
          <w:t>Genesis 17:19</w:t>
        </w:r>
      </w:hyperlink>
      <w:r>
        <w:rPr>
          <w:b/>
          <w:sz w:val="19"/>
        </w:rPr>
        <w:t>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כְּנֶגֶד "לֹא תַעֲנֶה בְרֵעֲךָ עֵד שָׁקֶר" (שְׁמוֹת כ, יג). </w:t>
      </w:r>
      <w:r>
        <w:rPr>
          <w:b/>
          <w:sz w:val="19"/>
        </w:rPr>
        <w:t>corresponds to “You shall not bear false witness against your neighbor” (</w:t>
      </w:r>
      <w:hyperlink r:id="rId104">
        <w:r>
          <w:rPr>
            <w:color w:val="24588B"/>
            <w:u w:val="single"/>
            <w:sz w:val="17"/>
          </w:rPr>
          <w:t>Exodus 20:13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מַה דִּכְתִיב (בְּרֵאשִׁית יז, יז): "וַיִּפֹּל אַבְרָהָם עַל פָּנָיו וַיִּצְחָק", </w:t>
      </w:r>
      <w:r>
        <w:rPr>
          <w:b/>
          <w:sz w:val="19"/>
        </w:rPr>
        <w:t>And that is: regarding what is written, “Then Avraham fell upon his face, and laughed”,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אַל יַעֲלֶה עַל הַדַּעַת חַס וְשָׁלוֹם שֶׁאַבְרָהָם אָבִינוּ לֹא הֶאֱמִין שֶׁבְּכֹחוֹ יִתְבָּרַךְ לַעֲשׂוֹת זוֹ הַפְּלִיאָה; </w:t>
      </w:r>
      <w:r>
        <w:rPr>
          <w:b/>
          <w:sz w:val="19"/>
        </w:rPr>
        <w:t>let it not enter the mind, Heaven forbid, that Avraham our Father doubted Hashem's omnipotence to perform this marvel;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שֶׁאַבְרָהָם אָבִינוּ אָמַר: שֶׁלֹּא יִקָּרֵא זֹאת עַל שְׁמוֹ שֶׁבִּתְפִלָּתוֹ פָּעַל כָּל זֹאת, </w:t>
      </w:r>
      <w:r>
        <w:rPr>
          <w:b/>
          <w:sz w:val="19"/>
        </w:rPr>
        <w:t>rather Avraham reasoned: let this not be credited to his name as having wrought this through his prayer,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שֶׁמִּצִּדּוֹ אֵין לוֹ אַף צִפּוּי וְקִוּוּי לְזֹאת הַיְשׁוּעָה; </w:t>
      </w:r>
      <w:r>
        <w:rPr>
          <w:b/>
          <w:sz w:val="19"/>
        </w:rPr>
        <w:t>since on his own part he harbored no conscious expectation for such a salvation;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אֱמֶת שֶׁבְּכֹחוֹ יִתְבָּרַךְ לַעֲשׂוֹת זֹאת, אֲבָל יִהְיֶה כְּמוֹ שִׁינּוּי הַטֶּבַע, </w:t>
      </w:r>
      <w:r>
        <w:rPr>
          <w:b/>
          <w:sz w:val="19"/>
        </w:rPr>
        <w:t>true it is within His power to do this, but it would be like an unnatural alteration,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לֹא יִקָּרֵא עַל שְׁמוֹ שֶׁבִּיגִיעוֹ בָּא לוֹ וְלֹא יִהְיֶה לוֹ חֵלֶק בָּהּ. </w:t>
      </w:r>
      <w:r>
        <w:rPr>
          <w:b/>
          <w:sz w:val="19"/>
        </w:rPr>
        <w:t>and if so it would not be credited to him as acquired through his toil, leaving him without an active share in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הַשֵּׁם יִתְבָּרַךְ (בְּרֵאשִׁית יח, יד): "הֲיִפָּלֵא מֵה' דָּבָר?!", </w:t>
      </w:r>
      <w:r>
        <w:rPr>
          <w:b/>
          <w:sz w:val="19"/>
        </w:rPr>
        <w:t>And Hashem said to him (</w:t>
      </w:r>
      <w:hyperlink r:id="rId111">
        <w:r>
          <w:rPr>
            <w:color w:val="24588B"/>
            <w:u w:val="single"/>
            <w:sz w:val="17"/>
          </w:rPr>
          <w:t>Genesis 18:14</w:t>
        </w:r>
      </w:hyperlink>
      <w:r>
        <w:rPr>
          <w:b/>
          <w:sz w:val="19"/>
        </w:rPr>
        <w:t>): “Is any thing too hard for Hashem?!”—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בְּכֹחִי לַעֲשׂוֹת פְּלִיאָה זוֹ, לְהַרְאוֹת שֶׁבִּפְעֻלָּתְךָ וּבִיגִיעֲךָ בָּא לָךְ, </w:t>
      </w:r>
      <w:r>
        <w:rPr>
          <w:b/>
          <w:sz w:val="19"/>
        </w:rPr>
        <w:t>it is within My power to perform this marvel, demonstrating that it comes through your deed and labor,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שֶׁמֵּעוֹלָם לֹא כָּלְתָה מֵאִתְּךָ הַצִּפּוּי וְהַקִּוּוּי לְזוֹ הַיְשׁוּעָה </w:t>
      </w:r>
      <w:r>
        <w:rPr>
          <w:b/>
          <w:sz w:val="19"/>
        </w:rPr>
        <w:t>for the hope and longing for this salvation never truly ceased from you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וַיֵּרָא בַּפָּסוּק "וַתֵּלֶד שָׂרָה בֵן לִזְקֻנָיו"). </w:t>
      </w:r>
      <w:r>
        <w:rPr>
          <w:b/>
          <w:sz w:val="19"/>
        </w:rPr>
        <w:t>(and as explained in Parashat Vayeira on “And Sarah bore a son in his old age”).</w:t>
      </w:r>
      <w:r>
        <w:t xml:space="preserve">  </w:t>
      </w:r>
    </w:p>
    <w:p>
      <w:pPr>
        <w:pStyle w:val="Heading3"/>
      </w:pPr>
      <w:r>
        <w:t>O that Yishmael might live before You!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מַה שֶּׁאָמַר לוֹ (בְּרֵאשִׁית יז, יח): "לוּ יִשְׁמָעֵאל יִחְיֶה לְפָנֶיךָ" </w:t>
      </w:r>
      <w:r>
        <w:rPr>
          <w:b/>
          <w:sz w:val="19"/>
        </w:rPr>
        <w:t>And even that which he said to Him (</w:t>
      </w:r>
      <w:hyperlink r:id="rId112">
        <w:r>
          <w:rPr>
            <w:color w:val="24588B"/>
            <w:u w:val="single"/>
            <w:sz w:val="17"/>
          </w:rPr>
          <w:t>Genesis 17:18</w:t>
        </w:r>
      </w:hyperlink>
      <w:r>
        <w:rPr>
          <w:b/>
          <w:sz w:val="19"/>
        </w:rPr>
        <w:t>): “O that Yishmael might live before You!”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נֶגֶד זֶה הַמַּאֲמָר "לֹא תַעֲנֶה בְרֵעֲךָ", </w:t>
      </w:r>
      <w:r>
        <w:rPr>
          <w:b/>
          <w:sz w:val="19"/>
        </w:rPr>
        <w:t>corresponds to this commandment “You shall not bear false witness against your neighbor”,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"רֵעֲךָ" דָּא קוּדְשָׁא בְּרִיךְ הוּא, כִּדְאִיתָא בַּזֹּהַר הַקָּדוֹשׁ (בְּשַׁלַּח נה עַמּוּד ב); </w:t>
      </w:r>
      <w:r>
        <w:rPr>
          <w:b/>
          <w:sz w:val="19"/>
        </w:rPr>
        <w:t>for 'your neighbor' is the Holy One, as brought in the Zohar (Beshalach 55b);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הִבְטִיחוֹ (בְּרֵאשִׁית יז, טז): "וּבֵרַכְתִּי אֹתָהּ וְגַם נָתַתִּי מִמֶּנָּה לְךָ בֵן", </w:t>
      </w:r>
      <w:r>
        <w:rPr>
          <w:b/>
          <w:sz w:val="19"/>
        </w:rPr>
        <w:t>and Hashem had promised him: “And I will bless her, and give you a son also of her”,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אָמַר לוֹ "לוּ יִשְׁמָעֵאל יִחְיֶה לְפָנֶיךָ" וְנִרְאֶה זֹאת כְּעֵדוּת שֶׁקֶר?! </w:t>
      </w:r>
      <w:r>
        <w:rPr>
          <w:b/>
          <w:sz w:val="19"/>
        </w:rPr>
        <w:t>so why did he say 'O that Yishmael might live before You,' appearing like false testimony?!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הַשֵּׁם יִתְבָּרַךְ: לֹא תֹאמַר כֵּן, </w:t>
      </w:r>
      <w:r>
        <w:rPr>
          <w:b/>
          <w:sz w:val="19"/>
        </w:rPr>
        <w:t>And Hashem said to him: Do not speak thus;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כַּאֲשֶׁר יָעַצְתִּי הִיא תָקוּם וְתִהְיֶה, "שָׂרָה אִשְׁתְּךָ יֹלֶדֶת לְךָ בֵּן". </w:t>
      </w:r>
      <w:r>
        <w:rPr>
          <w:b/>
          <w:sz w:val="19"/>
        </w:rPr>
        <w:t>rather as I have counseled it shall stand, 'Sarah your wife shall bear you a son.'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לוֹ הַשֵּׁם יִתְבָּרַךְ זֶה הַמַּאֲמָר עַד שֶׁהוּא בְּעַצְמוֹ גֵּירַשׁ אוֹתוֹ מִבֵּיתוֹ אַחַר כָּךְ. </w:t>
      </w:r>
      <w:r>
        <w:rPr>
          <w:b/>
          <w:sz w:val="19"/>
        </w:rPr>
        <w:t>And Hashem illuminated unto him this word until he himself banished Yishmael from his home afterward.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מִפְּנֵי שֶׁבְּאוֹתָהּ הַשָּׁעָה צַדִּיק הָיָה, </w:t>
      </w:r>
      <w:r>
        <w:rPr>
          <w:b/>
          <w:sz w:val="19"/>
        </w:rPr>
        <w:t>However, because at that precise hour Yishmael was righteous,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הֶרְאָה לוֹ הַשֵּׁם יִתְבָּרַךְ שֶׁלֹּא יִתֵּן בּוֹ עֵינָיו עַל מַה שֶּׁיִּהְיֶה בּוֹ אַחַר כָּךְ, </w:t>
      </w:r>
      <w:r>
        <w:rPr>
          <w:b/>
          <w:sz w:val="19"/>
        </w:rPr>
        <w:t>Hashem showed him not to look upon what he would become later,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"בַּאֲשֶׁר הוּא שָׁם" צַדִּיק הוּא וְאֵין לְדוּנוֹ לְחוֹב, </w:t>
      </w:r>
      <w:r>
        <w:rPr>
          <w:b/>
          <w:sz w:val="19"/>
        </w:rPr>
        <w:t>for 'where he is there' (</w:t>
      </w:r>
      <w:hyperlink r:id="rId113">
        <w:r>
          <w:rPr>
            <w:color w:val="24588B"/>
            <w:u w:val="single"/>
            <w:sz w:val="17"/>
          </w:rPr>
          <w:t>Genesis 21:17</w:t>
        </w:r>
      </w:hyperlink>
      <w:r>
        <w:rPr>
          <w:b/>
          <w:sz w:val="19"/>
        </w:rPr>
        <w:t>) he is righteous and not to be judged adversely,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(רֹאשׁ הַשָּׁנָה טז עַמּוּד ב) וּבַמִּדְרָשׁ. </w:t>
      </w:r>
      <w:r>
        <w:rPr>
          <w:b/>
          <w:sz w:val="19"/>
        </w:rPr>
        <w:t>as brought in Rosh Hashanah (16b) and in the Midrash.</w:t>
      </w:r>
      <w:r>
        <w:t xml:space="preserve">  </w:t>
      </w:r>
    </w:p>
    <w:p>
      <w:pPr>
        <w:pStyle w:val="Heading3"/>
      </w:pPr>
      <w:r>
        <w:t>Further insight: The King’s Desire and the Beauty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[י] "שָׂרַי אִשְׁתְּךָ לֹא תִקְרָא אֶת שְׁמָהּ שָׂרָי, כִּי שָׂרָה שְׁמָהּ" (בְּרֵאשִׁית יז, טו) </w:t>
      </w:r>
      <w:r>
        <w:rPr>
          <w:b/>
          <w:sz w:val="19"/>
        </w:rPr>
        <w:t>10 “As for Sarai your wife, you shall not call her name Sarai, but Sarah shall her name be” (</w:t>
      </w:r>
      <w:hyperlink r:id="rId114">
        <w:r>
          <w:rPr>
            <w:color w:val="24588B"/>
            <w:u w:val="single"/>
            <w:sz w:val="17"/>
          </w:rPr>
          <w:t>Genesis 17:15</w:t>
        </w:r>
      </w:hyperlink>
      <w:r>
        <w:rPr>
          <w:b/>
          <w:sz w:val="19"/>
        </w:rPr>
        <w:t>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נֶגֶד "לֹא תַחְמֹד" (שְׁמוֹת כ, יג) – </w:t>
      </w:r>
      <w:r>
        <w:rPr>
          <w:b/>
          <w:sz w:val="19"/>
        </w:rPr>
        <w:t>corresponds to “You shall not covet” (</w:t>
      </w:r>
      <w:hyperlink r:id="rId104">
        <w:r>
          <w:rPr>
            <w:color w:val="24588B"/>
            <w:u w:val="single"/>
            <w:sz w:val="17"/>
          </w:rPr>
          <w:t>Exodus 20:13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שֶׁהַכֹּל שֶׁלּוֹ וְלֹא יַחְמוֹד עוֹד לְחֵלֶק חֲבֵירוֹ. </w:t>
      </w:r>
      <w:r>
        <w:rPr>
          <w:b/>
          <w:sz w:val="19"/>
        </w:rPr>
        <w:t>meaning that everything is his, and he shall no longer covet the share of his fellow.</w:t>
      </w:r>
      <w:r>
        <w:t xml:space="preserve">  </w:t>
      </w:r>
    </w:p>
    <w:p>
      <w:pPr>
        <w:pStyle w:val="Heading3"/>
      </w:pPr>
      <w:r>
        <w:t>My covenant will I establish with Yitzchak” is likewise aligned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"וְאֶת בְּרִיתִי אָקִים אֶת יִצְחָק" (בְּרֵאשִׁית יז, כא) הוּא גַּם כֵּן נֶגֶד זֶה, </w:t>
      </w:r>
      <w:r>
        <w:rPr>
          <w:b/>
          <w:sz w:val="19"/>
        </w:rPr>
        <w:t>“And My covenant will I establish with Yitzchak” (</w:t>
      </w:r>
      <w:hyperlink r:id="rId115">
        <w:r>
          <w:rPr>
            <w:color w:val="24588B"/>
            <w:u w:val="single"/>
            <w:sz w:val="17"/>
          </w:rPr>
          <w:t>Genesis 17:21</w:t>
        </w:r>
      </w:hyperlink>
      <w:r>
        <w:rPr>
          <w:b/>
          <w:sz w:val="19"/>
        </w:rPr>
        <w:t>) is likewise aligned with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יִצְחָק אָבִינוּ כָּל חֲמָדוֹתָיו וּתְשׁוּקוֹתָיו לֹא הָיוּ רַק לַשָּׁמַיִם, וְהָיָה מְבוֹרָר מְאֹד בָּזֶה. </w:t>
      </w:r>
      <w:r>
        <w:rPr>
          <w:b/>
          <w:sz w:val="19"/>
        </w:rPr>
        <w:t>for Yitzchak our Father held all his desires and longings solely for Heaven, being deeply refined in this.</w:t>
      </w:r>
      <w:r>
        <w:t xml:space="preserve">  </w:t>
      </w:r>
    </w:p>
    <w:p>
      <w:pPr>
        <w:pStyle w:val="Heading3"/>
      </w:pPr>
      <w:r>
        <w:t>All the men of his house, born in the house,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"וְכָל אַנְשֵׁי בֵיתוֹ יְלִיד בָּיִת וּמִקְנַת כֶּסֶף מֵאֵת בֶּן נֵכָר נִמֹּלוּ אִתּוֹ" (בְּרֵאשִׁית יז, כז) </w:t>
      </w:r>
      <w:r>
        <w:rPr>
          <w:b/>
          <w:sz w:val="19"/>
        </w:rPr>
        <w:t>“And all the men of his house, born in the house, and bought with money of the stranger, were circumcised with him” (</w:t>
      </w:r>
      <w:hyperlink r:id="rId116">
        <w:r>
          <w:rPr>
            <w:color w:val="24588B"/>
            <w:u w:val="single"/>
            <w:sz w:val="17"/>
          </w:rPr>
          <w:t>Genesis 17:27</w:t>
        </w:r>
      </w:hyperlink>
      <w:r>
        <w:rPr>
          <w:b/>
          <w:sz w:val="19"/>
        </w:rPr>
        <w:t>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כְּנֶגֶד זֶה. </w:t>
      </w:r>
      <w:r>
        <w:rPr>
          <w:b/>
          <w:sz w:val="19"/>
        </w:rPr>
        <w:t>corresponds to this.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כִּדְאִיתָא בַּשַּׁ"ס (בְּרָכוֹת לה עַמּוּד ב): </w:t>
      </w:r>
      <w:r>
        <w:rPr>
          <w:b/>
          <w:sz w:val="19"/>
        </w:rPr>
        <w:t>And that is as brought in the Talmud (Berakhot 35b):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לֵוִי רָמֵי: כְּתִיב: "לַה' הָאָרֶץ וּמְלוֹאָהּ" (תְּהִלִּים כד, א), וּכְתִיב: "וְהָאָרֶץ נָתַן לִבְנֵי אָדָם" (תְּהִלִּים קטו, טז); </w:t>
      </w:r>
      <w:r>
        <w:rPr>
          <w:b/>
          <w:sz w:val="19"/>
        </w:rPr>
        <w:t>Rabbi Levi raised a contradiction: it is written, “The earth is Hashem's, and the fullness thereof,” and it is written, “and the earth has He given to the children of men”;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לָא קַשְׁיָא: כָּאן קוֹדֶם בְּרָכָה, כָּאן לְאַחַר בְּרָכָה. </w:t>
      </w:r>
      <w:r>
        <w:rPr>
          <w:b/>
          <w:sz w:val="19"/>
        </w:rPr>
        <w:t>it is not difficult: here prior to a blessing, there following a blessing.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קוֹדֶם הַבְּרָכָה אֵין הַטּוֹבָה שֶׁלּוֹ עוֹד, </w:t>
      </w:r>
      <w:r>
        <w:rPr>
          <w:b/>
          <w:sz w:val="19"/>
        </w:rPr>
        <w:t>And that is: before the blessing the bounty is not yet 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יִרְצֶה לֵיהָנוֹת מִמֶּנָּה אָז יַעֲבוֹר עַל "לֹא תַחְמֹד"; </w:t>
      </w:r>
      <w:r>
        <w:rPr>
          <w:b/>
          <w:sz w:val="19"/>
        </w:rPr>
        <w:t>and if he seeks to derive benefit from it he violates 'You shall not covet';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אַחַר הַבְּרָכָה שֶׁמַּמְלִיךְ אֶת הַשֵּׁם יִתְבָּרַךְ עַל הַדָּבָר, </w:t>
      </w:r>
      <w:r>
        <w:rPr>
          <w:b/>
          <w:sz w:val="19"/>
        </w:rPr>
        <w:t>different is it following the blessing, when he crowns Hashem over the object,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מוּתָּר לוֹ לֵיהָנוֹת כִּי מִשֻּׁלְחַן גָּבוֹהַּ קָא זָכֵי. </w:t>
      </w:r>
      <w:r>
        <w:rPr>
          <w:b/>
          <w:sz w:val="19"/>
        </w:rPr>
        <w:t>whereupon he is permitted to enjoy it, for he acquires it from the supernal Table.</w:t>
      </w:r>
      <w:r>
        <w:t xml:space="preserve">  </w:t>
      </w:r>
    </w:p>
    <w:p>
      <w:pPr>
        <w:pStyle w:val="Heading3"/>
      </w:pPr>
      <w:r>
        <w:t>The distinction between one born in the house and one bought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הַחִלּוּק שֶׁבֵּין יְלִיד בַּיִת וּמִקְנַת כֶּסֶף: </w:t>
      </w:r>
      <w:r>
        <w:rPr>
          <w:b/>
          <w:sz w:val="19"/>
        </w:rPr>
        <w:t>And this is the distinction between one born in the house and one bought with money: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יְלִיד בַּיִת נִמּוֹל לִשְׁמוֹנָה, וּמִקְנַת כֶּסֶף נִמּוֹל לְיוֹם אֶחָד, </w:t>
      </w:r>
      <w:r>
        <w:rPr>
          <w:b/>
          <w:sz w:val="19"/>
        </w:rPr>
        <w:t>one born in the house is circumcised on the eighth day, while one bought with money is circumcised on day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בַּשַּׁ"ס (שַׁבָּת קלה עַמּוּד א): </w:t>
      </w:r>
      <w:r>
        <w:rPr>
          <w:b/>
          <w:sz w:val="19"/>
        </w:rPr>
        <w:t>and akin to what is taught in the Talmud (Shabbat 135a):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שֶׁאִמּוֹ טְמֵאָה לֵידָה נִמּוֹל לִשְׁמוֹנָה. </w:t>
      </w:r>
      <w:r>
        <w:rPr>
          <w:b/>
          <w:sz w:val="19"/>
        </w:rPr>
        <w:t>anyone whose mother is ritually impure with childbirth is circumcised on the eighth day.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בָּזֶה שֶׁאִמּוֹ שׁוֹמֶרֶת יְמֵי לֵידָה, יְמֵי טוּמְאָה וְטָהֳרָה, </w:t>
      </w:r>
      <w:r>
        <w:rPr>
          <w:b/>
          <w:sz w:val="19"/>
        </w:rPr>
        <w:t>And that is: in that his mother observes the days of childbirth, impurity and purity,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זֶהוּ שׁוֹמֵר לַהַבֵּן שֶׁלֹּא יַזִּיק לוֹ קְלִיפַּת הָעָרְלָה. </w:t>
      </w:r>
      <w:r>
        <w:rPr>
          <w:b/>
          <w:sz w:val="19"/>
        </w:rPr>
        <w:t>this protects the son so that the shell of the foreskin does not harm him.</w:t>
      </w:r>
      <w:r>
        <w:t xml:space="preserve">  </w:t>
      </w:r>
    </w:p>
    <w:p>
      <w:pPr>
        <w:pStyle w:val="Heading3"/>
      </w:pPr>
      <w:r>
        <w:t>Until one Shabbat passes over it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וּמַה שֶּׁצִּוָּה הַשֵּׁם יִתְבָּרַךְ לְהַמְתִּין עַד שְׁמוֹנָה יָמִים מִשְׁפַּט אָדָם וּבְהֵמָה יַחַד, </w:t>
      </w:r>
      <w:r>
        <w:rPr>
          <w:b/>
          <w:sz w:val="19"/>
        </w:rPr>
        <w:t>And that Hashem commanded to wait until eight days, the rule of man and animal being equal,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בַּזֹּהַר הַקָּדוֹשׁ (אֱמֹר צא עַמּוּד א): "עַד דְּיַעֲבוֹר עֲלֵיהּ שַׁבָּת חַד". </w:t>
      </w:r>
      <w:r>
        <w:rPr>
          <w:b/>
          <w:sz w:val="19"/>
        </w:rPr>
        <w:t>is as brought in the holy Zohar (Emor 91a): “until one Shabbat passes over it.”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וְלִכְאוֹרָה מִטַּעַם זֶה הָיָה מֵהָרָאוּי </w:t>
      </w:r>
      <w:r>
        <w:rPr>
          <w:b/>
          <w:sz w:val="19"/>
        </w:rPr>
        <w:t>And seemingly, for this reason it should have been proper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שֶׁתֵּיכֶף אַחַר שַׁבָּת יֵרָצֶה קָרְבַּן ה', וְאַף אִם יוּלַּד בְּעֶרֶב שַׁבָּת?! </w:t>
      </w:r>
      <w:r>
        <w:rPr>
          <w:b/>
          <w:sz w:val="19"/>
        </w:rPr>
        <w:t>that immediately following Shabbat Hashem's sacrifice be accepted, even if born on Friday?!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הָעִנְיָן בָּזֶה, דְּהִנֵּה הַשֵּׁם יִתְבָּרַךְ בָּרָא שֵׁשׁ טוֹבוֹת בָּעוֹלָם: </w:t>
      </w:r>
      <w:r>
        <w:rPr>
          <w:b/>
          <w:sz w:val="19"/>
        </w:rPr>
        <w:t>Rather the concept is: Hashem created six goods in the world: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"לְךָ ה' הַגְּדֻלָּה וְהַגְּבוּרָה וְגוֹמֵר" (דִּבְרֵי הַיָּמִים א כט, יא), </w:t>
      </w:r>
      <w:r>
        <w:rPr>
          <w:b/>
          <w:sz w:val="19"/>
        </w:rPr>
        <w:t>“Yours, Hashem, is the greatness, and the power, etc.” (I Chronicles 29:11),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יוֹם מִשֵּׁשֶׁת יְמֵי הַמַּעֲשֶׂה נִכְלָל טוֹבָה אַחַת מֵהַשִּׁשָּׁה יָמִים. </w:t>
      </w:r>
      <w:r>
        <w:rPr>
          <w:b/>
          <w:sz w:val="19"/>
        </w:rPr>
        <w:t>and on each of the six workdays one good is incorporated.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וְיוֹם הַשַּׁבָּת הוּא הַיְסוֹד מֵהַשִּׁשָּׁה יָמִים וְהַטּוֹבוֹת שֶׁנִּכְלָלִים בָּהֶם, </w:t>
      </w:r>
      <w:r>
        <w:rPr>
          <w:b/>
          <w:sz w:val="19"/>
        </w:rPr>
        <w:t>And the Sabbath day is the foundation of the six days and the goods contained within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שַׁבָּת מוֹרֶה עַל כְּבוֹד שָׁמַיִם, </w:t>
      </w:r>
      <w:r>
        <w:rPr>
          <w:b/>
          <w:sz w:val="19"/>
        </w:rPr>
        <w:t>for Shabbat indicates the glory of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וּמִשַּׁבָּת יִתְפַּשֵּׁט קְדוּשָּׁה לְכָל שֵׁשֶׁת הַיָּמִים, </w:t>
      </w:r>
      <w:r>
        <w:rPr>
          <w:b/>
          <w:sz w:val="19"/>
        </w:rPr>
        <w:t>and from Shabbat sanctity expands into all six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וְטוֹבוֹת שֵׁשֶׁת יְמֵי הַמַּעֲשֶׂה נִכְלְלוּ בְּיוֹם הַשַּׁבָּת קֹדֶשׁ. </w:t>
      </w:r>
      <w:r>
        <w:rPr>
          <w:b/>
          <w:sz w:val="19"/>
        </w:rPr>
        <w:t>and the blessings of the six workdays are integrated into the holy Sabbath day.</w:t>
      </w:r>
      <w:r>
        <w:t xml:space="preserve">  </w:t>
      </w:r>
    </w:p>
    <w:p>
      <w:pPr>
        <w:pStyle w:val="Heading3"/>
      </w:pPr>
      <w:r>
        <w:t>The written and oral Torah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הִקְפִּידָה הַתּוֹרָה שֶׁלֹּא יַקְרִיב קָרְבָּן קוֹדֶם שֶׁיַּעַבְרוּ עָלָיו שִׁבְעַת יָמִים, </w:t>
      </w:r>
      <w:r>
        <w:rPr>
          <w:b/>
          <w:sz w:val="19"/>
        </w:rPr>
        <w:t>And for this the Torah insisted that one not offer a sacrifice until seven days pass over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לְהַקְרִיב דָּבָר שָׁלֵם; </w:t>
      </w:r>
      <w:r>
        <w:rPr>
          <w:b/>
          <w:sz w:val="19"/>
        </w:rPr>
        <w:t>in order to offer a whole, complete entity;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שֶׁבְּשִׁבְעַת הַיָּמִים הַכּוֹלֵל מֵהֶם הוּא שַׁבָּת, </w:t>
      </w:r>
      <w:r>
        <w:rPr>
          <w:b/>
          <w:sz w:val="19"/>
        </w:rPr>
        <w:t>for within the seven days their comprehensive culmination is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אַחַר עֲבוֹר שֵׁשֶׁת יְמֵי הַמַּעֲשֶׂה, "גְּדֻלָּה וּגְבוּרָה וְגוֹמֵר", </w:t>
      </w:r>
      <w:r>
        <w:rPr>
          <w:b/>
          <w:sz w:val="19"/>
        </w:rPr>
        <w:t>after the passage of the six workdays—Gedulah, Gevurah, etc.—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לָאֵל אֲשֶׁר שָׁבַת מִכָּל הַמַּעֲשִׂים, </w:t>
      </w:r>
      <w:r>
        <w:rPr>
          <w:b/>
          <w:sz w:val="19"/>
        </w:rPr>
        <w:t>unto God Who rested from all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לְהַמְלִיכוֹ עַל כָּל הַכֹּחוֹת שֶׁסִּיגֵּל הָאָדָם בִּימֵי הַמַּעֲשֶׂה, </w:t>
      </w:r>
      <w:r>
        <w:rPr>
          <w:b/>
          <w:sz w:val="19"/>
        </w:rPr>
        <w:t>crowning Him over all faculties man amassed during the workdays,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יֵשׁ לָאָדָם קִנְיָן גָּמוּר בַּהַטּוֹבוֹת שֶׁבְּכָל יְמֵי הַמַּעֲשֶׂה, </w:t>
      </w:r>
      <w:r>
        <w:rPr>
          <w:b/>
          <w:sz w:val="19"/>
        </w:rPr>
        <w:t>for only then does man hold full acquisition in the blessings of all workdays,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וְאֶת כָּל זֶה יַקְרִיב קָרְבָּן לַה'; </w:t>
      </w:r>
      <w:r>
        <w:rPr>
          <w:b/>
          <w:sz w:val="19"/>
        </w:rPr>
        <w:t>and all this he offers as a sacrifice unto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מִקּוֹדֶם זֶה לֹא יֵחָשֵׁב לוֹ שֶׁמַּקְרִיב קָרְבָּן לַה', </w:t>
      </w:r>
      <w:r>
        <w:rPr>
          <w:b/>
          <w:sz w:val="19"/>
        </w:rPr>
        <w:t>since prior to this it is not reckoned as offering a sacrifice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"חֲמִיתוּן מַאן דְּנָטֵיל מִבֵּי מַלְכָּא וְיָהֵיב לְבֵי מַלְכָּא", וְכִדְאִיתָא בַּזֹּהַר הַקָּדוֹשׁ (שְׁמִינִי לח עַמּוּד א). </w:t>
      </w:r>
      <w:r>
        <w:rPr>
          <w:b/>
          <w:sz w:val="19"/>
        </w:rPr>
        <w:t>for “have you seen one who takes from the king's house and returns it to the king's house?”, as brought in the Zohar (Shemini 38a).</w:t>
      </w:r>
      <w:r>
        <w:t xml:space="preserve">  </w:t>
      </w:r>
    </w:p>
    <w:p>
      <w:pPr>
        <w:pStyle w:val="Heading3"/>
      </w:pPr>
      <w:r>
        <w:t>You shall not covet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כַּאֲשֶׁר יַעַבְרוּ שִׁשָּׁה יָמִים, כָּל תְּשׁוּקַת וְחֶמְדַּת הָאָדָם, </w:t>
      </w:r>
      <w:r>
        <w:rPr>
          <w:b/>
          <w:sz w:val="19"/>
        </w:rPr>
        <w:t>However, when six days elapse, encompassing all human desire and longing,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וְעִם כָּל זֶה לֹא יַעֲבוֹר עַל "לֹא תַחְמֹד", </w:t>
      </w:r>
      <w:r>
        <w:rPr>
          <w:b/>
          <w:sz w:val="19"/>
        </w:rPr>
        <w:t>and despite this he does not violate 'You shall not covet',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יַחְזִיר הַדָּבָר לַה' אֲשֶׁר נְתָנָהּ לוֹ, </w:t>
      </w:r>
      <w:r>
        <w:rPr>
          <w:b/>
          <w:sz w:val="19"/>
        </w:rPr>
        <w:t>rather returning the matter unto Hashem Who gave it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יֵרָצֶה לְקָרְבַּן אִשֶּׁה רֵיחַ נִיחוֹחַ לַה'. </w:t>
      </w:r>
      <w:r>
        <w:rPr>
          <w:b/>
          <w:sz w:val="19"/>
        </w:rPr>
        <w:t>then it is accepted as a fire-offering, an aroma pleasing unto Hashem.</w:t>
      </w:r>
      <w:r>
        <w:t xml:space="preserve">  </w:t>
      </w:r>
    </w:p>
    <w:p>
      <w:pPr>
        <w:pStyle w:val="Heading3"/>
      </w:pPr>
      <w:r>
        <w:t>Further insight: The King’s Desire and the Beauty of Israel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הוּא בָּאָדָם: כַּאֲשֶׁר יַעַבְרוּ עָלָיו שִׁשָּׁה יָמִים </w:t>
      </w:r>
      <w:r>
        <w:rPr>
          <w:b/>
          <w:sz w:val="19"/>
        </w:rPr>
        <w:t>And so it is with man: when six days pass over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יוֹם וָיוֹם מוֹסִיף אַהֲבָה לִבְנוֹ, </w:t>
      </w:r>
      <w:r>
        <w:rPr>
          <w:b/>
          <w:sz w:val="19"/>
        </w:rPr>
        <w:t>and with each day he increases love for his 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וּבַיּוֹם הַשְּׁבִיעִי מַמְלִיךְ אֶת הַשֵּׁם יִתְבָּרַךְ עַל כָּל אֵלֶּה, </w:t>
      </w:r>
      <w:r>
        <w:rPr>
          <w:b/>
          <w:sz w:val="19"/>
        </w:rPr>
        <w:t>and on the seventh day he crowns Hashem over all of these,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וּבַיּוֹם הַשְּׁמִינִי מַחְזִיר לַהַשֵּׁם יִתְבָּרַךְ כָּל הַטּוֹבוֹת שֶׁבְּיָדוֹ – </w:t>
      </w:r>
      <w:r>
        <w:rPr>
          <w:b/>
          <w:sz w:val="19"/>
        </w:rPr>
        <w:t>and on the eighth day returns unto Hashem all the blessings in his hand—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יֵרָצֶה דָּמוֹ. </w:t>
      </w:r>
      <w:r>
        <w:rPr>
          <w:b/>
          <w:sz w:val="19"/>
        </w:rPr>
        <w:t>then the child's blood is accepted favorably.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וְהָאַהֲבָה אֲשֶׁר יֶאֱהַב אֶת בְּנוֹ אַחַר זֹאת </w:t>
      </w:r>
      <w:r>
        <w:rPr>
          <w:b/>
          <w:sz w:val="19"/>
        </w:rPr>
        <w:t>And the love wherewith he loves his son after this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אֵין בָּזֶה מִשּׁוּם "לֹא תַחְמֹד", </w:t>
      </w:r>
      <w:r>
        <w:rPr>
          <w:b/>
          <w:sz w:val="19"/>
        </w:rPr>
        <w:t>has no taint of 'You shall not covet',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דְּמִשֻּׁלְחַן גָּבוֹהַּ קָא זָכֵי לֵיהּ. </w:t>
      </w:r>
      <w:r>
        <w:rPr>
          <w:b/>
          <w:sz w:val="19"/>
        </w:rPr>
        <w:t>since from the supernal Table he acquires it.</w:t>
      </w:r>
      <w:r>
        <w:t xml:space="preserve">  </w:t>
      </w:r>
    </w:p>
    <w:p>
      <w:pPr>
        <w:pStyle w:val="Heading3"/>
      </w:pPr>
      <w:r>
        <w:t>All seven days that the woman counts days of purity protect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הַשִּׁבְעַת יָמִים שֶׁהָאִשָּׁה סוֹפֶרֶת יְמֵי טָהֳרָה </w:t>
      </w:r>
      <w:r>
        <w:rPr>
          <w:b/>
          <w:sz w:val="19"/>
        </w:rPr>
        <w:t>And all seven days that the woman counts days of purity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מְגִינָה עַל בְּנָהּ שֶׁלֹּא יְקַטְרֵג עָלָיו עָרְלַת בְּשָׂרוֹ, </w:t>
      </w:r>
      <w:r>
        <w:rPr>
          <w:b/>
          <w:sz w:val="19"/>
        </w:rPr>
        <w:t>protect her son so that the foreskin of his flesh not prosecute against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שֶׁסַּבְלָנוּת הָאֵם מַה שֶּׁמְּבָרֶרֶת עַצְמָהּ בְּאֵלּוּ הַשִּׁבְעָה יָמִים </w:t>
      </w:r>
      <w:r>
        <w:rPr>
          <w:b/>
          <w:sz w:val="19"/>
        </w:rPr>
        <w:t>for the mother's forbearance in refining herself during these seven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שֶׁמְּבוֹאָר (בְּפָרָשַׁת תַּזְרִיעַ), </w:t>
      </w:r>
      <w:r>
        <w:rPr>
          <w:b/>
          <w:sz w:val="19"/>
        </w:rPr>
        <w:t>and as explained (in Parashat Tazria),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מֵגֵין עַל הַבֵּן. </w:t>
      </w:r>
      <w:r>
        <w:rPr>
          <w:b/>
          <w:sz w:val="19"/>
        </w:rPr>
        <w:t>this protects the son.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כְּשֶׁגָּמְרָה סְפִירַת טָהֳרָתָהּ וּמִצְוָתָהּ וְהִגִּיעַ יוֹם הַשְּׁמִינִי, </w:t>
      </w:r>
      <w:r>
        <w:rPr>
          <w:b/>
          <w:sz w:val="19"/>
        </w:rPr>
        <w:t>However, when she finishes her counting of purity and mitzvah and the eighth day arrives,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צָרִיךְ לְהָסִיר הָעָרְלָה מִיָּד, </w:t>
      </w:r>
      <w:r>
        <w:rPr>
          <w:b/>
          <w:sz w:val="19"/>
        </w:rPr>
        <w:t>one must remove the foreskin immediately,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שֶׁיֵּשׁ לָחוּשׁ לְקִטְרוּג הָעָרְלָה, </w:t>
      </w:r>
      <w:r>
        <w:rPr>
          <w:b/>
          <w:sz w:val="19"/>
        </w:rPr>
        <w:t>since there is reason to fear the accusation of the foreskin,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שֶׁאֵין אִמּוֹ טְמֵאָה לֵידָה עוֹד וְאֵינָהּ סוֹפֶרֶת טָהֳרָה, </w:t>
      </w:r>
      <w:r>
        <w:rPr>
          <w:b/>
          <w:sz w:val="19"/>
        </w:rPr>
        <w:t>since his mother is no longer impure from childbirth and no longer counts for purification,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תּוּכַל לַעֲבוֹר עַל "לֹא תַחְמֹד" </w:t>
      </w:r>
      <w:r>
        <w:rPr>
          <w:b/>
          <w:sz w:val="19"/>
        </w:rPr>
        <w:t>and then one could stumble into 'You shall not covet'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עִנְיָן זֶה בַּאֲרִיכוּת בְּפָרָשַׁת תַּזְרִיעַ). </w:t>
      </w:r>
      <w:r>
        <w:rPr>
          <w:b/>
          <w:sz w:val="19"/>
        </w:rPr>
        <w:t>(and as explained at length in Parashat Tazria).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88">
        <w:r>
          <w:rPr>
            <w:color w:val="24588B"/>
            <w:u w:val="single"/>
            <w:sz w:val="17"/>
          </w:rPr>
          <w:t>Psalms.45.11</w:t>
        </w:r>
      </w:hyperlink>
      <w:r>
        <w:t xml:space="preserve"> · </w:t>
      </w:r>
      <w:hyperlink r:id="rId89">
        <w:r>
          <w:rPr>
            <w:color w:val="24588B"/>
            <w:u w:val="single"/>
            <w:sz w:val="17"/>
          </w:rPr>
          <w:t>Exodus.20.2</w:t>
        </w:r>
      </w:hyperlink>
      <w:r>
        <w:t xml:space="preserve"> · </w:t>
      </w:r>
      <w:hyperlink r:id="rId90">
        <w:r>
          <w:rPr>
            <w:color w:val="24588B"/>
            <w:u w:val="single"/>
            <w:sz w:val="17"/>
          </w:rPr>
          <w:t>Exodus.14.13</w:t>
        </w:r>
      </w:hyperlink>
      <w:r>
        <w:t xml:space="preserve"> · </w:t>
      </w:r>
      <w:hyperlink r:id="rId91">
        <w:r>
          <w:rPr>
            <w:color w:val="24588B"/>
            <w:u w:val="single"/>
            <w:sz w:val="17"/>
          </w:rPr>
          <w:t>Genesis.12.10</w:t>
        </w:r>
      </w:hyperlink>
      <w:r>
        <w:t xml:space="preserve"> · </w:t>
      </w:r>
      <w:hyperlink r:id="rId92">
        <w:r>
          <w:rPr>
            <w:color w:val="24588B"/>
            <w:u w:val="single"/>
            <w:sz w:val="17"/>
          </w:rPr>
          <w:t>Exodus.20.3</w:t>
        </w:r>
      </w:hyperlink>
      <w:r>
        <w:t xml:space="preserve"> · </w:t>
      </w:r>
      <w:hyperlink r:id="rId93">
        <w:r>
          <w:rPr>
            <w:color w:val="24588B"/>
            <w:u w:val="single"/>
            <w:sz w:val="17"/>
          </w:rPr>
          <w:t>Proverbs.2.4</w:t>
        </w:r>
      </w:hyperlink>
      <w:r>
        <w:t xml:space="preserve"> · </w:t>
      </w:r>
      <w:hyperlink r:id="rId94">
        <w:r>
          <w:rPr>
            <w:color w:val="24588B"/>
            <w:u w:val="single"/>
            <w:sz w:val="17"/>
          </w:rPr>
          <w:t>Genesis.13.9</w:t>
        </w:r>
      </w:hyperlink>
      <w:r>
        <w:t xml:space="preserve"> · </w:t>
      </w:r>
      <w:hyperlink r:id="rId95">
        <w:r>
          <w:rPr>
            <w:color w:val="24588B"/>
            <w:u w:val="single"/>
            <w:sz w:val="17"/>
          </w:rPr>
          <w:t>Exodus.20.7</w:t>
        </w:r>
      </w:hyperlink>
      <w:r>
        <w:t xml:space="preserve"> · </w:t>
      </w:r>
      <w:hyperlink r:id="rId96">
        <w:r>
          <w:rPr>
            <w:color w:val="24588B"/>
            <w:u w:val="single"/>
            <w:sz w:val="17"/>
          </w:rPr>
          <w:t>Genesis.14.22</w:t>
        </w:r>
      </w:hyperlink>
      <w:r>
        <w:t xml:space="preserve"> · </w:t>
      </w:r>
      <w:hyperlink r:id="rId97">
        <w:r>
          <w:rPr>
            <w:color w:val="24588B"/>
            <w:u w:val="single"/>
            <w:sz w:val="17"/>
          </w:rPr>
          <w:t>Genesis.12.3</w:t>
        </w:r>
      </w:hyperlink>
      <w:r>
        <w:t xml:space="preserve"> · </w:t>
      </w:r>
      <w:hyperlink r:id="rId98">
        <w:r>
          <w:rPr>
            <w:color w:val="24588B"/>
            <w:u w:val="single"/>
            <w:sz w:val="17"/>
          </w:rPr>
          <w:t>Genesis.21.33</w:t>
        </w:r>
      </w:hyperlink>
      <w:r>
        <w:t xml:space="preserve"> · </w:t>
      </w:r>
      <w:hyperlink r:id="rId99">
        <w:r>
          <w:rPr>
            <w:color w:val="24588B"/>
            <w:u w:val="single"/>
            <w:sz w:val="17"/>
          </w:rPr>
          <w:t>Genesis.14.15</w:t>
        </w:r>
      </w:hyperlink>
      <w:r>
        <w:t xml:space="preserve"> · </w:t>
      </w:r>
      <w:hyperlink r:id="rId100">
        <w:r>
          <w:rPr>
            <w:color w:val="24588B"/>
            <w:u w:val="single"/>
            <w:sz w:val="17"/>
          </w:rPr>
          <w:t>Psalms.92.2</w:t>
        </w:r>
      </w:hyperlink>
      <w:r>
        <w:t xml:space="preserve"> · </w:t>
      </w:r>
      <w:hyperlink r:id="rId101">
        <w:r>
          <w:rPr>
            <w:color w:val="24588B"/>
            <w:u w:val="single"/>
            <w:sz w:val="17"/>
          </w:rPr>
          <w:t>Genesis.15.9</w:t>
        </w:r>
      </w:hyperlink>
      <w:r>
        <w:t xml:space="preserve"> · </w:t>
      </w:r>
      <w:hyperlink r:id="rId102">
        <w:r>
          <w:rPr>
            <w:color w:val="24588B"/>
            <w:u w:val="single"/>
            <w:sz w:val="17"/>
          </w:rPr>
          <w:t>Exodus.20.12</w:t>
        </w:r>
      </w:hyperlink>
      <w:r>
        <w:t xml:space="preserve"> · </w:t>
      </w:r>
      <w:hyperlink r:id="rId103">
        <w:r>
          <w:rPr>
            <w:color w:val="24588B"/>
            <w:u w:val="single"/>
            <w:sz w:val="17"/>
          </w:rPr>
          <w:t>Genesis.16.2</w:t>
        </w:r>
      </w:hyperlink>
      <w:r>
        <w:t xml:space="preserve"> · </w:t>
      </w:r>
      <w:hyperlink r:id="rId104">
        <w:r>
          <w:rPr>
            <w:color w:val="24588B"/>
            <w:u w:val="single"/>
            <w:sz w:val="17"/>
          </w:rPr>
          <w:t>Exodus.20.13</w:t>
        </w:r>
      </w:hyperlink>
      <w:r>
        <w:t xml:space="preserve"> · </w:t>
      </w:r>
      <w:hyperlink r:id="rId105">
        <w:r>
          <w:rPr>
            <w:color w:val="24588B"/>
            <w:u w:val="single"/>
            <w:sz w:val="17"/>
          </w:rPr>
          <w:t>Proverbs.18.9</w:t>
        </w:r>
      </w:hyperlink>
      <w:r>
        <w:t xml:space="preserve"> ·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07">
        <w:r>
          <w:rPr>
            <w:color w:val="24588B"/>
            <w:u w:val="single"/>
            <w:sz w:val="17"/>
          </w:rPr>
          <w:t>Proverbs.6.32</w:t>
        </w:r>
      </w:hyperlink>
      <w:r>
        <w:t xml:space="preserve"> · </w:t>
      </w:r>
      <w:hyperlink r:id="rId108">
        <w:r>
          <w:rPr>
            <w:color w:val="24588B"/>
            <w:u w:val="single"/>
            <w:sz w:val="17"/>
          </w:rPr>
          <w:t>Malachi.2.16</w:t>
        </w:r>
      </w:hyperlink>
      <w:r>
        <w:t xml:space="preserve"> · </w:t>
      </w:r>
      <w:hyperlink r:id="rId109">
        <w:r>
          <w:rPr>
            <w:color w:val="24588B"/>
            <w:u w:val="single"/>
            <w:sz w:val="17"/>
          </w:rPr>
          <w:t>Genesis.18.22</w:t>
        </w:r>
      </w:hyperlink>
      <w:r>
        <w:t xml:space="preserve"> · </w:t>
      </w:r>
      <w:hyperlink r:id="rId110">
        <w:r>
          <w:rPr>
            <w:color w:val="24588B"/>
            <w:u w:val="single"/>
            <w:sz w:val="17"/>
          </w:rPr>
          <w:t>Genesis.17.19</w:t>
        </w:r>
      </w:hyperlink>
      <w:r>
        <w:t xml:space="preserve"> · </w:t>
      </w:r>
      <w:hyperlink r:id="rId111">
        <w:r>
          <w:rPr>
            <w:color w:val="24588B"/>
            <w:u w:val="single"/>
            <w:sz w:val="17"/>
          </w:rPr>
          <w:t>Genesis.18.14</w:t>
        </w:r>
      </w:hyperlink>
      <w:r>
        <w:t xml:space="preserve"> · </w:t>
      </w:r>
      <w:hyperlink r:id="rId112">
        <w:r>
          <w:rPr>
            <w:color w:val="24588B"/>
            <w:u w:val="single"/>
            <w:sz w:val="17"/>
          </w:rPr>
          <w:t>Genesis.17.18</w:t>
        </w:r>
      </w:hyperlink>
      <w:r>
        <w:t xml:space="preserve"> · </w:t>
      </w:r>
      <w:hyperlink r:id="rId113">
        <w:r>
          <w:rPr>
            <w:color w:val="24588B"/>
            <w:u w:val="single"/>
            <w:sz w:val="17"/>
          </w:rPr>
          <w:t>Genesis.21.17</w:t>
        </w:r>
      </w:hyperlink>
      <w:r>
        <w:t xml:space="preserve"> · </w:t>
      </w:r>
      <w:hyperlink r:id="rId114">
        <w:r>
          <w:rPr>
            <w:color w:val="24588B"/>
            <w:u w:val="single"/>
            <w:sz w:val="17"/>
          </w:rPr>
          <w:t>Genesis.17.15</w:t>
        </w:r>
      </w:hyperlink>
      <w:r>
        <w:t xml:space="preserve"> · </w:t>
      </w:r>
      <w:hyperlink r:id="rId115">
        <w:r>
          <w:rPr>
            <w:color w:val="24588B"/>
            <w:u w:val="single"/>
            <w:sz w:val="17"/>
          </w:rPr>
          <w:t>Genesis.17.21</w:t>
        </w:r>
      </w:hyperlink>
      <w:r>
        <w:t xml:space="preserve"> · </w:t>
      </w:r>
      <w:hyperlink r:id="rId116">
        <w:r>
          <w:rPr>
            <w:color w:val="24588B"/>
            <w:u w:val="single"/>
            <w:sz w:val="17"/>
          </w:rPr>
          <w:t>Genesis.17.27</w:t>
        </w:r>
      </w:hyperlink>
    </w:p>
    <w:p>
      <w:pPr>
        <w:pStyle w:val="Heading1"/>
      </w:pPr>
      <w:r>
        <w:t>לֶךְ לְךָ, אוֹת ט״ו</w:t>
      </w:r>
    </w:p>
    <w:p>
      <w:pPr>
        <w:pStyle w:val="Heading2"/>
      </w:pPr>
      <w:r>
        <w:t>Leaving Honor, Habit, and the Father’s House</w:t>
      </w:r>
    </w:p>
    <w:p>
      <w:pPr>
        <w:spacing w:after="160"/>
      </w:pPr>
    </w:p>
    <w:p>
      <w:pPr>
        <w:pStyle w:val="Heading3"/>
      </w:pPr>
      <w:r>
        <w:t>S house, unto the land that I will show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"לֶךְ לְךָ מֵאַרְצְךָ וּמִמּוֹלַדְתְּךָ וּמִבֵּית אָבִיךָ אֶל הָאָרֶץ אֲשֶׁר אַרְאֶךָּ" (בְּרֵאשִׁית יב, א). </w:t>
      </w:r>
      <w:r>
        <w:rPr>
          <w:b/>
          <w:sz w:val="19"/>
        </w:rPr>
        <w:t>“Go for yourself from your land, and from your birthplace, and from your father's house, unto the land that I will show you”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"מֵאַרְצְךָ" – הַיְינוּ מֵהַכָּבוֹד שֶׁהָיָה לְךָ בְּאַרְצְךָ; </w:t>
      </w:r>
      <w:r>
        <w:rPr>
          <w:b/>
          <w:sz w:val="19"/>
        </w:rPr>
        <w:t>“From your land”—meaning from the honor you enjoyed in your native land;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"וּמִמּוֹלַדְתְּךָ" – הוּא כְּמוֹ שֶׁנִּתְבָּאֵר בְּמֵי הַשִּׁילֹחַ (חֵלֶק א פָּרָשָׁה זוֹ) שֶׁזֶּה נִתְנַסָּה בְּפָרָשַׁת "וַיְהִי רָעָב"; </w:t>
      </w:r>
      <w:r>
        <w:rPr>
          <w:b/>
          <w:sz w:val="19"/>
        </w:rPr>
        <w:t>“and from your birthplace”—as explained in Mei HaShiloach (Part I in this parashah) that he was tested in this in the episode of the famine;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"וּמִבֵּית אָבִיךָ" – כְּמוֹ שֶׁנִּתְבָּאֵר שָׁם שֶׁזֶּה נֶאֱמַר לוֹ עַל לוֹט בֶּן אָחִיו, </w:t>
      </w:r>
      <w:r>
        <w:rPr>
          <w:b/>
          <w:sz w:val="19"/>
        </w:rPr>
        <w:t>“and from your father's house”—as explained there that this was addressed regarding Lot his nephew,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שֶׁצִּוָּוהוּ הַשֵּׁם יִתְבָּרַךְ לְהִתְרַחֵק מֵהַצַּוְותָא שֶׁהָיְתָה לוֹ עִם לוֹט. </w:t>
      </w:r>
      <w:r>
        <w:rPr>
          <w:b/>
          <w:sz w:val="19"/>
        </w:rPr>
        <w:t>wherein Hashem commanded him to distance himself from the companionship he shared with Lot.</w:t>
      </w:r>
      <w:r>
        <w:t xml:space="preserve">  </w:t>
      </w:r>
    </w:p>
    <w:p>
      <w:pPr>
        <w:pStyle w:val="Heading3"/>
      </w:pPr>
      <w:r>
        <w:t>Unto the land that I will show you”—corresponds to the War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"אֶל הָאָרֶץ אֲשֶׁר אַרְאֶךָּ" – הוּא נֶגֶד מִלְחֶמֶת הַמְּלָכִים, </w:t>
      </w:r>
      <w:r>
        <w:rPr>
          <w:b/>
          <w:sz w:val="19"/>
        </w:rPr>
        <w:t>“Unto the land that I will show you”—corresponds to the War of the Kings,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שֶׁלְּפִי רְאוּת הָעַיִן נִרְאֵית זֹאת לְאַשְׁמָה מַה שֶּׁהָרַג אֶת אֵלּוּ הַנְּפָשׁוֹת; </w:t>
      </w:r>
      <w:r>
        <w:rPr>
          <w:b/>
          <w:sz w:val="19"/>
        </w:rPr>
        <w:t>where superficially it appeared as a fault that he slew those souls;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לַעֲנוֹשׁ נֶפֶשׁ אָדָם בְּיִסּוּרִין זֶה הוּא עַל יְדֵי מַעֲשָׂיו הָרָעִים יֵעָנֵשׁ, </w:t>
      </w:r>
      <w:r>
        <w:rPr>
          <w:b/>
          <w:sz w:val="19"/>
        </w:rPr>
        <w:t>for to chastise a person with afflictions is legitimate retribution for his wicked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לַהֲרוֹג נֶפֶשׁ אָדָם מַשְׁמָע מִזֶּה שֶׁאוֹמֵר הוּא עַל הָאוּמָּן שֶׁעָשָׂה וּבָרָא אֶת הַנֶּפֶשׁ הַזֶּה בְּחִסָּרוֹן </w:t>
      </w:r>
      <w:r>
        <w:rPr>
          <w:b/>
          <w:sz w:val="19"/>
        </w:rPr>
        <w:t>yet to slay a human soul implies accusing the Artisan Who fashioned this soul with inherent deficiency,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לוֹ מָקוֹם לִחְיוֹת בָּעוֹלָם, מֵאַחַר שֶׁנַּפְשׁוֹ רָעָה מִשֹּׁרֶשׁ הַבְּרִיאָה. </w:t>
      </w:r>
      <w:r>
        <w:rPr>
          <w:b/>
          <w:sz w:val="19"/>
        </w:rPr>
        <w:t>asserting he has no right to live in the world because his soul was flawed from creation.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אָמַר לוֹ הַשֵּׁם יִתְבָּרַךְ: "אֲשֶׁר אַרְאֶךָּ" – </w:t>
      </w:r>
      <w:r>
        <w:rPr>
          <w:b/>
          <w:sz w:val="19"/>
        </w:rPr>
        <w:t>To this Hashem said to him: “that I will show you”—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שֶׁאַרְאֶה לְךָ שֶׁאַתָּה עִיקַּר הַבְּרִיאָה, </w:t>
      </w:r>
      <w:r>
        <w:rPr>
          <w:b/>
          <w:sz w:val="19"/>
        </w:rPr>
        <w:t>meaning I will show you that you are the central purpose of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וּבָחַרְתִּי בְךָ מֵעוֹלָם וּמֵרֶחֶם הִקְדַּשְׁתִּיךָ, </w:t>
      </w:r>
      <w:r>
        <w:rPr>
          <w:b/>
          <w:sz w:val="19"/>
        </w:rPr>
        <w:t>and I chose you from eternity, sanctifying you from the womb,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עָלֶיךָ שׁוּם אַשְׁמָה וְעָוֹן בָּזֶה. </w:t>
      </w:r>
      <w:r>
        <w:rPr>
          <w:b/>
          <w:sz w:val="19"/>
        </w:rPr>
        <w:t>and there is no guilt or sin upon you in this.</w:t>
      </w:r>
      <w:r>
        <w:t xml:space="preserve">  </w:t>
      </w:r>
    </w:p>
    <w:p>
      <w:pPr>
        <w:pStyle w:val="Heading3"/>
      </w:pPr>
      <w:r>
        <w:t>I will make you a great nation” — meaning Hashem showed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גָּדוֹל" (בְּרֵאשִׁית יב, ב) – </w:t>
      </w:r>
      <w:r>
        <w:rPr>
          <w:b/>
          <w:sz w:val="19"/>
        </w:rPr>
        <w:t>“And I will make you a great nation”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שֶׁהֶרְאָה לוֹ הַשֵּׁם יִתְבָּרַךְ שֶׁכָּל הַדְּבָרִים שֶׁנִּמְצָאִים בָּעוֹלָם הֵם בְּהַשְׁגָּחַת הַשֵּׁם יִתְבָּרַךְ וְאֵין שׁוּם דָּבָר בְּמִקְרֶה; </w:t>
      </w:r>
      <w:r>
        <w:rPr>
          <w:b/>
          <w:sz w:val="19"/>
        </w:rPr>
        <w:t>meaning Hashem showed him that everything in the world is under Hashem's providence, nothing being by chance;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יְדֵי שֶׁמַּכִּיר הָאָדָם שֶׁכֹּחַ הַחַיִּים שֶׁנִּמְצָא בּוֹ הוּא מִנְּפִיחַת רוּחַ אֱלוֹהַּ שֶׁנָּפַח בְּאַפָּיו נִשְׁמַת חַיִּים, </w:t>
      </w:r>
      <w:r>
        <w:rPr>
          <w:b/>
          <w:sz w:val="19"/>
        </w:rPr>
        <w:t>and this occurs through man recognizing that his vitality is from the breath of God Who breathed into his nostrils the breath of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יִוָּלֵד בָּאָדָם חֵשֶׁק לְמַעֲשֵׂה הַמִּצְווֹת, </w:t>
      </w:r>
      <w:r>
        <w:rPr>
          <w:b/>
          <w:sz w:val="19"/>
        </w:rPr>
        <w:t>and from this is born in man a desire for fulfilling the mitzvot,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שֶׁהַכְּלָל מִמַּעֲשֵׂה הַמִּצְווֹת הוּא "וְאָהַבְתָּ לְרֵעֲךָ כָּמוֹךָ" (וַיִּקְרָא יט, יח), </w:t>
      </w:r>
      <w:r>
        <w:rPr>
          <w:b/>
          <w:sz w:val="19"/>
        </w:rPr>
        <w:t>the overarching principle of which is “You shall love your neighbor as yourself”,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(שַׁבָּת לא עַמּוּד א): "דַּעֲלָךְ סְנֵי לְחַבְרָךְ לָא תַעֲבֵיד, זוֹ הִיא כָּל הַתּוֹרָה כֻּלָּהּ"; </w:t>
      </w:r>
      <w:r>
        <w:rPr>
          <w:b/>
          <w:sz w:val="19"/>
        </w:rPr>
        <w:t>as brought in Shabbat (31a): “What is hateful to you, do not do to your fellow; this is the entire Torah”;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נִסְתָּעֵף מִזֶּה שֶׁיֵּשׁ לוֹ הַכָּרָה שֶׁאֵל אֶחָד בְּרָאָנוּ, יוֹצֵר אֶחָד לְכֻלָּנוּ; </w:t>
      </w:r>
      <w:r>
        <w:rPr>
          <w:b/>
          <w:sz w:val="19"/>
        </w:rPr>
        <w:t>and it branches from the realization that one God created us, one Maker formed us 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צָרִיךְ לֶאֱהוֹב אֶת חֲבֵירוֹ וּלְצַפּוֹת טוֹבָתוֹ. </w:t>
      </w:r>
      <w:r>
        <w:rPr>
          <w:b/>
          <w:sz w:val="19"/>
        </w:rPr>
        <w:t>wherefore one must love his fellow and anticipate his welfare.</w:t>
      </w:r>
      <w:r>
        <w:t xml:space="preserve">  </w:t>
      </w:r>
    </w:p>
    <w:p>
      <w:pPr>
        <w:pStyle w:val="Heading3"/>
      </w:pPr>
      <w:r>
        <w:t>On this account Hashem said to Avraham our Father, peace be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וּבַעֲבוּר זֶה אָמַר לוֹ הַשֵּׁם יִתְבָּרַךְ לְאַבְרָהָם אָבִינוּ עָלָיו הַשָּׁלוֹם: </w:t>
      </w:r>
      <w:r>
        <w:rPr>
          <w:b/>
          <w:sz w:val="19"/>
        </w:rPr>
        <w:t>And on this account Hashem said to Avraham our Father, peace be upon 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שֶׁמַּה שֶּׁאָמַרְתִּי לְךָ "וְאֶעֶשְׂךָ" הוּא רַק כְּשֶׁתִּהְיֶה לְגוֹי גָּדוֹל – </w:t>
      </w:r>
      <w:r>
        <w:rPr>
          <w:b/>
          <w:sz w:val="19"/>
        </w:rPr>
        <w:t>that what I told you 'and I will make you' will manifest only when you become a great nation—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שֶׁלְּעֵת עַתָּה רַק בְּנַפְשְׁךָ תּוּכַל לְהִתְפַּשֵּׁט בְּמִדָּתְךָ אֲבָל לֹא לְדוֹרְךָ, כִּי רַק אֶחָד הָיָה אַבְרָהָם; </w:t>
      </w:r>
      <w:r>
        <w:rPr>
          <w:b/>
          <w:sz w:val="19"/>
        </w:rPr>
        <w:t>meaning for the present only within your own soul can you expand in your attribute and not across your generation, for Avraham was singular;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כַּאֲשֶׁר תִּהְיֶה לְגוֹי גָּדוֹל, אִתְפַּשְּׁטוּתָא דְּיִשְׂרָאֵל שִׁשִּׁים רִבּוֹא, </w:t>
      </w:r>
      <w:r>
        <w:rPr>
          <w:b/>
          <w:sz w:val="19"/>
        </w:rPr>
        <w:t>however when you become a great nation, the expansion of Israel into 600,000,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תּוּכַל לְהִתְפַּשֵּׁט בְּמִדָּתְךָ לְהָאִיר לְכֻלָּם. </w:t>
      </w:r>
      <w:r>
        <w:rPr>
          <w:b/>
          <w:sz w:val="19"/>
        </w:rPr>
        <w:t>then you will be able to expand in your holy attribute to radiate light unto all.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34">
        <w:r>
          <w:rPr>
            <w:color w:val="24588B"/>
            <w:u w:val="single"/>
            <w:sz w:val="17"/>
          </w:rPr>
          <w:t>Genesis.12.2</w:t>
        </w:r>
      </w:hyperlink>
    </w:p>
    <w:p>
      <w:pPr>
        <w:pStyle w:val="Heading1"/>
      </w:pPr>
      <w:r>
        <w:t>לֶךְ לְךָ, אוֹת ט״ז</w:t>
      </w:r>
    </w:p>
    <w:p>
      <w:pPr>
        <w:pStyle w:val="Heading2"/>
      </w:pPr>
      <w:r>
        <w:t>The Land That I Will Show You: Torah and Perception</w:t>
      </w:r>
    </w:p>
    <w:p>
      <w:pPr>
        <w:spacing w:after="160"/>
      </w:pPr>
    </w:p>
    <w:p>
      <w:pPr>
        <w:pStyle w:val="Heading3"/>
      </w:pPr>
      <w:r>
        <w:t>Unto the land that I will show you”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"אֶל הָאָרֶץ אֲשֶׁר אַרְאֶךָּ". </w:t>
      </w:r>
      <w:r>
        <w:rPr>
          <w:b/>
          <w:sz w:val="19"/>
        </w:rPr>
        <w:t>“Unto the land that I will show you” (</w:t>
      </w:r>
      <w:hyperlink r:id="rId9">
        <w:r>
          <w:rPr>
            <w:color w:val="24588B"/>
            <w:u w:val="single"/>
            <w:sz w:val="17"/>
          </w:rPr>
          <w:t>Genesis 12:1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שֶׁהַשֵּׁם יִתְבָּרַךְ אָמַר לְאַבְרָהָם שֶׁלֹּא יַעֲשֶׂה שׁוּם דָּבָר בְּלִי דַעַת; </w:t>
      </w:r>
      <w:r>
        <w:rPr>
          <w:b/>
          <w:sz w:val="19"/>
        </w:rPr>
        <w:t>The concept is: Hashem told Avraham not to do anything without conscious understanding;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כָּל עֲשִׂיּוֹתָיו יַעֲשֶׂה בְּהַשְׂכֵּל בְּדִבְרֵי תוֹרָה, </w:t>
      </w:r>
      <w:r>
        <w:rPr>
          <w:b/>
          <w:sz w:val="19"/>
        </w:rPr>
        <w:t>rather all his actions he shall perform with intellect in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יִקְנֶה שֶׁכָּל הַטּוֹבוֹת יִקָּרְאוּ עַל יְגִיעוֹ, </w:t>
      </w:r>
      <w:r>
        <w:rPr>
          <w:b/>
          <w:sz w:val="19"/>
        </w:rPr>
        <w:t>and through this he will merit that all blessings be credited unto his personal toil,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חָפֵץ הַיִּשְׂרְאֵלִי בְּיוֹתֵר. </w:t>
      </w:r>
      <w:r>
        <w:rPr>
          <w:b/>
          <w:sz w:val="19"/>
        </w:rPr>
        <w:t>and in this the Jew delights preeminently.</w:t>
      </w:r>
      <w:r>
        <w:t xml:space="preserve">  </w:t>
      </w:r>
    </w:p>
    <w:p>
      <w:pPr>
        <w:pStyle w:val="Heading3"/>
      </w:pPr>
      <w:r>
        <w:t>Spiritual perfection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וְעוֹבְדֵי כּוֹכָבִים וּמַזָּלוֹת הֵם בְּהֵיפוּךְ, </w:t>
      </w:r>
      <w:r>
        <w:rPr>
          <w:b/>
          <w:sz w:val="19"/>
        </w:rPr>
        <w:t>And the nations are the complete reverse,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עֲשִׂיָּיתָם בַּמַּחְשָׁךְ שֶׁלֹּא מִדַּעַת; </w:t>
      </w:r>
      <w:r>
        <w:rPr>
          <w:b/>
          <w:sz w:val="19"/>
        </w:rPr>
        <w:t>in that their entire enterprise is in darkness without conscious reflection;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הַשֶּׁפַע שֶׁנִּשְׁפָּע לָהֶם הוּא גַּם כֵּן לְמַעְלָה מִדַּעְתָּם, </w:t>
      </w:r>
      <w:r>
        <w:rPr>
          <w:b/>
          <w:sz w:val="19"/>
        </w:rPr>
        <w:t>therefore the influx channeled to them is likewise above and separate from their understanding,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נִקְרָא מִצִּדָּם "אֶרֶץ כְּנַעַן", </w:t>
      </w:r>
      <w:r>
        <w:rPr>
          <w:b/>
          <w:sz w:val="19"/>
        </w:rPr>
        <w:t>and for this reason it is called from their perspective 'the land of Canaan',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שֶׁאֶצְלָם הוּא רַק מַקִּיף, שֶׁאֵין לָהֶם דַּעַת בַּהַנְהָגָה, </w:t>
      </w:r>
      <w:r>
        <w:rPr>
          <w:b/>
          <w:sz w:val="19"/>
        </w:rPr>
        <w:t>to hint that with them it is merely an outer surrounding light, having no conscious grasp in divine providence,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בַּזֹּהַר הַקָּדוֹשׁ (לֶךְ לְךָ פ עַמּוּד א): </w:t>
      </w:r>
      <w:r>
        <w:rPr>
          <w:b/>
          <w:sz w:val="19"/>
        </w:rPr>
        <w:t>and akin to what is brought in the holy Zohar (Lech Lecha 80a):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"אַמַּאי אִקְרֵי כְּנַעֲנִי? דְּאַסְחַר גּוּפָא לְדִינִין בִּישִׁין", </w:t>
      </w:r>
      <w:r>
        <w:rPr>
          <w:b/>
          <w:sz w:val="19"/>
        </w:rPr>
        <w:t>“Why is he called Canaanite? Because he encircled his body with harsh judgments,”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עֲשִׂיָּיתָם הוּא בְּלִי שׁוּם דַּעַת, שֶׁלֹּא הָיְתָה לָהֶם שׁוּם בְּחִירָה. </w:t>
      </w:r>
      <w:r>
        <w:rPr>
          <w:b/>
          <w:sz w:val="19"/>
        </w:rPr>
        <w:t>meaning all their action is without understanding, having exercised no holy choice.</w:t>
      </w:r>
      <w:r>
        <w:t xml:space="preserve">  </w:t>
      </w:r>
    </w:p>
    <w:p>
      <w:pPr>
        <w:pStyle w:val="Heading3"/>
      </w:pPr>
      <w:r>
        <w:t>The land of your sojournings (megurekha)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וּמִצַּד אַבְרָהָם אָבִינוּ עָלָיו הַשָּׁלוֹם נִקְרֵאת הָאָרֶץ הַזֹּאת (בְּרֵאשִׁית יז, ח): "אֶרֶץ מְגֻרֶיךָ", </w:t>
      </w:r>
      <w:r>
        <w:rPr>
          <w:b/>
          <w:sz w:val="19"/>
        </w:rPr>
        <w:t>And from the perspective of Avraham our Father, this land is termed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): “the land of your sojournings (megurekha)”,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מִלְּשׁוֹן מָגוֹר וְיִרְאָה, </w:t>
      </w:r>
      <w:r>
        <w:rPr>
          <w:b/>
          <w:sz w:val="19"/>
        </w:rPr>
        <w:t>which derives from the idiom of awe and fear (magor),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מְרַמֵּז עַל מָקוֹם שֶׁיֵּשׁ בְּחִירָה לָאָדָם. </w:t>
      </w:r>
      <w:r>
        <w:rPr>
          <w:b/>
          <w:sz w:val="19"/>
        </w:rPr>
        <w:t>which alludes to a realm where free choice is granted unto man.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וְהִנֵּה בְּשָׁעָה שֶׁהָאָדָם הוּא בִּבְהִירוּת וּבְדַעַת שְׁלֵימָה, </w:t>
      </w:r>
      <w:r>
        <w:rPr>
          <w:b/>
          <w:sz w:val="19"/>
        </w:rPr>
        <w:t>And behold, when man is in unclouded clarity and complete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לֹא יְאֻנֶּה לוֹ כָּל אָוֶן וְלֹא יַעֲבוֹר עַל מִצְוַת ה'; </w:t>
      </w:r>
      <w:r>
        <w:rPr>
          <w:b/>
          <w:sz w:val="19"/>
        </w:rPr>
        <w:t>then no iniquity will befall him and he will not transgress Hashem's commandment;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עִיקַּר עֲבוֹדַת הָאָדָם הוּא </w:t>
      </w:r>
      <w:r>
        <w:rPr>
          <w:b/>
          <w:sz w:val="19"/>
        </w:rPr>
        <w:t>however the primary spiritual task of man 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שֶׁיַּעֲמוֹד לוֹ עַל הַשָּׁעָה שֶׁהַזָּדוֹן מִתְגַּבֵּר עָלָיו. </w:t>
      </w:r>
      <w:r>
        <w:rPr>
          <w:b/>
          <w:sz w:val="19"/>
        </w:rPr>
        <w:t>that he prevail during the hour when willful passion overpowers him.</w:t>
      </w:r>
      <w:r>
        <w:t xml:space="preserve">  </w:t>
      </w:r>
    </w:p>
    <w:p>
      <w:pPr>
        <w:pStyle w:val="Heading3"/>
      </w:pPr>
      <w:r>
        <w:t>Unto our father Avraham, Hashem, blessed be He, granted that within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וּלְאָבִינוּ אַבְרָהָם הִקְנָה הַשֵּׁם יִתְבָּרַךְ </w:t>
      </w:r>
      <w:r>
        <w:rPr>
          <w:b/>
          <w:sz w:val="19"/>
        </w:rPr>
        <w:t>And unto our father Avraham, Hashem, blessed be He, granted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שֶׁבְּיִשְׂרָאֵל יְתוּקְּנוּ אֵלֶּה הַכֹּחוֹת שְׁנֵיהֶם כְּאֶחָד: </w:t>
      </w:r>
      <w:r>
        <w:rPr>
          <w:b/>
          <w:sz w:val="19"/>
        </w:rPr>
        <w:t>that within Israel both of these faculties will be rectified as one: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הֵן מַה שֶּׁעָשָׂה הָאָדָם בְּדַעַת בִּבְחִירָה, </w:t>
      </w:r>
      <w:r>
        <w:rPr>
          <w:b/>
          <w:sz w:val="19"/>
        </w:rPr>
        <w:t>both what man enacted consciously with free choice,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וְהֵן מַה שֶּׁעָשָׂה הָאָדָם בְּלֹא דַעַת כְּלָל; </w:t>
      </w:r>
      <w:r>
        <w:rPr>
          <w:b/>
          <w:sz w:val="19"/>
        </w:rPr>
        <w:t>and what man enacted without any conscious awareness at 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אָמַר אֵלָיו הַשֵּׁם יִתְבָּרַךְ (בְּרֵאשִׁית יז, ח): </w:t>
      </w:r>
      <w:r>
        <w:rPr>
          <w:b/>
          <w:sz w:val="19"/>
        </w:rPr>
        <w:t>and for this reason Hashem, blessed be He, told him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"וְנָתַתִּי לְךָ וּלְזַרְעֲךָ אַחֲרֶיךָ אֵת אֶרֶץ מְגֻרֶיךָ, אֵת כָּל אֶרֶץ כְּנַעַן". </w:t>
      </w:r>
      <w:r>
        <w:rPr>
          <w:b/>
          <w:sz w:val="19"/>
        </w:rPr>
        <w:t>“And I will give unto you, and to your seed after you, the land of your sojournings, all the land of Canaan.”</w:t>
      </w:r>
      <w:r>
        <w:t xml:space="preserve">  </w:t>
      </w:r>
    </w:p>
    <w:p>
      <w:pPr>
        <w:pStyle w:val="Heading3"/>
      </w:pPr>
      <w:r>
        <w:t>Mitzvos and divine service and wisdom and understanding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נֶאֱמַר עֲלֵיהֶם (בַּמִּדְבָּר כג, כב): "כְּתוֹעֲפֹת רְאֵם לוֹ", </w:t>
      </w:r>
      <w:r>
        <w:rPr>
          <w:b/>
          <w:sz w:val="19"/>
        </w:rPr>
        <w:t>And so it is said of them (</w:t>
      </w:r>
      <w:hyperlink r:id="rId118">
        <w:r>
          <w:rPr>
            <w:color w:val="24588B"/>
            <w:u w:val="single"/>
            <w:sz w:val="17"/>
          </w:rPr>
          <w:t>Numbers 23:22</w:t>
        </w:r>
      </w:hyperlink>
      <w:r>
        <w:rPr>
          <w:b/>
          <w:sz w:val="19"/>
        </w:rPr>
        <w:t>): “He has as it were the strength of a wild-ox (re'em)”: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שֶׁלֶּעָתִיד יַעֲזוֹר הַשֵּׁם יִתְבָּרַךְ מִכָּל אֵלֶּה: </w:t>
      </w:r>
      <w:r>
        <w:rPr>
          <w:b/>
          <w:sz w:val="19"/>
        </w:rPr>
        <w:t>and that is: in the future Hashem will deliver from all of these: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"תּוֹעָפוֹת" מוֹרֶה עַל פְּעֻלָּה שֶׁלֹּא הָיְתָה בָּהּ שׁוּם דַּעַת, </w:t>
      </w:r>
      <w:r>
        <w:rPr>
          <w:b/>
          <w:sz w:val="19"/>
        </w:rPr>
        <w:t>“To'afot” points to an impulsive action devoid of conscious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הוּא מִלְּשׁוֹן מְעוֹפֵף בִּמְהִירוּת, וְזֶה הוּא נֶגֶד אֶרֶץ כְּנַעַן; </w:t>
      </w:r>
      <w:r>
        <w:rPr>
          <w:b/>
          <w:sz w:val="19"/>
        </w:rPr>
        <w:t>for it derives from swift flight, which corresponds to the land of Canaan;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וּ"רְאֵם" מוֹרֶה עַל פְּעֻלָּה שֶׁנֶּעֶשְׂתָה בְּגוֹדֶל עֹז וּבְמוֹתַר תַּקִּיפוּת, </w:t>
      </w:r>
      <w:r>
        <w:rPr>
          <w:b/>
          <w:sz w:val="19"/>
        </w:rPr>
        <w:t>and “Re'em” points to an action executed with mighty power and deliberate fortitude,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שֶׁהוּא בִּבְחִירָה וְיִשּׁוּב הַדַּעַת; </w:t>
      </w:r>
      <w:r>
        <w:rPr>
          <w:b/>
          <w:sz w:val="19"/>
        </w:rPr>
        <w:t>even though it operates in free choice and composure of mind;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וְלֶעָתִיד יַעֲזוֹר הַשֵּׁם יִתְבָּרַךְ בְּכָל זֶה, שֶׁהוּא יְבָרֵר הַכֹּל לְטוֹב. </w:t>
      </w:r>
      <w:r>
        <w:rPr>
          <w:b/>
          <w:sz w:val="19"/>
        </w:rPr>
        <w:t>and in the future Hashem will redeem all of this, refining everything unto goodness.</w:t>
      </w:r>
      <w:r>
        <w:t xml:space="preserve">  </w:t>
      </w:r>
    </w:p>
    <w:p>
      <w:r>
        <w:t xml:space="preserve">Sefaria text connections: </w:t>
      </w:r>
      <w:hyperlink r:id="rId9">
        <w:r>
          <w:rPr>
            <w:color w:val="24588B"/>
            <w:u w:val="single"/>
            <w:sz w:val="17"/>
          </w:rPr>
          <w:t>Genesis.12.1</w:t>
        </w:r>
      </w:hyperlink>
      <w:r>
        <w:t xml:space="preserve"> · </w:t>
      </w:r>
      <w:hyperlink r:id="rId117">
        <w:r>
          <w:rPr>
            <w:color w:val="24588B"/>
            <w:u w:val="single"/>
            <w:sz w:val="17"/>
          </w:rPr>
          <w:t>Genesis.17.8</w:t>
        </w:r>
      </w:hyperlink>
      <w:r>
        <w:t xml:space="preserve"> · </w:t>
      </w:r>
      <w:hyperlink r:id="rId118">
        <w:r>
          <w:rPr>
            <w:color w:val="24588B"/>
            <w:u w:val="single"/>
            <w:sz w:val="17"/>
          </w:rPr>
          <w:t>Numbers.23.22</w:t>
        </w:r>
      </w:hyperlink>
    </w:p>
    <w:p>
      <w:pPr>
        <w:pStyle w:val="Heading1"/>
      </w:pPr>
      <w:r>
        <w:t>לֶךְ לְךָ, אוֹת י״ז</w:t>
      </w:r>
    </w:p>
    <w:p>
      <w:pPr>
        <w:pStyle w:val="Heading2"/>
      </w:pPr>
      <w:r>
        <w:t>The Blessing of a Great Nation and a Great Name</w:t>
      </w:r>
    </w:p>
    <w:p>
      <w:pPr>
        <w:spacing w:after="160"/>
      </w:pPr>
    </w:p>
    <w:p>
      <w:pPr>
        <w:pStyle w:val="Heading3"/>
      </w:pPr>
      <w:r>
        <w:t>I will make you a great nation, and I will bless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גָּדוֹל, וַאֲבָרֶכְךָ וַאֲגַדְּלָה שְׁמֶךָ, וֶהְיֵה בְּרָכָה" (בְּרֵאשִׁית יב, ב). </w:t>
      </w:r>
      <w:r>
        <w:rPr>
          <w:b/>
          <w:sz w:val="19"/>
        </w:rPr>
        <w:t>“And I will make you a great nation, and I will bless you, and make your name great; and you shall be a blessing”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וּבַזֹּהַר הַקָּדוֹשׁ (לֶךְ לְךָ עח עַמּוּד א): </w:t>
      </w:r>
      <w:r>
        <w:rPr>
          <w:b/>
          <w:sz w:val="19"/>
        </w:rPr>
        <w:t>And in the holy Zohar (Lech Lecha 78a):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רַבִּי שִׁמְעוֹן אָמַר: "'וְאֶעֶשְׂךָ לְגוֹי גָּדוֹל' – מִסִּטְרָא דִימִינָא, </w:t>
      </w:r>
      <w:r>
        <w:rPr>
          <w:b/>
          <w:sz w:val="19"/>
        </w:rPr>
        <w:t>Rabbi Shimon said: “'And I will make you a great nation'—from the right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מִסִּטְרָא דִשְׂמָאלָא, </w:t>
      </w:r>
      <w:r>
        <w:rPr>
          <w:b/>
          <w:sz w:val="19"/>
        </w:rPr>
        <w:t>'and I will bless you'—from the left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מִסִּטְרָא דְאֶמְצָעִיתָא, </w:t>
      </w:r>
      <w:r>
        <w:rPr>
          <w:b/>
          <w:sz w:val="19"/>
        </w:rPr>
        <w:t>'and I will make your name great'—from the central pillar,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'וֶהְיֵה בְּרָכָה' – מִסִּטְרָא דְאַרְעָא דְיִשְׂרָאֵל". </w:t>
      </w:r>
      <w:r>
        <w:rPr>
          <w:b/>
          <w:sz w:val="19"/>
        </w:rPr>
        <w:t>'and you shall be a blessing'—from the side of the Land of Israel.”</w:t>
      </w:r>
      <w:r>
        <w:t xml:space="preserve">  </w:t>
      </w:r>
    </w:p>
    <w:p>
      <w:pPr>
        <w:pStyle w:val="Heading3"/>
      </w:pPr>
      <w:r>
        <w:t>I will make you a great nation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חַכְמֵי הַשַּׁ"ס דָּרְשׁוּ עַל זֶה (פְּסָחִים קיז עַמּוּד ב): </w:t>
      </w:r>
      <w:r>
        <w:rPr>
          <w:b/>
          <w:sz w:val="19"/>
        </w:rPr>
        <w:t>The Sages of the Talmud expounded upon this (Pesachim 117b):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"'וְאֶעֶשְׂךָ לְגוֹי גָּדוֹל' – זֶה שֶׁאוֹמְרִים אֱלֹהֵי אַבְרָהָם; </w:t>
      </w:r>
      <w:r>
        <w:rPr>
          <w:b/>
          <w:sz w:val="19"/>
        </w:rPr>
        <w:t>“'And I will make you a great nation'—this is why we say 'God of Abraham';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'וַאֲבָרֶכְךָ' – זֶה שֶׁאוֹמְרִים אֱלֹהֵי יִצְחָק; </w:t>
      </w:r>
      <w:r>
        <w:rPr>
          <w:b/>
          <w:sz w:val="19"/>
        </w:rPr>
        <w:t>'and I will bless you'—this is why we say 'God of Isaac';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'וַאֲגַדְּלָה שְׁמֶךָ' – זֶה שֶׁאוֹמְרִים אֱלֹהֵי יַעֲקֹב. </w:t>
      </w:r>
      <w:r>
        <w:rPr>
          <w:b/>
          <w:sz w:val="19"/>
        </w:rPr>
        <w:t>'and I will make your name great'—this is why we say 'God of Jacob.'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יָכוֹל בְּכוּלָּם חוֹתְמִין? </w:t>
      </w:r>
      <w:r>
        <w:rPr>
          <w:b/>
          <w:sz w:val="19"/>
        </w:rPr>
        <w:t>Might one think they conclude the blessing with all of them?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תַּלְמוּד לוֹמַר: 'וֶהְיֵה בְּרָכָה' – בְּךָ חוֹתְמִין וְלֹא בְּכוּלָּם". </w:t>
      </w:r>
      <w:r>
        <w:rPr>
          <w:b/>
          <w:sz w:val="19"/>
        </w:rPr>
        <w:t>Scripture states: 'and you shall be a blessing'—with you they conclude, and not with all of them.”</w:t>
      </w:r>
      <w:r>
        <w:t xml:space="preserve">  </w:t>
      </w:r>
    </w:p>
    <w:p>
      <w:pPr>
        <w:pStyle w:val="Heading3"/>
      </w:pPr>
      <w:r>
        <w:t>Further insight: The Blessing of a Great Nation and a Great Name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"'וְאֶעֶשְׂךָ לְגוֹי גָּדוֹל' – זֶה שֶׁאוֹמְרִים אֱלֹהֵי אַבְרָהָם", </w:t>
      </w:r>
      <w:r>
        <w:rPr>
          <w:b/>
          <w:sz w:val="19"/>
        </w:rPr>
        <w:t>“'And I will make you a great nation'—this is why we say God of Abraham,”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מִסִּטְרָא דְּחֶסֶד, דַּרְגָּא דְּאַבְרָהָם, </w:t>
      </w:r>
      <w:r>
        <w:rPr>
          <w:b/>
          <w:sz w:val="19"/>
        </w:rPr>
        <w:t>emanating from the side of Chesed, the spiritual rung of Abraham,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הִמְצִיא וְגִילָּה בָּעוֹלָם </w:t>
      </w:r>
      <w:r>
        <w:rPr>
          <w:b/>
          <w:sz w:val="19"/>
        </w:rPr>
        <w:t>who originated and revealed in the universe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דָּבָר בִּלְתִּי חַיִּים פְּשׁוּטִים מֵהַשֵּׁם יִתְבָּרַךְ. </w:t>
      </w:r>
      <w:r>
        <w:rPr>
          <w:b/>
          <w:sz w:val="19"/>
        </w:rPr>
        <w:t>that there is no entity other than pure, simple vitality from Hashem, blessed be He.</w:t>
      </w:r>
      <w:r>
        <w:t xml:space="preserve">  </w:t>
      </w:r>
    </w:p>
    <w:p>
      <w:pPr>
        <w:pStyle w:val="Heading3"/>
      </w:pPr>
      <w:r>
        <w:t>Blessing and abundance and Avraham’s ten trials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"'וַאֲבָרֶכְךָ' – זֶה שֶׁאוֹמְרִים אֱלֹהֵי יִצְחָק", </w:t>
      </w:r>
      <w:r>
        <w:rPr>
          <w:b/>
          <w:sz w:val="19"/>
        </w:rPr>
        <w:t>“'And I will bless you'—this is why we say God of Isaac,”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מִסִּטְרָא דִּגְבוּרָה, דַּרְגָּא דְּיִצְחָק, </w:t>
      </w:r>
      <w:r>
        <w:rPr>
          <w:b/>
          <w:sz w:val="19"/>
        </w:rPr>
        <w:t>emanating from the side of Gevurah, the spiritual rung of Isaac,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בֵּירֵר בָּעוֹלָם וּבָקַע כָּל הַהַסְתָּרוֹת </w:t>
      </w:r>
      <w:r>
        <w:rPr>
          <w:b/>
          <w:sz w:val="19"/>
        </w:rPr>
        <w:t>who refined reality and cleaved through all concealments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לְהַחֲזִיר כָּל הָעִנְיָנִים לַהַשֵּׁם יִתְבָּרַךְ, לְחַבְּרָם בַּשֹּׁרֶשׁ, </w:t>
      </w:r>
      <w:r>
        <w:rPr>
          <w:b/>
          <w:sz w:val="19"/>
        </w:rPr>
        <w:t>to restore all matters unto Hashem, binding them at their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וּלְהַכִּיר שֶׁהַכֹּל שֶׁלּוֹ יִתְבָּרַךְ; </w:t>
      </w:r>
      <w:r>
        <w:rPr>
          <w:b/>
          <w:sz w:val="19"/>
        </w:rPr>
        <w:t>and recognizing that everything belongs unto Him, blessed be He;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וּמִמִּדָּתוֹ נִסְתָּעֵף כָּל הוֹנוֹ וּרְכוּשׁוֹ שֶׁל אָדָם, </w:t>
      </w:r>
      <w:r>
        <w:rPr>
          <w:b/>
          <w:sz w:val="19"/>
        </w:rPr>
        <w:t>and from his attribute branches forth all human wealth and possessions,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יְדֵי עֲבוֹדָתוֹ וְצִמְצוּמָיו יִקָּרֵא עַל שְׁמוֹ </w:t>
      </w:r>
      <w:r>
        <w:rPr>
          <w:b/>
          <w:sz w:val="19"/>
        </w:rPr>
        <w:t>in that through his service and holy contractions it is credited to his name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שֶׁבִּיגִיעַ כַּפּוֹ זָכָה לְשִׁפְעַת הַשֵּׁם יִתְבָּרַךְ, </w:t>
      </w:r>
      <w:r>
        <w:rPr>
          <w:b/>
          <w:sz w:val="19"/>
        </w:rPr>
        <w:t>that by the toil of his palms he merited Hashem's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שֶׁעוֹבֵד עֲבוֹדַת הַשֵּׁם יִתְבָּרַךְ וּמִתְגַּבֵּר עַל תַּאֲוַת לִבּוֹ, </w:t>
      </w:r>
      <w:r>
        <w:rPr>
          <w:b/>
          <w:sz w:val="19"/>
        </w:rPr>
        <w:t>since he performs the divine service of Hashem and overcomes his heart's desires,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וּבוֹקֵעַ כָּל הַהַסְתָּרוֹת לְחַבֵּר וּלְדַבֵּק כָּל הָעִנְיָנִים בַּשֹּׁרֶשׁ; </w:t>
      </w:r>
      <w:r>
        <w:rPr>
          <w:b/>
          <w:sz w:val="19"/>
        </w:rPr>
        <w:t>cleaving through all concealments to bind all affairs to their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אוֹמֵר הַשֵּׁם יִתְבָּרַךְ שֶׁכֵּן הוּא שׁוּרַת הַדִּין נוֹתֶנֶת: </w:t>
      </w:r>
      <w:r>
        <w:rPr>
          <w:b/>
          <w:sz w:val="19"/>
        </w:rPr>
        <w:t>therefore Hashem says that strict justice dictates: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שֶׁכֹּחַ הַשֹּׁרֶשׁ יִהְיֶה בָּעֲנָפִים, בַּהַבְּרוּאִים הָעוֹבְדִים אוֹתוֹ יִתְבָּרַךְ, </w:t>
      </w:r>
      <w:r>
        <w:rPr>
          <w:b/>
          <w:sz w:val="19"/>
        </w:rPr>
        <w:t>that the power of the Root abide within the branches, within the creatures who serve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שְׁמָם יִקָּרֵא שֶׁהֵם עַצְמָם פָּעֲלוּ כָּל זֹאת בְּמַעֲשֵׂה יְדֵיהֶם; </w:t>
      </w:r>
      <w:r>
        <w:rPr>
          <w:b/>
          <w:sz w:val="19"/>
        </w:rPr>
        <w:t>and that it be credited to their name that they themselves wrought all this through their deeds;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מוֹרֶה לְשׁוֹן "וַאֲבָרֶכְךָ", </w:t>
      </w:r>
      <w:r>
        <w:rPr>
          <w:b/>
          <w:sz w:val="19"/>
        </w:rPr>
        <w:t>and to this points the phrasing “and I will bless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מִלְּשׁוֹן "הַמַּבְרִיךְ" בַּשַּׁ"ס, </w:t>
      </w:r>
      <w:r>
        <w:rPr>
          <w:b/>
          <w:sz w:val="19"/>
        </w:rPr>
        <w:t>which derives from the Talmudic term hamavrich (layering a vine),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שֶׁמַּה שֶּׁהִבְרִיכוֹ זֶה צָמַח. </w:t>
      </w:r>
      <w:r>
        <w:rPr>
          <w:b/>
          <w:sz w:val="19"/>
        </w:rPr>
        <w:t>in that what was rooted and layered, sprouted.</w:t>
      </w:r>
      <w:r>
        <w:t xml:space="preserve">  </w:t>
      </w:r>
    </w:p>
    <w:p>
      <w:pPr>
        <w:pStyle w:val="Heading3"/>
      </w:pPr>
      <w:r>
        <w:t>Avraham’s devotion and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"'וַאֲגַדְּלָה שְׁמֶךָ' – זֶה שֶׁאוֹמְרִים אֱלֹהֵי יַעֲקֹב", </w:t>
      </w:r>
      <w:r>
        <w:rPr>
          <w:b/>
          <w:sz w:val="19"/>
        </w:rPr>
        <w:t>“'And I will make your name great'—this is why we say God of Jacob,”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בְּרָזָא דְּתִפְאֶרֶת, </w:t>
      </w:r>
      <w:r>
        <w:rPr>
          <w:b/>
          <w:sz w:val="19"/>
        </w:rPr>
        <w:t>in the mystery of Tiferet,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שֶׁמַּגְדִּיל וּמַרְחִיב וּמִתְפַּשֵּׁט רְצוֹן הַשֵּׁם יִתְבָּרַךְ עַל כָּל הָעִנְיָנִים. </w:t>
      </w:r>
      <w:r>
        <w:rPr>
          <w:b/>
          <w:sz w:val="19"/>
        </w:rPr>
        <w:t>which magnifies, broadens, and expands Hashem's will across all matters.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אַבְרָהָם אָבִינוּ עָלָיו הַשָּׁלוֹם בֵּירֵר אֶת כָּל הָאֲהָבוֹת לַהַשֵּׁם יִתְבָּרַךְ, </w:t>
      </w:r>
      <w:r>
        <w:rPr>
          <w:b/>
          <w:sz w:val="19"/>
        </w:rPr>
        <w:t>Avraham our Father refined all loves unto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הָיְתָה לוֹ אֵיזֶה אַהֲבָה יְתֵירָה הָיָה מַנִּיחָהּ וְעוֹזְבָהּ לְגַמְרֵי; </w:t>
      </w:r>
      <w:r>
        <w:rPr>
          <w:b/>
          <w:sz w:val="19"/>
        </w:rPr>
        <w:t>and if there appeared to him any excess love, he relinquished and abandoned it entirely;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וְיִצְחָק אָבִינוּ עָלָיו הַשָּׁלוֹם הָיָה מְבוֹרָר בְּמִדַּת הַכַּעַס; </w:t>
      </w:r>
      <w:r>
        <w:rPr>
          <w:b/>
          <w:sz w:val="19"/>
        </w:rPr>
        <w:t>and Yitzchak our Father was refined in the attribute of anger (severity);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וְיַעֲקֹב אָבִינוּ עָלָיו הַשָּׁלוֹם דַּרְכּוֹ בַּקֹּדֶשׁ הָיְתָה </w:t>
      </w:r>
      <w:r>
        <w:rPr>
          <w:b/>
          <w:sz w:val="19"/>
        </w:rPr>
        <w:t>while Jacob our Father, his holy way was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לַעֲזוֹב לְגַמְרֵי שׁוּם דָּבָר לַהֲסִירָהּ מֵאִתּוֹ, </w:t>
      </w:r>
      <w:r>
        <w:rPr>
          <w:b/>
          <w:sz w:val="19"/>
        </w:rPr>
        <w:t>not to abandon or banish anything entirely from his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שֶׁהָיָה מְצַמְצֵם אֶת עַצְמוֹ בָּהּ שֶׁלֹּא לְהִתְפַּשֵּׁט בְּיוֹתֵר. </w:t>
      </w:r>
      <w:r>
        <w:rPr>
          <w:b/>
          <w:sz w:val="19"/>
        </w:rPr>
        <w:t>rather contracting himself within it so as not to expand excessively.</w:t>
      </w:r>
      <w:r>
        <w:t xml:space="preserve">  </w:t>
      </w:r>
    </w:p>
    <w:p>
      <w:pPr>
        <w:pStyle w:val="Heading3"/>
      </w:pPr>
      <w:r>
        <w:t>You shall be a blessing—with you they conclude, and not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"וֶהְיֵה בְּרָכָה – בְּךָ חוֹתְמִין וְלֹא בָּהֶם". </w:t>
      </w:r>
      <w:r>
        <w:rPr>
          <w:b/>
          <w:sz w:val="19"/>
        </w:rPr>
        <w:t>“And you shall be a blessing—with you they conclude, and not with them.”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בִּרְכַּת אָבוֹת הוּא מִבְּרָכוֹת הָאֲרוּכּוֹת, </w:t>
      </w:r>
      <w:r>
        <w:rPr>
          <w:b/>
          <w:sz w:val="19"/>
        </w:rPr>
        <w:t>The concept is: behold, the blessing of the Patriarchs (the first blessing of Shemoneh Esreh) is of the long blessings,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יֶשְׁנָם בְּרָכוֹת שֶׁהֵם מִמַּטְבֵּעַ אֲרוּכָּה וְיֵשׁ גַּם כֵּן מִמַּטְבֵּעַ קְצָרָה: </w:t>
      </w:r>
      <w:r>
        <w:rPr>
          <w:b/>
          <w:sz w:val="19"/>
        </w:rPr>
        <w:t>for there are blessings formulated in a long structure and blessings in a short structure: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קְצָרָה מוֹרָה עַל הַטּוֹבָה שֶׁבָּאָה מִצִּדּוֹ יִתְבָּרַךְ; </w:t>
      </w:r>
      <w:r>
        <w:rPr>
          <w:b/>
          <w:sz w:val="19"/>
        </w:rPr>
        <w:t>a short blessing points to goodness descending directly from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וַאֲרוּכָּה מוֹרָה עַל שֶׁהָאָדָם מַמְשִׁיךְ וּמִתְפַּשֵּׁט הַטּוֹבָה בְּיוֹתֵר, </w:t>
      </w:r>
      <w:r>
        <w:rPr>
          <w:b/>
          <w:sz w:val="19"/>
        </w:rPr>
        <w:t>while a long blessing points to man drawing down and expanding the goodness further,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כְּמוֹ: "כֵּן ה' אֱלֹהֵינוּ יַגִּיעֵנוּ לְמוֹעֲדִים וּרְגָלִים אֲחֵרִים". </w:t>
      </w:r>
      <w:r>
        <w:rPr>
          <w:b/>
          <w:sz w:val="19"/>
        </w:rPr>
        <w:t>as in: 'so may Hashem our God bring us to other appointed festivals.'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וְהִנֵּה הַטּוֹבָה שֶׁבָּאָה מִצִּדּוֹ יִתְבָּרַךְ מְבוֹרֶרֶת הִיא; </w:t>
      </w:r>
      <w:r>
        <w:rPr>
          <w:b/>
          <w:sz w:val="19"/>
        </w:rPr>
        <w:t>Now the bounty emanating from Him is inherently refined;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מַה שֶּׁהָאָדָם מוֹסִיף מִדִּילֵיהּ זֶה צָרִיךְ לְהִתְבָּרֵר; </w:t>
      </w:r>
      <w:r>
        <w:rPr>
          <w:b/>
          <w:sz w:val="19"/>
        </w:rPr>
        <w:t>yet what man adds from his own side requires spiritual clarification;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תִּקְּנוּ בִּבְרָכוֹת אֲרוּכּוֹת שֶׁיֵּשְׁנוֹ עוֹד הַפַּעַם </w:t>
      </w:r>
      <w:r>
        <w:rPr>
          <w:b/>
          <w:sz w:val="19"/>
        </w:rPr>
        <w:t>concerning this they instituted in long blessings to return a second time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לְבָרֵךְ אֶת בִּרְכַּת הַשֵּׁם יִתְבָּרַךְ בַּחֲתִימַת בְּרָכוֹת הָאֲרוּכּוֹת, </w:t>
      </w:r>
      <w:r>
        <w:rPr>
          <w:b/>
          <w:sz w:val="19"/>
        </w:rPr>
        <w:t>to bless Hashem at the conclusion of long blessings,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לִכְלוֹל אֶת הַטּוֹבָה בַּהַשֵּׁם יִתְבָּרַךְ. </w:t>
      </w:r>
      <w:r>
        <w:rPr>
          <w:b/>
          <w:sz w:val="19"/>
        </w:rPr>
        <w:t>in order to reintegrate that expanded goodness back into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"בְּךָ חוֹתְמִין וְלֹא בָּהֶם" – </w:t>
      </w:r>
      <w:r>
        <w:rPr>
          <w:b/>
          <w:sz w:val="19"/>
        </w:rPr>
        <w:t>And this is “with you they conclude, and not with them”—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בֵּירוּר הַשָּׁלֵם הוּא רָזָא דְּחֶסֶד, </w:t>
      </w:r>
      <w:r>
        <w:rPr>
          <w:b/>
          <w:sz w:val="19"/>
        </w:rPr>
        <w:t>meaning the consummate clarification is the mystery of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דַּרְגָּא דְּאַבְרָהָם שֶׁאֵין בָּהּ שׁוּם פְּסֹלֶת; </w:t>
      </w:r>
      <w:r>
        <w:rPr>
          <w:b/>
          <w:sz w:val="19"/>
        </w:rPr>
        <w:t>the rung of Abraham wherein no dross resides;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וִיסוֹד הָעוֹלָם בָּנוּי עַל מִדַּת הַחֶסֶד, </w:t>
      </w:r>
      <w:r>
        <w:rPr>
          <w:b/>
          <w:sz w:val="19"/>
        </w:rPr>
        <w:t>and the foundation of the world is established upon the attribute of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הוּא אוֹמֵר (תְּהִלִּים פט, ג): "עוֹלָם חֶסֶד יִבָּנֶה". </w:t>
      </w:r>
      <w:r>
        <w:rPr>
          <w:b/>
          <w:sz w:val="19"/>
        </w:rPr>
        <w:t>as Scripture states (</w:t>
      </w:r>
      <w:hyperlink r:id="rId36">
        <w:r>
          <w:rPr>
            <w:color w:val="24588B"/>
            <w:u w:val="single"/>
            <w:sz w:val="17"/>
          </w:rPr>
          <w:t>Psalms 89:3</w:t>
        </w:r>
      </w:hyperlink>
      <w:r>
        <w:rPr>
          <w:b/>
          <w:sz w:val="19"/>
        </w:rPr>
        <w:t>): “The world is built on lovingkindness.”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שֶׁגַּם מִדַּת יַעֲקֹב אָבִינוּ עָלָיו הַשָּׁלוֹם אֵין בָּהּ פְּסֹלֶת, </w:t>
      </w:r>
      <w:r>
        <w:rPr>
          <w:b/>
          <w:sz w:val="19"/>
        </w:rPr>
        <w:t>And even though Jacob's attribute likewise contains no dross,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כְּבָר הָיָה לְעוֹלָמִים שֶׁנֶּעֶלְמָה מֵעֵין כָּל חַי גַּם מִדַּת יִצְחָק גַּם מִדַּת יַעֲקֹב: </w:t>
      </w:r>
      <w:r>
        <w:rPr>
          <w:b/>
          <w:sz w:val="19"/>
        </w:rPr>
        <w:t>yet historically there were eras when both the attribute of Isaac and the attribute of Jacob were concealed from all living: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 לָנוּ גָּדוֹל מִיִּרְמְיָה הַנָּבִיא וְדָנִיֵּאל, </w:t>
      </w:r>
      <w:r>
        <w:rPr>
          <w:b/>
          <w:sz w:val="19"/>
        </w:rPr>
        <w:t>who is greater than Jeremiah the prophet and Daniel,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וּבְעֵת שֶׁגָּבַר הַהֶסְתֵּר פָּסְקוּ מִלּוֹמַר "גִּבּוֹר" וְ"נוֹרָא", </w:t>
      </w:r>
      <w:r>
        <w:rPr>
          <w:b/>
          <w:sz w:val="19"/>
        </w:rPr>
        <w:t>who during intense divine concealment ceased uttering 'mighty' and 'awesome',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מִדַּת יִצְחָק וְיַעֲקֹב, כִּדְאִיתָא בַּשַּׁ"ס (יוֹמָא סט עַמּוּד ב); </w:t>
      </w:r>
      <w:r>
        <w:rPr>
          <w:b/>
          <w:sz w:val="19"/>
        </w:rPr>
        <w:t>which correspond to Isaac and Jacob, as brought in Yoma (69b);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"גָּדוֹל", שֶׁהוּא מִדַּת אַבְרָהָם, לֹא פָסְקוּ מִלּוֹמַר, </w:t>
      </w:r>
      <w:r>
        <w:rPr>
          <w:b/>
          <w:sz w:val="19"/>
        </w:rPr>
        <w:t>yet 'great', which is Abraham's attribute, they never ceased proclaiming,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מִדַּת הַחֶסֶד לֹא יִבָּצֵר לְעוֹלָם. </w:t>
      </w:r>
      <w:r>
        <w:rPr>
          <w:b/>
          <w:sz w:val="19"/>
        </w:rPr>
        <w:t>for the attribute of Lovingkindness is never withheld forever.</w:t>
      </w:r>
      <w:r>
        <w:t xml:space="preserve">  </w:t>
      </w:r>
    </w:p>
    <w:p>
      <w:pPr>
        <w:pStyle w:val="Heading3"/>
      </w:pPr>
      <w:r>
        <w:t>You shall be a blessing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דְּאִיתָא בַּזֹּהַר הַקָּדוֹשׁ הַנַּ"ל: "'וֶהְיֵה בְּרָכָה' – מִסִּטְרָא דְּאַרְעָא דְיִשְׂרָאֵל", </w:t>
      </w:r>
      <w:r>
        <w:rPr>
          <w:b/>
          <w:sz w:val="19"/>
        </w:rPr>
        <w:t>And this is what is taught in the Zohar cited above: “'and you shall be a blessing'—from the side of the Land of Israel,”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מִדַּת מַלְכוּת שָׁמַיִם, </w:t>
      </w:r>
      <w:r>
        <w:rPr>
          <w:b/>
          <w:sz w:val="19"/>
        </w:rPr>
        <w:t>which is the attribute of Malchut,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הוּא הַסְּגֻלָּה הַקְּבוּעָה בַּמִּדָּה הַזֹּאת; </w:t>
      </w:r>
      <w:r>
        <w:rPr>
          <w:b/>
          <w:sz w:val="19"/>
        </w:rPr>
        <w:t>for this is the permanent virtue embedded in this trait;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כָּל הַמִּדּוֹת נֶאֱמַר עֲלֵיהֶם (בְּהַקְדָּמַת תִּקּוּנֵי זֹהַר יז עַמּוּד ב): </w:t>
      </w:r>
      <w:r>
        <w:rPr>
          <w:b/>
          <w:sz w:val="19"/>
        </w:rPr>
        <w:t>for concerning all other attributes it is stated (Tikkunei Zohar 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"כַּד אַנְתְּ תִּסְתַּלַּק מִנְּהוֹן, יִשְׁתָּאֲרוּן כְּגוּפָא בְּלָא נִשְׁמָתָא", </w:t>
      </w:r>
      <w:r>
        <w:rPr>
          <w:b/>
          <w:sz w:val="19"/>
        </w:rPr>
        <w:t>“When You withdraw from them, they remain like a body without a soul,”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בְּמִדַּת מַלְכוּת שָׁמַיִם אִיתָא בַּזֹּהַר הַקָּדוֹשׁ (מִשְׁפָּטִים קיד עַמּוּד א): </w:t>
      </w:r>
      <w:r>
        <w:rPr>
          <w:b/>
          <w:sz w:val="19"/>
        </w:rPr>
        <w:t>yet regarding Malchut it is stated in the Zohar (Mishpatim 114a):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"'שִׂימֵנִי כַחוֹתָם עַל לִבֶּךָ' (שִׁיר הַשִּׁירִים ח, ו) – </w:t>
      </w:r>
      <w:r>
        <w:rPr>
          <w:b/>
          <w:sz w:val="19"/>
        </w:rPr>
        <w:t>“'Set me as a seal upon your heart' (</w:t>
      </w:r>
      <w:hyperlink r:id="rId119">
        <w:r>
          <w:rPr>
            <w:color w:val="24588B"/>
            <w:u w:val="single"/>
            <w:sz w:val="17"/>
          </w:rPr>
          <w:t>Song of Songs 8:6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אָרְחָא דְּחוֹתָם, כֵּיוָן דְּאִתְדַּבַּק בְּהַהוּא אֲתַר דְּאִתְדַּבַּק בֵּיהּ, </w:t>
      </w:r>
      <w:r>
        <w:rPr>
          <w:b/>
          <w:sz w:val="19"/>
        </w:rPr>
        <w:t>such is the way of a seal: once it is pressed upon a place,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שָׁבֵיק בֵּיהּ כָּל דְּיוּקְנֵיהּ, </w:t>
      </w:r>
      <w:r>
        <w:rPr>
          <w:b/>
          <w:sz w:val="19"/>
        </w:rPr>
        <w:t>it leaves behind its entire likeness,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עַל גַּב דְּהַאי חוֹתָם אָזֵיל הָכָא וְהָכָא וְכוּלֵי, </w:t>
      </w:r>
      <w:r>
        <w:rPr>
          <w:b/>
          <w:sz w:val="19"/>
        </w:rPr>
        <w:t>even though the seal itself moves here and there,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דְּיוּקְנֵיהּ שָׁבֵיק תַּמָּן וְתַמָּן קַיְּימָא". </w:t>
      </w:r>
      <w:r>
        <w:rPr>
          <w:b/>
          <w:sz w:val="19"/>
        </w:rPr>
        <w:t>its entire impression remains permanently there and endures.”</w:t>
      </w:r>
      <w:r>
        <w:t xml:space="preserve">  </w:t>
      </w:r>
    </w:p>
    <w:p>
      <w:pPr>
        <w:pStyle w:val="Heading3"/>
      </w:pPr>
      <w:r>
        <w:t>I establish for you a fixed blessing in the Shemoneh Esreh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שֶׁאָמְרוּ בַּמִּדְרָשׁ (בְּרֵאשִׁית רַבָּה לט, יא): </w:t>
      </w:r>
      <w:r>
        <w:rPr>
          <w:b/>
          <w:sz w:val="19"/>
        </w:rPr>
        <w:t>And this is what they taught in the Midrash (Bereishit Rabbah 39:11):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יוּדָן: "קוֹבֵעַ אֲנִי לְךָ בְּרָכָה בִּשְׁמוֹנֶה עֶשְׂרֵה", </w:t>
      </w:r>
      <w:r>
        <w:rPr>
          <w:b/>
          <w:sz w:val="19"/>
        </w:rPr>
        <w:t>Rabbi Yudan said: “I establish for you a fixed blessing in the Shemoneh Esreh,”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שֶׁזּוֹ הַבְּרָכָה קְבוּעָה וְקַיָּימָא לְעוֹלָם בְּלִי שׁוּם הֶפְסֵק. </w:t>
      </w:r>
      <w:r>
        <w:rPr>
          <w:b/>
          <w:sz w:val="19"/>
        </w:rPr>
        <w:t>meaning this blessing is eternally fixed and established without interruption.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וְאוֹמֵר עוֹד שָׁם: </w:t>
      </w:r>
      <w:r>
        <w:rPr>
          <w:b/>
          <w:sz w:val="19"/>
        </w:rPr>
        <w:t>And it states further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רַבִּי אָחָא בְּשֵׁם רַבִּי זְעֵירָא: </w:t>
      </w:r>
      <w:r>
        <w:rPr>
          <w:b/>
          <w:sz w:val="19"/>
        </w:rPr>
        <w:t>Rabbi Acha said in the name of Rabbi Ze'ira: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"שֶׁלְּךָ קוֹדֶמֶת לְשֶׁלִּי, בְּשָׁעָה שֶׁהוּא אוֹמֵר 'מָגֵן אַבְרָהָם', אַחַר כָּךְ 'מְחַיֵּה הַמֵּתִים'", </w:t>
      </w:r>
      <w:r>
        <w:rPr>
          <w:b/>
          <w:sz w:val="19"/>
        </w:rPr>
        <w:t>“Yours precedes Mine: when one recites 'Shield of Abraham', only afterward does he recite 'Resurrects the dead'” (the blessing of God),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אִיתָא (בַּמִּדְבָּר רַבָּה יא, ב) וּבַזֹּהַר הַקָּדוֹשׁ (לֶךְ לְךָ). </w:t>
      </w:r>
      <w:r>
        <w:rPr>
          <w:b/>
          <w:sz w:val="19"/>
        </w:rPr>
        <w:t>and so is it brought in Bemidbar Rabbah (11:2) and the holy Zohar (Lech Lecha).</w:t>
      </w:r>
      <w:r>
        <w:t xml:space="preserve">  </w:t>
      </w:r>
    </w:p>
    <w:p>
      <w:pPr>
        <w:pStyle w:val="Heading3"/>
      </w:pPr>
      <w:r>
        <w:t>Shield of Abraham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וּלְהָבִין זֹאת: הֲלֹא גַּם בִּרְכַּת "מָגֵן אַבְרָהָם" הוּא מִבִּרְכוֹתָיו שֶׁל הַשֵּׁם יִתְבָּרַךְ, </w:t>
      </w:r>
      <w:r>
        <w:rPr>
          <w:b/>
          <w:sz w:val="19"/>
        </w:rPr>
        <w:t>And to understand this: behold, the blessing of 'Shield of Abraham' is likewise a praise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שֶׁבְּכֹחוֹ הַגָּדוֹל מֵגֵין עַל אַבְרָהָם וְזַרְעוֹ?! </w:t>
      </w:r>
      <w:r>
        <w:rPr>
          <w:b/>
          <w:sz w:val="19"/>
        </w:rPr>
        <w:t>Who in His great power shields Abraham and his seed?!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הָעִנְיָן בָּזֶה, דְּהִנֵּה בִּרְכַּת "מְחַיֵּה הַמֵּתִים" הוּא בְּרָזָא דְּיִצְחָק, </w:t>
      </w:r>
      <w:r>
        <w:rPr>
          <w:b/>
          <w:sz w:val="19"/>
        </w:rPr>
        <w:t>Rather the concept is: behold the blessing of 'Resurrects the dead' embodies the mystery of Isaac,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נִקְרָא "בִּרְכַּת הַשֵּׁם יִתְבָּרַךְ", </w:t>
      </w:r>
      <w:r>
        <w:rPr>
          <w:b/>
          <w:sz w:val="19"/>
        </w:rPr>
        <w:t>and this is designated as 'the blessing of Hashem',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עִנְיַן הַתְּחִיָּה מְרַמֵּז שֶׁמַּרְאִין לָאָדָם מְקוֹר מַחְצָבוֹ מֵהֵיכָן הוּא, </w:t>
      </w:r>
      <w:r>
        <w:rPr>
          <w:b/>
          <w:sz w:val="19"/>
        </w:rPr>
        <w:t>for the resurrection signifies showing man the supernal quarry whence he was hewn,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אֵין בְּכֹחַ שׁוּם בְּרִיאָה בָּעוֹלָם לִרְאוֹת זֹאת. </w:t>
      </w:r>
      <w:r>
        <w:rPr>
          <w:b/>
          <w:sz w:val="19"/>
        </w:rPr>
        <w:t>and this vision is beyond the power of any created being in the world to behold.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אִיתָא בְּכִתְבֵי הָאֲרִ"י הַקָּדוֹשׁ: </w:t>
      </w:r>
      <w:r>
        <w:rPr>
          <w:b/>
          <w:sz w:val="19"/>
        </w:rPr>
        <w:t>For so it is brought in the writings of the holy Ari: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שֶׁכַּמָּה גְּדוֹלֵי עוֹלָם הָיוּ וְהָלְכוּ בְּדַרְכֵי ה' בִּשְׁלֵימוּת וְלֹא הִשִּׂיגוּ מְקוֹרָם וְשָׁרְשָׁם. </w:t>
      </w:r>
      <w:r>
        <w:rPr>
          <w:b/>
          <w:sz w:val="19"/>
        </w:rPr>
        <w:t>that there were many spiritual giants who walked in Hashem's ways with integrity yet never grasped their essential source and root.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רָזָא דְּיִצְחָק, </w:t>
      </w:r>
      <w:r>
        <w:rPr>
          <w:b/>
          <w:sz w:val="19"/>
        </w:rPr>
        <w:t>And this is the mystery of Isaac,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(שַׁבָּת פט עַמּוּד ב): </w:t>
      </w:r>
      <w:r>
        <w:rPr>
          <w:b/>
          <w:sz w:val="19"/>
        </w:rPr>
        <w:t>as brought in the Talmud (Shabbat 89b):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לָהֶם יִצְחָק: "עַד שֶׁאַתֶּם מְקַלְּסִין לִי – קַלְּסוּ לְהַקָּדוֹשׁ בָּרוּךְ הוּא", </w:t>
      </w:r>
      <w:r>
        <w:rPr>
          <w:b/>
          <w:sz w:val="19"/>
        </w:rPr>
        <w:t>Isaac said to them: “Rather than praising me, praise the Holy One, blessed be He,”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וּמַחְוֵי לְהוּ יִצְחָק הַקָּדוֹשׁ בָּרוּךְ הוּא בְּעֵינַיְיהוּ. </w:t>
      </w:r>
      <w:r>
        <w:rPr>
          <w:b/>
          <w:sz w:val="19"/>
        </w:rPr>
        <w:t>and Isaac pointed out the Holy One directly before their eyes.</w:t>
      </w:r>
      <w:r>
        <w:t xml:space="preserve">  </w:t>
      </w:r>
    </w:p>
    <w:p>
      <w:pPr>
        <w:pStyle w:val="Heading3"/>
      </w:pPr>
      <w:r>
        <w:t>Understanding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מְרַמֵּז עַל עִנְיַן תְּחִיַּת הַמֵּתִים, </w:t>
      </w:r>
      <w:r>
        <w:rPr>
          <w:b/>
          <w:sz w:val="19"/>
        </w:rPr>
        <w:t>And this alludes to the reality of the resurrection of the dead,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זֶה בְּכֹחַ שׁוּם בְּרִיאָה בָּעוֹלָם לְהַרְאוֹת לָאָדָם יְסוֹדוֹ וְשֹׁרֶשׁ מַחְצָבוֹ, </w:t>
      </w:r>
      <w:r>
        <w:rPr>
          <w:b/>
          <w:sz w:val="19"/>
        </w:rPr>
        <w:t>in that it is not within the power of any creature to show man his foundation and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לְרַפְּאוֹת שֹׁרֶשׁ חֶסְרוֹנוֹ וּלְנַחֲמוֹ עַל יְגוֹנוֹ; </w:t>
      </w:r>
      <w:r>
        <w:rPr>
          <w:b/>
          <w:sz w:val="19"/>
        </w:rPr>
        <w:t>healing the root of his lack and consoling him over his grief;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נִמְסְרָה זֹאת בְּיַד שׁוּם אֶמְצָעִי, רַק בְּיַד הַשֵּׁם יִתְבָּרַךְ לְבַדּוֹ נִתְּנָה זֹאת. </w:t>
      </w:r>
      <w:r>
        <w:rPr>
          <w:b/>
          <w:sz w:val="19"/>
        </w:rPr>
        <w:t>this key was not delivered to any intermediary, given solely into Hashem's hand alone.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(תַּעֲנִית ב עַמּוּד א): </w:t>
      </w:r>
      <w:r>
        <w:rPr>
          <w:b/>
          <w:sz w:val="19"/>
        </w:rPr>
        <w:t>As brought in the Talmud (Ta'anit 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שֶׁמַּפְתֵּחַ שֶׁל תְּחִיַּת הַמֵּתִים הוּא בְּיַד הַשֵּׁם יִתְבָּרַךְ, </w:t>
      </w:r>
      <w:r>
        <w:rPr>
          <w:b/>
          <w:sz w:val="19"/>
        </w:rPr>
        <w:t>that the key of the resurrection of the dead is held exclusively in Hashem's hand,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(יְחֶזְקֵאל לז, יג): "וִידַעְתֶּם כִּי אֲנִי ה' בְּפִתְחִי אֶת קִבְרוֹתֵיכֶם". </w:t>
      </w:r>
      <w:r>
        <w:rPr>
          <w:b/>
          <w:sz w:val="19"/>
        </w:rPr>
        <w:t>as stated: “And you shall know that I am Hashem, when I have opened your graves.”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וְיִצְחָק אָבִינוּ הוּא מַרְאֶה זֹאת לָאָדָם: שֶׁאֵין זֶה רַק בְּיַד הַקָּדוֹשׁ בָּרוּךְ הוּא לְרַפְּאוֹת שֹׁרֶשׁ חֶסְרוֹן הָאָדָם. </w:t>
      </w:r>
      <w:r>
        <w:rPr>
          <w:b/>
          <w:sz w:val="19"/>
        </w:rPr>
        <w:t>And Isaac our Father demonstrates this unto man: that only in the Holy One's hand lies the power to heal man's fundamental lack.</w:t>
      </w:r>
      <w:r>
        <w:t xml:space="preserve">  </w:t>
      </w:r>
    </w:p>
    <w:p>
      <w:pPr>
        <w:pStyle w:val="Heading3"/>
      </w:pPr>
      <w:r>
        <w:t>To this alludes the resurrection of the dead, for the primary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מְרַמֵּז תְּחִיַּת הַמֵּתִים, </w:t>
      </w:r>
      <w:r>
        <w:rPr>
          <w:b/>
          <w:sz w:val="19"/>
        </w:rPr>
        <w:t>And to this alludes the resurrection of the dead,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שֶׁעִיקַּר הַתְּחִיָּה יִהְיֶה שֶׁיַּכִּיר כָּל אָדָם חֶסְרוֹנוֹ וּמוּמָיו לְיַישֵּׁר מַה שֶּׁעִקֵּם, </w:t>
      </w:r>
      <w:r>
        <w:rPr>
          <w:b/>
          <w:sz w:val="19"/>
        </w:rPr>
        <w:t>for the primary essence of the resurrection will be that each person recognize his flaws to straighten what he distorted,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יְרַפְּאֵהוּ הַשֵּׁם יִתְבָּרַךְ, </w:t>
      </w:r>
      <w:r>
        <w:rPr>
          <w:b/>
          <w:sz w:val="19"/>
        </w:rPr>
        <w:t>and then Hashem will heal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(סַנְהֶדְרִין צא עַמּוּד ב): </w:t>
      </w:r>
      <w:r>
        <w:rPr>
          <w:b/>
          <w:sz w:val="19"/>
        </w:rPr>
        <w:t>as brought in the Talmud (Sanhedrin 91b):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שֶׁהַמֵּתִים יַעַמְדוּ בְּמוּמָן שֶׁלֹּא יֹאמְרוּ אֲחֵרִים הֵמִית וַאֲחֵרִים הֶחֱיָה, </w:t>
      </w:r>
      <w:r>
        <w:rPr>
          <w:b/>
          <w:sz w:val="19"/>
        </w:rPr>
        <w:t>that the dead shall arise with their physical blemishes so people do not claim He put one to death and revived another,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יְרַפֵּא הַשֵּׁם יִתְבָּרַךְ אֶת מוּמָן; </w:t>
      </w:r>
      <w:r>
        <w:rPr>
          <w:b/>
          <w:sz w:val="19"/>
        </w:rPr>
        <w:t>and subsequently Hashem will heal their blemishes;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עַל יְדֵי שֶׁיַּעַמְדוּ בְּמוּמָן יַכִּירוּ אֶת עַצְמָם, </w:t>
      </w:r>
      <w:r>
        <w:rPr>
          <w:b/>
          <w:sz w:val="19"/>
        </w:rPr>
        <w:t>for by arising with their blemishes they will recognize themselves;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יִשְׁאֲלוּ לְאָדָם אִם זוֹכֵר הוּא הַיָּמִים שֶׁהָיוּ בְּטוֹבָה – לֹא יִזְכּוֹר הַיָּמִים הָאֵלֶּה בְּבוֹא עָלָיו הָרָעָה; </w:t>
      </w:r>
      <w:r>
        <w:rPr>
          <w:b/>
          <w:sz w:val="19"/>
        </w:rPr>
        <w:t>for if a person is asked whether he recalls days of comfort, he will not remember them when adversity arrives;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יִשְׁאֲלוּ לְאָדָם אִם זוֹכֵר הוּא אוֹתָן הַיָּמִים שֶׁסָּבַל בָּהֶם, </w:t>
      </w:r>
      <w:r>
        <w:rPr>
          <w:b/>
          <w:sz w:val="19"/>
        </w:rPr>
        <w:t>yet if they ask whether he recalls the days he suffered,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יִזְכּוֹר כָּל הַרְפַּתְקָאוֹת דַּעֲדוֹ עֲלֵיהּ בְּאוֹתָם הַיָּמִים. </w:t>
      </w:r>
      <w:r>
        <w:rPr>
          <w:b/>
          <w:sz w:val="19"/>
        </w:rPr>
        <w:t>he will vividly remember all tribulations that traversed over him in those days.</w:t>
      </w:r>
      <w:r>
        <w:t xml:space="preserve">  </w:t>
      </w:r>
    </w:p>
    <w:p>
      <w:pPr>
        <w:pStyle w:val="Heading3"/>
      </w:pPr>
      <w:r>
        <w:t>Toward this do all of Israel look forward and hope regarding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מְצַפִּים וּמְחַכִּים וּמְקַוִּים כָּל אִישׁ יִשְׂרָאֵל לִימֵי הַתְּחִיָּה – לְיַישְּׁרָא עֲקִימָא, </w:t>
      </w:r>
      <w:r>
        <w:rPr>
          <w:b/>
          <w:sz w:val="19"/>
        </w:rPr>
        <w:t>And toward this do all of Israel look forward and hope regarding the days of resurrection—to straighten the crooked,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יַכִּיר כָּל אָדָם מַה שֶּׁעִקֵּם וִיַיְשֵׁר, </w:t>
      </w:r>
      <w:r>
        <w:rPr>
          <w:b/>
          <w:sz w:val="19"/>
        </w:rPr>
        <w:t>whereupon each will recognize what he twisted and rectify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(בְּשַׁלַּח נד עַמּוּד א): </w:t>
      </w:r>
      <w:r>
        <w:rPr>
          <w:b/>
          <w:sz w:val="19"/>
        </w:rPr>
        <w:t>as brought in the holy Zohar (Beshalach 54a):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"וְאִי תֵימָא, הוֹאִיל וְאִתְקַשְׁרוּ בִּצְרוֹרָא דְחַיֵּי וּמִתְעַנְּגֵי בְּעִינּוּגָא עִלָּאָה, </w:t>
      </w:r>
      <w:r>
        <w:rPr>
          <w:b/>
          <w:sz w:val="19"/>
        </w:rPr>
        <w:t>“And should you say: since they are bound in the bundle of life and delight in supernal ecstasy,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אַמַּאי יֵיחוֹת לוֹן קוּדְשָׁא בְּרִיךְ הוּא לְאַרְעָא וְכוּלֵי? </w:t>
      </w:r>
      <w:r>
        <w:rPr>
          <w:b/>
          <w:sz w:val="19"/>
        </w:rPr>
        <w:t>why should the Holy One bring them down to earth again, etc.?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דְּבָעֵי קוּדְשָׁא בְּרִיךְ הוּא לְיַישְּׁרָא לַעֲקִימָא". </w:t>
      </w:r>
      <w:r>
        <w:rPr>
          <w:b/>
          <w:sz w:val="19"/>
        </w:rPr>
        <w:t>Because the Holy One desires to straighten what was crooked.”</w:t>
      </w:r>
      <w:r>
        <w:t xml:space="preserve">  </w:t>
      </w:r>
    </w:p>
    <w:p>
      <w:pPr>
        <w:pStyle w:val="Heading3"/>
      </w:pPr>
      <w:r>
        <w:t>The Gemara’s teaching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וְכִדְמָצִינוּ בַּשַּׁ"ס (בְּרָכוֹת יח עַמּוּד ב): </w:t>
      </w:r>
      <w:r>
        <w:rPr>
          <w:b/>
          <w:sz w:val="19"/>
        </w:rPr>
        <w:t>And as we find in the Talmud (Berakhot 18b):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שֶׁשְּׁמוּאֵל רָצָה לִשְׁאוֹל עַל אָבִיו שֶׁהָיָה בָּעוֹלָם הַבָּא, </w:t>
      </w:r>
      <w:r>
        <w:rPr>
          <w:b/>
          <w:sz w:val="19"/>
        </w:rPr>
        <w:t>that Shmuel sought to inquire concerning his father who was in the World to Come,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וְשָׁאַל: "הֵיכָן אַבָּא?", </w:t>
      </w:r>
      <w:r>
        <w:rPr>
          <w:b/>
          <w:sz w:val="19"/>
        </w:rPr>
        <w:t>and asked: “Where is Abba?”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וְאָמְרוּ: "אַבָּא טוּבָא אִיכָּא הָכָא"; </w:t>
      </w:r>
      <w:r>
        <w:rPr>
          <w:b/>
          <w:sz w:val="19"/>
        </w:rPr>
        <w:t>and the souls answered: “Many an Abba is here”;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שֶׁשְּׁמוֹ אַבָּא בַּר אַבָּא, וְלֹא יָדְעוּ עוֹד מִי הוּא; </w:t>
      </w:r>
      <w:r>
        <w:rPr>
          <w:b/>
          <w:sz w:val="19"/>
        </w:rPr>
        <w:t>and he stated his name is Abba bar Abba, yet they still did not know who he was;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וְאָמַר: "הֵיכָן אַבָּא בַּר אַבָּא אֲבוּהָ דִּשְׁמוּאֵל?", אָז יָדְעוּ מִי הוּא. </w:t>
      </w:r>
      <w:r>
        <w:rPr>
          <w:b/>
          <w:sz w:val="19"/>
        </w:rPr>
        <w:t>until he said: “Where is Abba bar Abba, the father of Shmuel?”, and only then did they identify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כַּאֲשֶׁר שָׁאַל עַל אָבִיו וְנָתַן בּוֹ סִימָן מִי הֵם אֲבוֹתָיו וַאֲבוֹת אֲבוֹתָיו – לֹא יָדְעוּ מִי הוּא, </w:t>
      </w:r>
      <w:r>
        <w:rPr>
          <w:b/>
          <w:sz w:val="19"/>
        </w:rPr>
        <w:t>And that is: when he identified him by his ancestors, they did not know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אֵין לוֹ שַׁיָּיכוּת אֲלֵיהֶם לְהִמָּשֵׁךְ אַחֲרֵיהֶם; </w:t>
      </w:r>
      <w:r>
        <w:rPr>
          <w:b/>
          <w:sz w:val="19"/>
        </w:rPr>
        <w:t>for he had no ongoing dynamic connection to be pulled behind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כְּשֶׁנָּתַן בּוֹ סִימָן עַל הַבֵּן שֶׁיֵּשׁ לוֹ בָּעוֹלָם הַזֶּה בַּחַיִּים עוֹד – אֲזַי יָדְעוּ מִי הוּא, </w:t>
      </w:r>
      <w:r>
        <w:rPr>
          <w:b/>
          <w:sz w:val="19"/>
        </w:rPr>
        <w:t>yet when he marked him through the living son surviving in this physical world—they immediately knew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לְזֶה הָעוֹלָם יֵשׁ לוֹ עוֹד שַׁיָּיכוּת לְהִמָּשֵׁךְ אַחֲרָיו לְיַישְּׁרָא עֲקִימָא. </w:t>
      </w:r>
      <w:r>
        <w:rPr>
          <w:b/>
          <w:sz w:val="19"/>
        </w:rPr>
        <w:t>for to this world he still maintains a living attachment to be rectified and straighten what was crooked.</w:t>
      </w:r>
      <w:r>
        <w:t xml:space="preserve">  </w:t>
      </w:r>
    </w:p>
    <w:p>
      <w:r>
        <w:t xml:space="preserve">Sefaria text connections: </w:t>
      </w:r>
      <w:hyperlink r:id="rId34">
        <w:r>
          <w:rPr>
            <w:color w:val="24588B"/>
            <w:u w:val="single"/>
            <w:sz w:val="17"/>
          </w:rPr>
          <w:t>Genesis.12.2</w:t>
        </w:r>
      </w:hyperlink>
      <w:r>
        <w:t xml:space="preserve"> · </w:t>
      </w:r>
      <w:hyperlink r:id="rId36">
        <w:r>
          <w:rPr>
            <w:color w:val="24588B"/>
            <w:u w:val="single"/>
            <w:sz w:val="17"/>
          </w:rPr>
          <w:t>Psalms.89.3</w:t>
        </w:r>
      </w:hyperlink>
      <w:r>
        <w:t xml:space="preserve"> · </w:t>
      </w:r>
      <w:hyperlink r:id="rId119">
        <w:r>
          <w:rPr>
            <w:color w:val="24588B"/>
            <w:u w:val="single"/>
            <w:sz w:val="17"/>
          </w:rPr>
          <w:t>Song of Songs.8.6</w:t>
        </w:r>
      </w:hyperlink>
    </w:p>
    <w:p>
      <w:pPr>
        <w:pStyle w:val="Heading1"/>
      </w:pPr>
      <w:r>
        <w:t>לֶךְ לְךָ, אוֹת י״ח</w:t>
      </w:r>
    </w:p>
    <w:p>
      <w:pPr>
        <w:pStyle w:val="Heading2"/>
      </w:pPr>
      <w:r>
        <w:t>A Great Nation: Avraham as a New Creation</w:t>
      </w:r>
    </w:p>
    <w:p>
      <w:pPr>
        <w:spacing w:after="160"/>
      </w:pPr>
    </w:p>
    <w:p>
      <w:pPr>
        <w:pStyle w:val="Heading3"/>
      </w:pPr>
      <w:r>
        <w:t>I will make you a great nation”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גָּדוֹל" (בְּרֵאשִׁית יב, ב). </w:t>
      </w:r>
      <w:r>
        <w:rPr>
          <w:b/>
          <w:sz w:val="19"/>
        </w:rPr>
        <w:t>“And I will make you a great nation”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כִּדְאִיתָא בְּתַנְחוּמָא (לֶךְ לְךָ סימן ג): </w:t>
      </w:r>
      <w:r>
        <w:rPr>
          <w:b/>
          <w:sz w:val="19"/>
        </w:rPr>
        <w:t>The concept is as brought in Midrash Tanchuma (Lech Lecha 3):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"'וַאֲשִׂימְךָ' אֵין כְּתִיב כָּאן, אֶלָּא 'וְאֶעֶשְׂךָ', </w:t>
      </w:r>
      <w:r>
        <w:rPr>
          <w:b/>
          <w:sz w:val="19"/>
        </w:rPr>
        <w:t>“'And I will place you' is not written here, but rather 'and I will make you';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לוֹ: אוֹתְךָ אֲנִי בּוֹרֵא בְּרִיָּה חֲדָשָׁה, </w:t>
      </w:r>
      <w:r>
        <w:rPr>
          <w:b/>
          <w:sz w:val="19"/>
        </w:rPr>
        <w:t>He said to him: you do I create as a brand-new creation,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כְּעִנְיָן שֶׁנֶּאֱמַר: 'וַיַּעַשׂ אֱלֹהִים אֶת הָרָקִיעַ וְכוּלֵי'". </w:t>
      </w:r>
      <w:r>
        <w:rPr>
          <w:b/>
          <w:sz w:val="19"/>
        </w:rPr>
        <w:t>in the manner stated: 'And God made the firmament, etc.'”.</w:t>
      </w:r>
      <w:r>
        <w:t xml:space="preserve">  </w:t>
      </w:r>
    </w:p>
    <w:p>
      <w:pPr>
        <w:pStyle w:val="Heading3"/>
      </w:pPr>
      <w:r>
        <w:t>Holiness: that is: behold, at the hour the human form is born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 דְּהִנֵּה בְּשָׁעָה שֶׁנּוֹלַד הַצּוּרַת אָדָם בָּעוֹלָם, </w:t>
      </w:r>
      <w:r>
        <w:rPr>
          <w:b/>
          <w:sz w:val="19"/>
        </w:rPr>
        <w:t>And that is: behold, at the hour the human form is born into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הוּא הַנְּקֻדָּה שֶׁנִּיתַּן בּוֹ מֵהַשֵּׁם יִתְבָּרַךְ בְּקַטְנוּת, </w:t>
      </w:r>
      <w:r>
        <w:rPr>
          <w:b/>
          <w:sz w:val="19"/>
        </w:rPr>
        <w:t>the divine point granted within him from Hashem is in smallness,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מְצוּמְצָם בְּלִי שׁוּם הִתְפַּשְּׁטוּת; </w:t>
      </w:r>
      <w:r>
        <w:rPr>
          <w:b/>
          <w:sz w:val="19"/>
        </w:rPr>
        <w:t>contracted without any expansion;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כְּשֶׁיִּגְדַּל וְקוֹנֶה קְדוּשָּׁה לְעַצְמוֹ, </w:t>
      </w:r>
      <w:r>
        <w:rPr>
          <w:b/>
          <w:sz w:val="19"/>
        </w:rPr>
        <w:t>yet as he matures and acquires holiness for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מַתְחִיל לְהִתְפַּשֵּׁט הַקְּדוּשָּׁה בְּכָל פַּעַם עוֹד יוֹתֵר, </w:t>
      </w:r>
      <w:r>
        <w:rPr>
          <w:b/>
          <w:sz w:val="19"/>
        </w:rPr>
        <w:t>the holiness begins expanding progressively more each time,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וְקוֹנֶה לְעַצְמוֹ בַּיִת, שָׂדֶה וָכֶרֶם, עֲבָדִים וּשְׁפָחוֹת וְקִנְיָנִים רַבִּים כָּאֵלֶּה, </w:t>
      </w:r>
      <w:r>
        <w:rPr>
          <w:b/>
          <w:sz w:val="19"/>
        </w:rPr>
        <w:t>acquiring for himself a house, field, vineyard, servants, and manifold possessions,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וּמוֹלִיד בָּנִים וּבָנוֹת, שֶׁכָּל אֵלֶּה מַרְחִיבִין דַּעְתּוֹ שֶׁל אָדָם. </w:t>
      </w:r>
      <w:r>
        <w:rPr>
          <w:b/>
          <w:sz w:val="19"/>
        </w:rPr>
        <w:t>and fathering sons and daughters, all of which broaden human intellect.</w:t>
      </w:r>
      <w:r>
        <w:t xml:space="preserve">  </w:t>
      </w:r>
    </w:p>
    <w:p>
      <w:pPr>
        <w:pStyle w:val="Heading3"/>
      </w:pPr>
      <w:r>
        <w:t>In truth, even at the moment a person is born, all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וּבֶאֱמֶת, אַף בְּשָׁעָה שֶׁנּוֹלַד הָאָדָם גַּם אָז כְּלוּלִים בּוֹ כָּל הַקִּנְיָנִים וְהַהַרְחָבוֹת; </w:t>
      </w:r>
      <w:r>
        <w:rPr>
          <w:b/>
          <w:sz w:val="19"/>
        </w:rPr>
        <w:t>And in truth, even at the moment a person is born, all acquisitions and expansions are already latent within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מִפְּנֵי שֶׁהַחַיִּים שֶׁלּוֹ מְצוּמְצָם אָז בְּקַטְנוּת הַנְּקֻדָּה, </w:t>
      </w:r>
      <w:r>
        <w:rPr>
          <w:b/>
          <w:sz w:val="19"/>
        </w:rPr>
        <w:t>except that because his vitality is contracted within the smallness of the initial nucleus,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עוֹמְדִים הַקִּנְיָנִים אָז מֵרָחוֹק. </w:t>
      </w:r>
      <w:r>
        <w:rPr>
          <w:b/>
          <w:sz w:val="19"/>
        </w:rPr>
        <w:t>his future acquisitions stand distant from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אָמְנָם אַחַר שֶׁאָדָם הוֹלֵךְ וְגָדֵל, </w:t>
      </w:r>
      <w:r>
        <w:rPr>
          <w:b/>
          <w:sz w:val="19"/>
        </w:rPr>
        <w:t>However, as man grows and develops,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נוֹתֵן הַשֵּׁם יִתְבָּרַךְ חֵשֶׁק וּתְשׁוּקָה בְּזוֹ הַנְּקֻדָּה, </w:t>
      </w:r>
      <w:r>
        <w:rPr>
          <w:b/>
          <w:sz w:val="19"/>
        </w:rPr>
        <w:t>Hashem infuses yearning and desire into this nucleus,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לִשְׁאוֹף וְלֶאֱסוֹף וְלִכְנוֹס אֵלָיו כָּל הַקִּנְיָנִים הַשַּׁיָּיכִים לִנְקֻדָּתוֹ וּכְלוּלִים בָּהּ, </w:t>
      </w:r>
      <w:r>
        <w:rPr>
          <w:b/>
          <w:sz w:val="19"/>
        </w:rPr>
        <w:t>to aspire, gather, and bring in all acquisitions belonging to his core and encompassed within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יִתְחַבְּרוּ יַחַד הָאָדָם עִם כָּל קִנְיָנָיו, </w:t>
      </w:r>
      <w:r>
        <w:rPr>
          <w:b/>
          <w:sz w:val="19"/>
        </w:rPr>
        <w:t>and then man is united together with all his spiritual acquisitions,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נִקְרָא הָאָדָם "בְּרִיָּה חֲדָשָׁה". </w:t>
      </w:r>
      <w:r>
        <w:rPr>
          <w:b/>
          <w:sz w:val="19"/>
        </w:rPr>
        <w:t>and then man is titled a 'new creation.'</w:t>
      </w:r>
      <w:r>
        <w:t xml:space="preserve">  </w:t>
      </w:r>
    </w:p>
    <w:p>
      <w:pPr>
        <w:pStyle w:val="Heading3"/>
      </w:pPr>
      <w:r>
        <w:t>Understanding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בַּזֹּהַר הַקָּדוֹשׁ (לֶךְ לְךָ פה עַמּוּד ב): </w:t>
      </w:r>
      <w:r>
        <w:rPr>
          <w:b/>
          <w:sz w:val="19"/>
        </w:rPr>
        <w:t>And this is what is brought in the holy Zohar (Lech Lecha 85b):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"כַּד נִשְׁמָתִין נָפְקִין, דְּכַר וְנוּקְבָא כַּחֲדָא נָפְקִין, </w:t>
      </w:r>
      <w:r>
        <w:rPr>
          <w:b/>
          <w:sz w:val="19"/>
        </w:rPr>
        <w:t>“When souls emerge, male and female emerge as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לְבָתַר כֵּיוָן דְּנָחֲתֵי מִתְפָּרְשִׁין, דָּא לְסִטְרָא דָא וְדָא לְסִטְרָא דָא, </w:t>
      </w:r>
      <w:r>
        <w:rPr>
          <w:b/>
          <w:sz w:val="19"/>
        </w:rPr>
        <w:t>subsequently when descending they separate, this one to this side and that to that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וְקוּדְשָׁא בְּרִיךְ הוּא מְזַוֵּוג לוֹן לְבָתַר"; </w:t>
      </w:r>
      <w:r>
        <w:rPr>
          <w:b/>
          <w:sz w:val="19"/>
        </w:rPr>
        <w:t>and the Holy One matches them afterward”;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כָּל הָרְכוּשִׁים כְּלוּלִים בְּרָזָא דְּזִיוּוּגָא. </w:t>
      </w:r>
      <w:r>
        <w:rPr>
          <w:b/>
          <w:sz w:val="19"/>
        </w:rPr>
        <w:t>for all worldly acquisitions are included in the mystery of celestial pairing.</w:t>
      </w:r>
      <w:r>
        <w:t xml:space="preserve">  </w:t>
      </w:r>
    </w:p>
    <w:p>
      <w:pPr>
        <w:pStyle w:val="Heading3"/>
      </w:pPr>
      <w:r>
        <w:t>I will make your name great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שֶׁדָּרְשׁוּ: "'וַאֲגַדְּלָה שְׁמֶךָ' – מוֹסִיף אֲנִי הֵ"א עַל שִׁמְךָ", </w:t>
      </w:r>
      <w:r>
        <w:rPr>
          <w:b/>
          <w:sz w:val="19"/>
        </w:rPr>
        <w:t>And this is what they expounded: “'And I will make your name great'—I add the letter Hei unto your name”,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עוֹד לֹא נִיתַּן לוֹ כְּלָלָא דְּבִרְכָתָא, </w:t>
      </w:r>
      <w:r>
        <w:rPr>
          <w:b/>
          <w:sz w:val="19"/>
        </w:rPr>
        <w:t>which means that initially the comprehensive blessing was not yet granted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נְקֻדָּה שֶׁל חַיִּים, בִּרְכַּת "וֶהְיֵה בְּרָכָה", </w:t>
      </w:r>
      <w:r>
        <w:rPr>
          <w:b/>
          <w:sz w:val="19"/>
        </w:rPr>
        <w:t>but merely the nucleus of life, the blessing of 'and you shall be a blessing',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הַנְּקֻדַּת הַחַיִּים שֶׁהַשֵּׁם יִתְבָּרַךְ נוֹתֵן בָּאָדָם מִיּוֹם הִוָּלְדוֹ, </w:t>
      </w:r>
      <w:r>
        <w:rPr>
          <w:b/>
          <w:sz w:val="19"/>
        </w:rPr>
        <w:t>which points to the spark of life Hashem grants man from birth,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שֶׁשּׁוֹאֵב מֵרָחוֹק הַהַרְחָבוֹת וּמִתְבָּרֵךְ וּמִתְגַּדֵּל בְּכָל פַּעַם עוֹד יוֹתֵר. </w:t>
      </w:r>
      <w:r>
        <w:rPr>
          <w:b/>
          <w:sz w:val="19"/>
        </w:rPr>
        <w:t>which draws expansions from afar and grows progressively more each time.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רַק נְקֻדָּה מִמַּה שֶּׁהָיָה עָתִיד לְהִתְגַּדֵּל שְׁמוֹ בְּתוֹסֶפֶת הֵ"א, </w:t>
      </w:r>
      <w:r>
        <w:rPr>
          <w:b/>
          <w:sz w:val="19"/>
        </w:rPr>
        <w:t>And this was merely a preliminary point compared to his future expansion via the letter Hei,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לוֹ (בְּרֵאשִׁית יז, ה): "וְהָיָה שִׁמְךָ אַבְרָהָם"; </w:t>
      </w:r>
      <w:r>
        <w:rPr>
          <w:b/>
          <w:sz w:val="19"/>
        </w:rPr>
        <w:t>wherein it was told to him (</w:t>
      </w:r>
      <w:hyperlink r:id="rId120">
        <w:r>
          <w:rPr>
            <w:color w:val="24588B"/>
            <w:u w:val="single"/>
            <w:sz w:val="17"/>
          </w:rPr>
          <w:t>Genesis 17:5</w:t>
        </w:r>
      </w:hyperlink>
      <w:r>
        <w:rPr>
          <w:b/>
          <w:sz w:val="19"/>
        </w:rPr>
        <w:t>): “and your name shall be Avraham”;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בָּאָה לוֹ הַבְטָחַת הַשֵּׁם יִתְבָּרַךְ שֶׁעָתִיד לְהַגְדִּיל שְׁמוֹ, </w:t>
      </w:r>
      <w:r>
        <w:rPr>
          <w:b/>
          <w:sz w:val="19"/>
        </w:rPr>
        <w:t>and now Hashem's promise came to him that He would magnify his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מוֹרֶה מַאֲמַר הַשֵּׁם יִתְבָּרַךְ "וַאֲגַדְּלָה שְׁמֶךָ", </w:t>
      </w:r>
      <w:r>
        <w:rPr>
          <w:b/>
          <w:sz w:val="19"/>
        </w:rPr>
        <w:t>and to this points Hashem's utterance “and I will make your name great”,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הַנְּקֻדָּה תִּתְפַּשֵּׁט בְּעֹצֶם קְדֻשָּׁתָהּ, </w:t>
      </w:r>
      <w:r>
        <w:rPr>
          <w:b/>
          <w:sz w:val="19"/>
        </w:rPr>
        <w:t>in that then the nucleus would expand in the potency of its holiness,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(וַיִּקְרָא יא עַמּוּד ב): </w:t>
      </w:r>
      <w:r>
        <w:rPr>
          <w:b/>
          <w:sz w:val="19"/>
        </w:rPr>
        <w:t>as brought in the holy Zohar (Vayikra 11b):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"הֵ"א בַּתְרָאָה דִּבִשְׁמָא קַדִּישָׁא וְכוּלֵי, </w:t>
      </w:r>
      <w:r>
        <w:rPr>
          <w:b/>
          <w:sz w:val="19"/>
        </w:rPr>
        <w:t>“The lower Hei of the Holy Name,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וְהַהוּא אִתְפַּשְׁטוּתָא דְּנָפֵיק מִנֵּיהּ כִּגְוָונָא דְּהַהוּא נָהָר וְכוּלֵי" </w:t>
      </w:r>
      <w:r>
        <w:rPr>
          <w:b/>
          <w:sz w:val="19"/>
        </w:rPr>
        <w:t>and that expansion emerging from it like the likeness of a flowing river,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(וְעַיֵּין בַּזֹּהַר הַקָּדוֹשׁ מִשְׁפָּטִים קכג עַמּוּד ב). </w:t>
      </w:r>
      <w:r>
        <w:rPr>
          <w:b/>
          <w:sz w:val="19"/>
        </w:rPr>
        <w:t>(and see in the holy Zohar, Mishpatim 123b).</w:t>
      </w:r>
      <w:r>
        <w:t xml:space="preserve">  </w:t>
      </w:r>
    </w:p>
    <w:p>
      <w:r>
        <w:t xml:space="preserve">Sefaria text connections: </w:t>
      </w:r>
      <w:hyperlink r:id="rId34">
        <w:r>
          <w:rPr>
            <w:color w:val="24588B"/>
            <w:u w:val="single"/>
            <w:sz w:val="17"/>
          </w:rPr>
          <w:t>Genesis.12.2</w:t>
        </w:r>
      </w:hyperlink>
      <w:r>
        <w:t xml:space="preserve"> · </w:t>
      </w:r>
      <w:hyperlink r:id="rId120">
        <w:r>
          <w:rPr>
            <w:color w:val="24588B"/>
            <w:u w:val="single"/>
            <w:sz w:val="17"/>
          </w:rPr>
          <w:t>Genesis.17.5</w:t>
        </w:r>
      </w:hyperlink>
    </w:p>
    <w:p>
      <w:pPr>
        <w:pStyle w:val="Heading1"/>
      </w:pPr>
      <w:r>
        <w:t>לֶךְ לְךָ, אוֹת י״ט</w:t>
      </w:r>
    </w:p>
    <w:p>
      <w:pPr>
        <w:pStyle w:val="Heading2"/>
      </w:pPr>
      <w:r>
        <w:t>Divine Providence within the Promise of Greatness</w:t>
      </w:r>
    </w:p>
    <w:p>
      <w:pPr>
        <w:spacing w:after="160"/>
      </w:pPr>
    </w:p>
    <w:p>
      <w:pPr>
        <w:pStyle w:val="Heading3"/>
      </w:pPr>
      <w:r>
        <w:t>I will make you a great nation”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"וְאֶעֶשְׂךָ לְגוֹי גָּדוֹל" (בְּרֵאשִׁית יב, ב). </w:t>
      </w:r>
      <w:r>
        <w:rPr>
          <w:b/>
          <w:sz w:val="19"/>
        </w:rPr>
        <w:t>“And I will make you a great nation”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הוּא, שֶׁהַשֵּׁם יִתְבָּרַךְ הִבְטִיחַ לוֹ לְאַבְרָהָם אָבִינוּ עָלָיו הַשָּׁלוֹם </w:t>
      </w:r>
      <w:r>
        <w:rPr>
          <w:b/>
          <w:sz w:val="19"/>
        </w:rPr>
        <w:t>The concept is: Hashem promised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לוֹ הַכָּרָה בְּכָל הָעִנְיָנִים אֵיךְ שֶׁהֵם בְּהַשְׁגָּחַת הַשֵּׁם יִתְבָּרַךְ; </w:t>
      </w:r>
      <w:r>
        <w:rPr>
          <w:b/>
          <w:sz w:val="19"/>
        </w:rPr>
        <w:t>that he would possess conscious realization in all matters how they operate under Hashem's providence;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שֶׁבְּכָל הָעוֹלָם בִּכְלָל מַשְׁגִּיחַ הַשֵּׁם יִתְבָּרַךְ בְּהַשְׁגָּחָה כְּלָלִית לְקִיּוּם הַמִּין, </w:t>
      </w:r>
      <w:r>
        <w:rPr>
          <w:b/>
          <w:sz w:val="19"/>
        </w:rPr>
        <w:t>even though over the world at large Hashem supervises with general providence for species preservation,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שֶׁכָּתוּב בְּסֵפֶר מֵי הַשִּׁילֹחַ (חֵלֶק א פָּרָשַׁת בַּמִּדְבָּר דִּבּוּר הַמַּתְחִיל "וַיְדַבֵּר") </w:t>
      </w:r>
      <w:r>
        <w:rPr>
          <w:b/>
          <w:sz w:val="19"/>
        </w:rPr>
        <w:t>and as written in Mei HaShiloach (Part I, Parashat Bamidbar s.v. "Vayedaber")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הַכָּתוּב: "ה' יִסְפֹּר בִּכְתוֹב עַמִּים" (תְּהִלִּים פז, ו), עַיֵּין שָׁם. </w:t>
      </w:r>
      <w:r>
        <w:rPr>
          <w:b/>
          <w:sz w:val="19"/>
        </w:rPr>
        <w:t>on the verse: “Hashem shall count in the register of the peoples” (</w:t>
      </w:r>
      <w:hyperlink r:id="rId121">
        <w:r>
          <w:rPr>
            <w:color w:val="24588B"/>
            <w:u w:val="single"/>
            <w:sz w:val="17"/>
          </w:rPr>
          <w:t>Psalms 87:6</w:t>
        </w:r>
      </w:hyperlink>
      <w:r>
        <w:rPr>
          <w:b/>
          <w:sz w:val="19"/>
        </w:rPr>
        <w:t>), see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עַל הַבּוֹטְחִים בַּה' מַשְׁגִּיחַ הַשֵּׁם יִתְבָּרַךְ בְּהַשְׁגָּחָה פְּרָטִית, </w:t>
      </w:r>
      <w:r>
        <w:rPr>
          <w:b/>
          <w:sz w:val="19"/>
        </w:rPr>
        <w:t>However, over those who trust in Hashem, He supervises with individual providence,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(וַיֵּרָא קג עַמּוּד ב): </w:t>
      </w:r>
      <w:r>
        <w:rPr>
          <w:b/>
          <w:sz w:val="19"/>
        </w:rPr>
        <w:t>as brought in the holy Zohar (Vayeira 103b):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"'נוֹדָע בַּשְּׁעָרִים בַּעְלָהּ' – דָּא קוּדְשָׁא בְּרִיךְ הוּא, </w:t>
      </w:r>
      <w:r>
        <w:rPr>
          <w:b/>
          <w:sz w:val="19"/>
        </w:rPr>
        <w:t>“'Her husband is known in the gates'—this is the Holy One,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דְּאִיהוּ אִתְיְידַע וְאִתְדַּבַּק לְפוּם מַה דִּמְשַׁעֵר בְּלִבֵּיהּ וְכוּלֵי"; </w:t>
      </w:r>
      <w:r>
        <w:rPr>
          <w:b/>
          <w:sz w:val="19"/>
        </w:rPr>
        <w:t>Who is known and attached according to what one measures in his heart,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וְהַיְינוּ כִּי מִצַּד הַבּוֹטֵחַ בַּה' מַשְׁגִּיחַ הַשֵּׁם יִתְבָּרַךְ עַל כָּל הָעוֹלָם בְּהַשְׁגָּחָה פְּרָטִית, </w:t>
      </w:r>
      <w:r>
        <w:rPr>
          <w:b/>
          <w:sz w:val="19"/>
        </w:rPr>
        <w:t>meaning: for the sake of one trusting in Hashem, He watches over the entire world with individual providence,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דְּאִיתָא בְּמִדְרַשׁ רַבָּה (בְּרֵאשִׁית רַבָּה לט, יב): </w:t>
      </w:r>
      <w:r>
        <w:rPr>
          <w:b/>
          <w:sz w:val="19"/>
        </w:rPr>
        <w:t>akin to what is brought in Midrash Rabbah (Bereishit Rabbah 39:12):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אֲפִילּוּ חָבִיּוֹת שֶׁל יֵין נֶסֶךְ שֶׁהָיוּ הוֹלְכוֹת מִגַּלְיָא לְאַסְפַּמְיָא </w:t>
      </w:r>
      <w:r>
        <w:rPr>
          <w:b/>
          <w:sz w:val="19"/>
        </w:rPr>
        <w:t>even barrels of libation wine being transported from Gaul to Spain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הָיוּ מִתְבָּרְכוֹת בִּשְׁבִיל אַבְרָהָם, שֶׁיִּהְיֶה לוֹ יַיִן בְּזוֹל. </w:t>
      </w:r>
      <w:r>
        <w:rPr>
          <w:b/>
          <w:sz w:val="19"/>
        </w:rPr>
        <w:t>were blessed on Abraham's account so that he have wine cheaply.</w:t>
      </w:r>
      <w:r>
        <w:t xml:space="preserve">  </w:t>
      </w:r>
    </w:p>
    <w:p>
      <w:pPr>
        <w:pStyle w:val="Heading3"/>
      </w:pPr>
      <w:r>
        <w:t>Blessing and abundance and holy Shabbos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"וַאֲבָרֶכְךָ". </w:t>
      </w:r>
      <w:r>
        <w:rPr>
          <w:b/>
          <w:sz w:val="19"/>
        </w:rPr>
        <w:t>“And I will bless you.”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בְּרָכָה מוֹרָה עַל נוֹסָפוֹת, </w:t>
      </w:r>
      <w:r>
        <w:rPr>
          <w:b/>
          <w:sz w:val="19"/>
        </w:rPr>
        <w:t>Blessing indicates increase,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הִבְטִיחַ לוֹ שֶׁבַּאֲשֶׁר הוּא עָמֵל וּמְצַמְצֵם אֶת עַצְמוֹ, </w:t>
      </w:r>
      <w:r>
        <w:rPr>
          <w:b/>
          <w:sz w:val="19"/>
        </w:rPr>
        <w:t>meaning Hashem promised him that in whatever he toils and contracts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עַצְמוֹ יִתְוַוסֵּף לוֹ טוֹבָה בִּרְכַּת ה'. </w:t>
      </w:r>
      <w:r>
        <w:rPr>
          <w:b/>
          <w:sz w:val="19"/>
        </w:rPr>
        <w:t>in that very endeavor divine good will be added unto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וְכִגְוָונָא דְּשַׁבָּת, </w:t>
      </w:r>
      <w:r>
        <w:rPr>
          <w:b/>
          <w:sz w:val="19"/>
        </w:rPr>
        <w:t>And this is like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שֶׁבָּעוֹלָם הַזֶּה הוּא הַצִּמְצוּם הַיּוֹתֵר גָּדוֹל, </w:t>
      </w:r>
      <w:r>
        <w:rPr>
          <w:b/>
          <w:sz w:val="19"/>
        </w:rPr>
        <w:t>which in this world represents the greatest contraction,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צָרִיךְ הָאָדָם לְצַמְצֵם אֶת עַצְמוֹ בְּכָל אֲשֶׁר יִפְנֶה: </w:t>
      </w:r>
      <w:r>
        <w:rPr>
          <w:b/>
          <w:sz w:val="19"/>
        </w:rPr>
        <w:t>in that man must contract himself in all directions: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בַּעֲבוֹדַת קַרְקַע, בַּאֲפִיָּה וּבִישּׁוּל, וּלְבוּשִׁים, כִּדְאִיתָא (שַׁבָּת עג עַמּוּד א). </w:t>
      </w:r>
      <w:r>
        <w:rPr>
          <w:b/>
          <w:sz w:val="19"/>
        </w:rPr>
        <w:t>in agricultural labor, baking, cooking, and garments (Shabbat 73a).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וּבָעוֹמֶק מְרַמֵּז שַׁבָּת עַל יוֹם שֶׁכֻּלּוֹ שַׁבָּת וּמְנוּחָה, </w:t>
      </w:r>
      <w:r>
        <w:rPr>
          <w:b/>
          <w:sz w:val="19"/>
        </w:rPr>
        <w:t>And in the depth Shabbat alludes to the day that is entirely Sabbath and rest,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יִצְטָרֵךְ אָז הָאָדָם לְמַעֲשֵׂה יָדָיו, </w:t>
      </w:r>
      <w:r>
        <w:rPr>
          <w:b/>
          <w:sz w:val="19"/>
        </w:rPr>
        <w:t>when man will no longer need his manual labor,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שֶׁעֲתִידָה אֶרֶץ יִשְׂרָאֵל שֶׁתּוֹצִיא גְּלוּסְקָאוֹת וּכְלֵי מֵילָת, </w:t>
      </w:r>
      <w:r>
        <w:rPr>
          <w:b/>
          <w:sz w:val="19"/>
        </w:rPr>
        <w:t>as the Land of Israel is destined to produce fresh loaves and fine woolen garments,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(תְּהִלִּים עב, טז): "יְהִי פִסַּת בַּר בָּאָרֶץ", כִּדְאִיתָא בַּשַּׁ"ס (שַׁבָּת ל עַמּוּד ב). </w:t>
      </w:r>
      <w:r>
        <w:rPr>
          <w:b/>
          <w:sz w:val="19"/>
        </w:rPr>
        <w:t>as stated (</w:t>
      </w:r>
      <w:hyperlink r:id="rId122">
        <w:r>
          <w:rPr>
            <w:color w:val="24588B"/>
            <w:u w:val="single"/>
            <w:sz w:val="17"/>
          </w:rPr>
          <w:t>Psalms 72:16</w:t>
        </w:r>
      </w:hyperlink>
      <w:r>
        <w:rPr>
          <w:b/>
          <w:sz w:val="19"/>
        </w:rPr>
        <w:t>): “May there be abundance of grain in the land,” (Shabbat 30b).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יַחְפּוֹץ הָאָדָם: שֶׁלֹּא יִהְיֶה "נַהֲמָא דְּכִסּוּפָא", </w:t>
      </w:r>
      <w:r>
        <w:rPr>
          <w:b/>
          <w:sz w:val="19"/>
        </w:rPr>
        <w:t>And in this man desires: that it not be 'bread of shame',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עַל שְׁמוֹ וִיגִיעַ כַּפּוֹ תֵּחָשֵׁב לוֹ, אָז טוֹב לוֹ. </w:t>
      </w:r>
      <w:r>
        <w:rPr>
          <w:b/>
          <w:sz w:val="19"/>
        </w:rPr>
        <w:t>rather credited to his name and the labor of his palms, for then it is good for him.</w:t>
      </w:r>
      <w:r>
        <w:t xml:space="preserve">  </w:t>
      </w:r>
    </w:p>
    <w:p>
      <w:pPr>
        <w:pStyle w:val="Heading3"/>
      </w:pPr>
      <w:r>
        <w:t>I will make your name great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"וַאֲגַדְּלָה שְׁמֶךָ". </w:t>
      </w:r>
      <w:r>
        <w:rPr>
          <w:b/>
          <w:sz w:val="19"/>
        </w:rPr>
        <w:t>“And I will make your name great.”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שֵׁ"ם הוּא בְּגִימַטְרִיָּא רָצוֹן (340), </w:t>
      </w:r>
      <w:r>
        <w:rPr>
          <w:b/>
          <w:sz w:val="19"/>
        </w:rPr>
        <w:t>Shem (340) is numerically equivalent to Ratzon (340 - will),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הִבְטִיחַ לְאַבְרָהָם אָבִינוּ עָלָיו הַשָּׁלוֹם </w:t>
      </w:r>
      <w:r>
        <w:rPr>
          <w:b/>
          <w:sz w:val="19"/>
        </w:rPr>
        <w:t>and that is: Hashem promised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לְהָאִיר לוֹ בְּכָל עִנְיָנָיו אַף בְּעִנְיְנֵי עוֹלָם הַזֶּה, </w:t>
      </w:r>
      <w:r>
        <w:rPr>
          <w:b/>
          <w:sz w:val="19"/>
        </w:rPr>
        <w:t>to illuminate for him across all affairs, even physical matters,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שֶׁכֻּלָּם הֵם בִּרְצוֹנוֹ יִתְבָּרַךְ וְאֵין בָּהֶם שׁוּם דָּבָר רְשׁוּת. </w:t>
      </w:r>
      <w:r>
        <w:rPr>
          <w:b/>
          <w:sz w:val="19"/>
        </w:rPr>
        <w:t>that they are all within His divine will, containing no purely neutral permission.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כָּל עִנְיָנִים הֵם דִּבְרֵי תוֹרָה; </w:t>
      </w:r>
      <w:r>
        <w:rPr>
          <w:b/>
          <w:sz w:val="19"/>
        </w:rPr>
        <w:t>For in truth, all matters are words of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מַה שֶּׁנִּמְצָא דְּבַר רְשׁוּת בָּעוֹלָם, </w:t>
      </w:r>
      <w:r>
        <w:rPr>
          <w:b/>
          <w:sz w:val="19"/>
        </w:rPr>
        <w:t>only that what exists as a discretionary matter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שֶׁתְּלוּיִים בִּבְחִירַת הָאָדָם: אִם יִרְצֶה יְקַבְּלֵם וְאִם יִרְצֶה יִמְאַס בָּהֶם, הָרְשׁוּת נְתוּנָה – </w:t>
      </w:r>
      <w:r>
        <w:rPr>
          <w:b/>
          <w:sz w:val="19"/>
        </w:rPr>
        <w:t>dependent on human choice: if he wishes he accepts them, if he wishes he rejects them—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הוּא רַק מִצַּד הָאָדָם וּצְרִיכִין לְהִתְבָּרֵר: </w:t>
      </w:r>
      <w:r>
        <w:rPr>
          <w:b/>
          <w:sz w:val="19"/>
        </w:rPr>
        <w:t>this exists purely from man's perspective and requires clarification: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יַעֲשֶׂה הָאָדָם בְּזֶה הַכֹּחַ שֶׁקִּבֵּל מֵעִנְיְנֵי עוֹלָם הַזֶּה מִצְווֹת הַשֵּׁם יִתְבָּרַךְ, </w:t>
      </w:r>
      <w:r>
        <w:rPr>
          <w:b/>
          <w:sz w:val="19"/>
        </w:rPr>
        <w:t>for if man performs Hashem's mitzvot with the strength drawn from these physical inputs,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נֶחְשָׁב לוֹ אַף הַקַּבָּלָה לְמִצְוַת ה', </w:t>
      </w:r>
      <w:r>
        <w:rPr>
          <w:b/>
          <w:sz w:val="19"/>
        </w:rPr>
        <w:t>then even that physical reception is reckoned as a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שֶׁעַל יְדֵי זֶה אָסַף חַיִל לַעֲשׂוֹת מִצְוַת הַשֵּׁם יִתְבָּרַךְ. </w:t>
      </w:r>
      <w:r>
        <w:rPr>
          <w:b/>
          <w:sz w:val="19"/>
        </w:rPr>
        <w:t>since through it he gathered vigor to perform Hashem's commandments.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אִם יַעֲשֶׂה חַס וְשָׁלוֹם הַהֵיפוּךְ, </w:t>
      </w:r>
      <w:r>
        <w:rPr>
          <w:b/>
          <w:sz w:val="19"/>
        </w:rPr>
        <w:t>And so if he does the reverse, Heaven forbid,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נֶחְשָׁב לוֹ אַף הַקַּבָּלָה לְחֵטְא. </w:t>
      </w:r>
      <w:r>
        <w:rPr>
          <w:b/>
          <w:sz w:val="19"/>
        </w:rPr>
        <w:t>then even the reception is reckoned as a sin.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מִצַּד הַשֵּׁם יִתְבָּרַךְ אֵין שׁוּם דָּבָר רְשׁוּת בָּעוֹלָם, </w:t>
      </w:r>
      <w:r>
        <w:rPr>
          <w:b/>
          <w:sz w:val="19"/>
        </w:rPr>
        <w:t>However, from Hashem's perspective there is no neutral matter in existence,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אוֹ מִצְוַת עֲשֵׂה אוֹ מִצְוַת לֹא תַעֲשֶׂה; </w:t>
      </w:r>
      <w:r>
        <w:rPr>
          <w:b/>
          <w:sz w:val="19"/>
        </w:rPr>
        <w:t>only either a positive commandment or a negative commandment;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הֵיאָךְ יַעֲלֶה עַל דַּעַת הָאָדָם לַחְשׁוֹב עַל שֵׁם ה' דְּבַר רְשׁוּת, </w:t>
      </w:r>
      <w:r>
        <w:rPr>
          <w:b/>
          <w:sz w:val="19"/>
        </w:rPr>
        <w:t>for how could it enter man's mind to attribute to Hashem's Name a neutral thing,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כְּמוֹ שֶׁעָזַב ה' אֶת הָאָרֶץ וּמָסַר הַהַנְהָגָה לִרְצוֹן הָאָדָם: </w:t>
      </w:r>
      <w:r>
        <w:rPr>
          <w:b/>
          <w:sz w:val="19"/>
        </w:rPr>
        <w:t>appearing as though Hashem abandoned the earth and abdicated governance to human whim: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יִרְצֶה יַעֲשֶׂה וְאִם יִרְצֶה יֶחְדַּל, </w:t>
      </w:r>
      <w:r>
        <w:rPr>
          <w:b/>
          <w:sz w:val="19"/>
        </w:rPr>
        <w:t>that if he wishes he acts and if he wishes he desists,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לוֹ לַהַשֵּׁם יִתְבָּרַךְ שׁוּם נַפְקָא מִינַּהּ מִזֶּה חַס וְשָׁלוֹם?! </w:t>
      </w:r>
      <w:r>
        <w:rPr>
          <w:b/>
          <w:sz w:val="19"/>
        </w:rPr>
        <w:t>Hashem having no consequence from this, Heaven forbid?!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שֶׁבֶּאֱמֶת מִצִּדּוֹ יִתְבָּרַךְ אֵין שׁוּם דָּבָר רְשׁוּת בָּעוֹלָם, </w:t>
      </w:r>
      <w:r>
        <w:rPr>
          <w:b/>
          <w:sz w:val="19"/>
        </w:rPr>
        <w:t>This demonstrates that from His perspective there is no neutral matter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כָּל דָּבָר הוּא בְּדִבְרֵי תוֹרָה. </w:t>
      </w:r>
      <w:r>
        <w:rPr>
          <w:b/>
          <w:sz w:val="19"/>
        </w:rPr>
        <w:t>rather everything is rooted in words of Torah.</w:t>
      </w:r>
      <w:r>
        <w:t xml:space="preserve">  </w:t>
      </w:r>
    </w:p>
    <w:p>
      <w:pPr>
        <w:pStyle w:val="Heading3"/>
      </w:pPr>
      <w:r>
        <w:t>Understanding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מִצַּד הָאָדָם נִרְאֶה שֶׁנִּמְצָא דָּבָר שֶׁרְשׁוּת נְתוּנָה לוֹ, </w:t>
      </w:r>
      <w:r>
        <w:rPr>
          <w:b/>
          <w:sz w:val="19"/>
        </w:rPr>
        <w:t>Indeed from man's perspective it appears that discretionary matters exist,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וּמִי שֶׁפּוֹנֶה עַצְמוֹ לְדִבְרֵי תוֹרָה רוֹאֶה הוּא עַצְמוֹ אֵיךְ שֶׁאֵין שׁוּם דָּבָר רְשׁוּת בָּעוֹלָם, </w:t>
      </w:r>
      <w:r>
        <w:rPr>
          <w:b/>
          <w:sz w:val="19"/>
        </w:rPr>
        <w:t>and one who dedicates himself to words of Torah perceives for himself that no neutral matter exists,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עִנְיְנֵי דִּבְרֵי הָרְשׁוּת הֵם צְרִיכִים בֵּירוּר: </w:t>
      </w:r>
      <w:r>
        <w:rPr>
          <w:b/>
          <w:sz w:val="19"/>
        </w:rPr>
        <w:t>for all discretionary affairs require spiritual refinement: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כְּגוֹן אֲכִילַת הָרְשׁוּת, </w:t>
      </w:r>
      <w:r>
        <w:rPr>
          <w:b/>
          <w:sz w:val="19"/>
        </w:rPr>
        <w:t>such as voluntary eating: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יֵלֵךְ בְּכֹחַ הָאֲכִילָה וְיַעֲשֶׂה דְּבַר מִצְוָה, </w:t>
      </w:r>
      <w:r>
        <w:rPr>
          <w:b/>
          <w:sz w:val="19"/>
        </w:rPr>
        <w:t>if he proceeds in the strength of that nourishment to perform a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יִתְבָּרֵר שֶׁהָאֲכִילָה הָיְתָה אֲכִילַת מִצְוָה, </w:t>
      </w:r>
      <w:r>
        <w:rPr>
          <w:b/>
          <w:sz w:val="19"/>
        </w:rPr>
        <w:t>it becomes clarified that the eating was a consecrated meal of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לְהֵיפֶךְ. </w:t>
      </w:r>
      <w:r>
        <w:rPr>
          <w:b/>
          <w:sz w:val="19"/>
        </w:rPr>
        <w:t>and likewise the reverse.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הָאָדָם יַעֲבוֹד אֶת הַשֵּׁם יִתְבָּרַךְ בְּכָל כֹּחוֹ, </w:t>
      </w:r>
      <w:r>
        <w:rPr>
          <w:b/>
          <w:sz w:val="19"/>
        </w:rPr>
        <w:t>And if man serves Hashem with all his might,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יִתְעַלּוּ כָּל דִּבְרֵי הָרְשׁוּת שֶׁקִּבֵּל וְיִהְיֶה מִצְוַת ה'. </w:t>
      </w:r>
      <w:r>
        <w:rPr>
          <w:b/>
          <w:sz w:val="19"/>
        </w:rPr>
        <w:t>all discretionary matters he received become elevated into Hashem's commandments.</w:t>
      </w:r>
      <w:r>
        <w:t xml:space="preserve">  </w:t>
      </w:r>
    </w:p>
    <w:p>
      <w:pPr>
        <w:pStyle w:val="Heading3"/>
      </w:pPr>
      <w:r>
        <w:t>You shall be a blessing” — meaning the drawing power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"וֶהְיֵה בְּרָכָה" – </w:t>
      </w:r>
      <w:r>
        <w:rPr>
          <w:b/>
          <w:sz w:val="19"/>
        </w:rPr>
        <w:t>“And you shall be a blessing” (</w:t>
      </w:r>
      <w:hyperlink r:id="rId34">
        <w:r>
          <w:rPr>
            <w:color w:val="24588B"/>
            <w:u w:val="single"/>
            <w:sz w:val="17"/>
          </w:rPr>
          <w:t>Genesis 12:2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כֹּחַ הַמּוֹשֵׁךְ לִרְצוֹן הַשֵּׁם יִתְבָּרַךְ, </w:t>
      </w:r>
      <w:r>
        <w:rPr>
          <w:b/>
          <w:sz w:val="19"/>
        </w:rPr>
        <w:t>meaning the drawing power that pulls reality toward the divine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(בָּלָק קצ עַמּוּד ב, עֵקֶב רעא עַמּוּד א): "מַאי בְּרָכָה? אַמְשָׁכוּתָא". </w:t>
      </w:r>
      <w:r>
        <w:rPr>
          <w:b/>
          <w:sz w:val="19"/>
        </w:rPr>
        <w:t>as brought in the holy Zohar (Balak 190b; Eikev 271a): “What is blessing? It is the drawing down (amshakhta).”</w:t>
      </w:r>
      <w:r>
        <w:t xml:space="preserve">  </w:t>
      </w:r>
    </w:p>
    <w:p>
      <w:r>
        <w:t xml:space="preserve">Sefaria text connections: </w:t>
      </w:r>
      <w:hyperlink r:id="rId34">
        <w:r>
          <w:rPr>
            <w:color w:val="24588B"/>
            <w:u w:val="single"/>
            <w:sz w:val="17"/>
          </w:rPr>
          <w:t>Genesis.12.2</w:t>
        </w:r>
      </w:hyperlink>
      <w:r>
        <w:t xml:space="preserve"> · </w:t>
      </w:r>
      <w:hyperlink r:id="rId121">
        <w:r>
          <w:rPr>
            <w:color w:val="24588B"/>
            <w:u w:val="single"/>
            <w:sz w:val="17"/>
          </w:rPr>
          <w:t>Psalms.87.6</w:t>
        </w:r>
      </w:hyperlink>
      <w:r>
        <w:t xml:space="preserve"> · </w:t>
      </w:r>
      <w:hyperlink r:id="rId122">
        <w:r>
          <w:rPr>
            <w:color w:val="24588B"/>
            <w:u w:val="single"/>
            <w:sz w:val="17"/>
          </w:rPr>
          <w:t>Psalms.72.16</w:t>
        </w:r>
      </w:hyperlink>
    </w:p>
    <w:p>
      <w:pPr>
        <w:pStyle w:val="Heading1"/>
      </w:pPr>
      <w:r>
        <w:t>לֶךְ לְךָ, אוֹת כ׳</w:t>
      </w:r>
    </w:p>
    <w:p>
      <w:pPr>
        <w:pStyle w:val="Heading2"/>
      </w:pPr>
      <w:r>
        <w:t>Blessing Those Who Bless Avraham</w:t>
      </w:r>
    </w:p>
    <w:p>
      <w:pPr>
        <w:spacing w:after="160"/>
      </w:pPr>
    </w:p>
    <w:p>
      <w:pPr>
        <w:pStyle w:val="Heading3"/>
      </w:pPr>
      <w:r>
        <w:t>I will bless them that bless you, and him that curses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"וַאֲבָרְכָה מְבָרְכֶיךָ וּמְקַלֶּלְךָ אָאֹר" (בְּרֵאשִׁית יב, ג). </w:t>
      </w:r>
      <w:r>
        <w:rPr>
          <w:b/>
          <w:sz w:val="19"/>
        </w:rPr>
        <w:t>“And I will bless them that bless you, and him that curses you will I curse” (</w:t>
      </w:r>
      <w:hyperlink r:id="rId97">
        <w:r>
          <w:rPr>
            <w:color w:val="24588B"/>
            <w:u w:val="single"/>
            <w:sz w:val="17"/>
          </w:rPr>
          <w:t>Genesis 12:3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אָז בִּימֵי אַבְרָהָם אָבִינוּ עָלָיו הַשָּׁלוֹם, </w:t>
      </w:r>
      <w:r>
        <w:rPr>
          <w:b/>
          <w:sz w:val="19"/>
        </w:rPr>
        <w:t>The concept is: behold then, in the days of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שֶׁהִתְחִיל לְחַדֵּשׁ בָּעוֹלָם דֶּרֶךְ ה', </w:t>
      </w:r>
      <w:r>
        <w:rPr>
          <w:b/>
          <w:sz w:val="19"/>
        </w:rPr>
        <w:t>when he began innovating the path of Hashem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נִתְחַלְּקוּ הַהֲמוֹן לִשְׁתֵּי כִּתּוֹת: אוֹהֲבִים וְאוֹיְבִים. </w:t>
      </w:r>
      <w:r>
        <w:rPr>
          <w:b/>
          <w:sz w:val="19"/>
        </w:rPr>
        <w:t>the multitude split into two factions: friends and foes.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מֵהֶם אָהֲבוּ אוֹתוֹ בְּכָל לִבָּם, </w:t>
      </w:r>
      <w:r>
        <w:rPr>
          <w:b/>
          <w:sz w:val="19"/>
        </w:rPr>
        <w:t>Some loved him with all their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וּמָצָא חֵן בְּעֵינֵיהֶם בְּהַמְצִיאוֹ דֶּרֶךְ חָדָשׁ לְטוֹב לָהֶם כָּל הַיָּמִים, </w:t>
      </w:r>
      <w:r>
        <w:rPr>
          <w:b/>
          <w:sz w:val="19"/>
        </w:rPr>
        <w:t>and he found favor in their eyes for inaugurating a new path for their enduring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שֶּׁלֹּא יָדְעוּ מִזֶּה מֵעוֹלָם, שֶׁהָלְכוּ עַד עַתָּה בְּדַרְכֵי חֹשֶׁךְ וַחֲלַקְלַקּוֹת; </w:t>
      </w:r>
      <w:r>
        <w:rPr>
          <w:b/>
          <w:sz w:val="19"/>
        </w:rPr>
        <w:t>which they had never known, having walked until then in ways of darkness and slippery slope;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וּכְשֶׁבָּא אַבְרָהָם אָבִינוּ עָלָיו הַשָּׁלוֹם לָעוֹלָם הִמְצִיא לָהֶם דֶּרֶךְ הַטּוֹב </w:t>
      </w:r>
      <w:r>
        <w:rPr>
          <w:b/>
          <w:sz w:val="19"/>
        </w:rPr>
        <w:t>and when Avraham entered the world he presented to them the path of goodness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וְאִשְּׁרוּ אוֹתוֹ בְּרָכָה בְּקֶרֶב הָאָרֶץ, </w:t>
      </w:r>
      <w:r>
        <w:rPr>
          <w:b/>
          <w:sz w:val="19"/>
        </w:rPr>
        <w:t>and they acclaimed him a blessing in the midst of the earth,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וְהִכִּירוּ לוֹ טוֹבָה עַל שֶׁהִמְצִיא וְחִדֵּשׁ לָהֶם דַּרְכֵי ה' הַנְּכוֹחִים, </w:t>
      </w:r>
      <w:r>
        <w:rPr>
          <w:b/>
          <w:sz w:val="19"/>
        </w:rPr>
        <w:t>feeling gratitude to him for innovating the straight ways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וְקִיְּימוּ וְקִבְּלוּ עֲלֵיהֶם שֶׁלֹּא לְהִשְׁתַּטּוֹת עוֹד מֵהַיּוֹם וָהֵילָךְ בִּשְׁטוּתֵיהֶם שֶׁדָּרְכוּ וְהִתְנַהֲגוּ בָּהֶם עַד הַיּוֹם הַזֶּה, </w:t>
      </w:r>
      <w:r>
        <w:rPr>
          <w:b/>
          <w:sz w:val="19"/>
        </w:rPr>
        <w:t>accepting never to indulge again in the follies in which they had walked until that day,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וְגִיְּירוּ אֶת עַצְמָם, וְהֵם בֵּרְכוּ אֶת אַבְרָהָם אָבִינוּ עָלָיו הַשָּׁלוֹם. </w:t>
      </w:r>
      <w:r>
        <w:rPr>
          <w:b/>
          <w:sz w:val="19"/>
        </w:rPr>
        <w:t>converting themselves, and they blessed Avraham our Father.</w:t>
      </w:r>
      <w:r>
        <w:t xml:space="preserve">  </w:t>
      </w:r>
    </w:p>
    <w:p>
      <w:pPr>
        <w:pStyle w:val="Heading3"/>
      </w:pPr>
      <w:r>
        <w:t>Others hated him for this, the straight path not finding favor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וּמֵהֶם הָיוּ שֶׁשְּׂנֵאוּהוּ עַל זֹאת, </w:t>
      </w:r>
      <w:r>
        <w:rPr>
          <w:b/>
          <w:sz w:val="19"/>
        </w:rPr>
        <w:t>And others hated him for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הוּטַב בְּעֵינֵיהֶם דֶּרֶךְ הַיָּשָׁר וְלֹא פָּנוּ אֵלָיו, </w:t>
      </w:r>
      <w:r>
        <w:rPr>
          <w:b/>
          <w:sz w:val="19"/>
        </w:rPr>
        <w:t>the straight path not finding favor in their eyes, and they did not turn to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פֶּן יִרְאֶה בְּעֵינָיו וּלְבָבוֹ יָבִין וְשָׁב וְרָפָא לוֹ; </w:t>
      </w:r>
      <w:r>
        <w:rPr>
          <w:b/>
          <w:sz w:val="19"/>
        </w:rPr>
        <w:t>fearing lest their eyes see, their hearts understand, and they repent and be healed;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וְהֵמָּה הָיוּ בְּעוֹכְרָיו וְקִלְּלוּהוּ קְלָלָה נִמְרֶצֶת; </w:t>
      </w:r>
      <w:r>
        <w:rPr>
          <w:b/>
          <w:sz w:val="19"/>
        </w:rPr>
        <w:t>and they became his antagonists, cursing him vehemently;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כִּי מַה עָשָׂה לָהֶם רָעָה, הֲלֹא הָרְשׁוּת נְתוּנָה בְּיָדָם לַעֲשׂוֹת אוֹ לֹא?! </w:t>
      </w:r>
      <w:r>
        <w:rPr>
          <w:b/>
          <w:sz w:val="19"/>
        </w:rPr>
        <w:t>and yet what harm had he done to them, behold free choice was in their hands to follow or not?!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הַנִּיחָא וְשַׁלְוַות הַשֶּׁקֶט שֶׁהָיָה לָהֶם מִקּוֹדֶם זֶה אָפְסָה מֵהֶם. </w:t>
      </w:r>
      <w:r>
        <w:rPr>
          <w:b/>
          <w:sz w:val="19"/>
        </w:rPr>
        <w:t>Rather, the tranquil complacency they enjoyed beforehand vanished from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מִקּוֹדֶם שֶׁבָּא אַבְרָהָם אָבִינוּ עָלָיו הַשָּׁלוֹם לָעוֹלָם </w:t>
      </w:r>
      <w:r>
        <w:rPr>
          <w:b/>
          <w:sz w:val="19"/>
        </w:rPr>
        <w:t>For before Avraham our Father arrived in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וְהִמְצִיא דֶּרֶךְ חָדָשׁ שֶׁיְּכַלְכֵּל אָדָם דְּבָרוֹ בְּמִשְׁפָּט, </w:t>
      </w:r>
      <w:r>
        <w:rPr>
          <w:b/>
          <w:sz w:val="19"/>
        </w:rPr>
        <w:t>initiating the path that man measure his deeds with judgment,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לְפַלֵּס מַעְגַּל רַגְלָיו בְּחָכְמָה וְדַעַת וְחֶשְׁבּוֹן, </w:t>
      </w:r>
      <w:r>
        <w:rPr>
          <w:b/>
          <w:sz w:val="19"/>
        </w:rPr>
        <w:t>weighing his steps in wisdom, knowledge, and reckoning,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עָשׂוּ מְזִמַּת לִבָּם כְּאַוַּת נַפְשָׁם וְהָיָה לָהֶם שַׁלְוַות הַשֶּׁקֶט, </w:t>
      </w:r>
      <w:r>
        <w:rPr>
          <w:b/>
          <w:sz w:val="19"/>
        </w:rPr>
        <w:t>they indulged their impulses as they pleased, enjoying undisturbed tranquility,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אָמְרוּ אַף בְּלִבָּם: נִירָא נָא אֶת ה' הַבּוֹרֵא וּמַנְהִיג כֹּל, </w:t>
      </w:r>
      <w:r>
        <w:rPr>
          <w:b/>
          <w:sz w:val="19"/>
        </w:rPr>
        <w:t>never saying in their hearts: Let us revere Hashem Who creates and directs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שֶׁלֹּא יָדְעוּ כְּלָל אִם נִמְצָא דֶּרֶךְ טוֹב מֵאֵלֶּה; </w:t>
      </w:r>
      <w:r>
        <w:rPr>
          <w:b/>
          <w:sz w:val="19"/>
        </w:rPr>
        <w:t>since they were unaware whether any better path existed;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הָיָה לִבָּם הַנִּיחָא בְּפָעֳלָם מַעֲשֵׂה יְדֵיהֶם בְּלִי שׁוּם מֵיחוּשִׁים. </w:t>
      </w:r>
      <w:r>
        <w:rPr>
          <w:b/>
          <w:sz w:val="19"/>
        </w:rPr>
        <w:t>therefore their hearts were at ease in their deeds without any moral qualms.</w:t>
      </w:r>
      <w:r>
        <w:t xml:space="preserve">  </w:t>
      </w: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מֵאָז שֶׁבָּא אַבְרָהָם אָבִינוּ עָלָיו הַשָּׁלוֹם וְהִמְצִיא לָהֶם דֶּרֶךְ חָדָשׁ וּמָאַס בְּדַרְכֵיהֶם, </w:t>
      </w:r>
      <w:r>
        <w:rPr>
          <w:b/>
          <w:sz w:val="19"/>
        </w:rPr>
        <w:t>However, once Avraham our Father came, innovating this path and spurning their ways,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שְׂנֵאוּהוּ וְקִלְּלוּהוּ; </w:t>
      </w:r>
      <w:r>
        <w:rPr>
          <w:b/>
          <w:sz w:val="19"/>
        </w:rPr>
        <w:t>they hated and cursed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שֶׁאַחַר כָּךְ זֶה הֵם לֹא אָבוּ בִּדְרָכָיו הֲלוֹךְ, </w:t>
      </w:r>
      <w:r>
        <w:rPr>
          <w:b/>
          <w:sz w:val="19"/>
        </w:rPr>
        <w:t>even though they refused to walk in his ways,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עָלָה בְּלִבָּם מֵיחוּשִׁים: </w:t>
      </w:r>
      <w:r>
        <w:rPr>
          <w:b/>
          <w:sz w:val="19"/>
        </w:rPr>
        <w:t>yet gnawing qualms arose in their hearts: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פֶּן הוּא אוֹמֵר אֱמֶת, שֶׁנִּמְצָא בּוֹרֵא שֶׁבָּרָא כֹּל וּמוֹשֵׁל בַּכֹּל וּמַנְהִיג אֶת כָּל הָעוֹלָם כִּרְצוֹנוֹ, </w:t>
      </w:r>
      <w:r>
        <w:rPr>
          <w:b/>
          <w:sz w:val="19"/>
        </w:rPr>
        <w:t>lest he speaks truth, that a Creator exists Who created all and guides the world as He wills,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כָּלָה מֵהֶם הַנִּיחָא וְשַׁלְוַות הַשֶּׁקֶט שֶׁהָיָה לָהֶם מִקּוֹדֶם, </w:t>
      </w:r>
      <w:r>
        <w:rPr>
          <w:b/>
          <w:sz w:val="19"/>
        </w:rPr>
        <w:t>and through this their former complacency was shattered,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דִּכְתִיב (בְּשַׁלַּח טו, יד): "שָׁמְעוּ עַמִּים יִרְגָּזוּן, חִיל אָחַז יֹשְׁבֵי פְּלָשֶׁת וְגוֹמֵר". </w:t>
      </w:r>
      <w:r>
        <w:rPr>
          <w:b/>
          <w:sz w:val="19"/>
        </w:rPr>
        <w:t>akin to what is written (</w:t>
      </w:r>
      <w:hyperlink r:id="rId123">
        <w:r>
          <w:rPr>
            <w:color w:val="24588B"/>
            <w:u w:val="single"/>
            <w:sz w:val="17"/>
          </w:rPr>
          <w:t>Exodus 15:14</w:t>
        </w:r>
      </w:hyperlink>
      <w:r>
        <w:rPr>
          <w:b/>
          <w:sz w:val="19"/>
        </w:rPr>
        <w:t>): “The peoples have heard, they tremble; pangs have taken hold on the inhabitants of Philistia, etc.”</w:t>
      </w:r>
      <w:r>
        <w:t xml:space="preserve">  </w:t>
      </w:r>
    </w:p>
    <w:p>
      <w:pPr>
        <w:pStyle w:val="Heading3"/>
      </w:pPr>
      <w:r>
        <w:t>Divine providence and blessing and abundance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וְהָאֲנָשִׁים הָאֵלֶּה קִלְּלוּ אוֹתוֹ: </w:t>
      </w:r>
      <w:r>
        <w:rPr>
          <w:b/>
          <w:sz w:val="19"/>
        </w:rPr>
        <w:t>And these men cursed him, complaining: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לָמָּה הֵרַע לָנוּ הָאִישׁ הַזֶּה, לְהַגִּיד לָנוּ: הַעוֹד נִמְצָא דֶּרֶךְ אַחֵר טוֹב מִזֶּה, </w:t>
      </w:r>
      <w:r>
        <w:rPr>
          <w:b/>
          <w:sz w:val="19"/>
        </w:rPr>
        <w:t>Why did this man harm us by telling us that a better path exists,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שֶׁיֵּדַע הָאָדָם שֶׁיֵּשׁ בּוֹרֵא שֶׁבָּרָא אֶת כֹּל וּמַשְׁגִּיחַ עֲלֵיהֶם, </w:t>
      </w:r>
      <w:r>
        <w:rPr>
          <w:b/>
          <w:sz w:val="19"/>
        </w:rPr>
        <w:t>that man should know a Creator exists watching over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וְשֶׁיְּצַמְצֵם אֶת עַצְמוֹ הָאָדָם בְּכָל עִנְיָנָיו לְהַכִּיר זֹאת, </w:t>
      </w:r>
      <w:r>
        <w:rPr>
          <w:b/>
          <w:sz w:val="19"/>
        </w:rPr>
        <w:t>and that man contract himself in all affairs to recognize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וְאֵלָיו יִתְפַּלְּלוּ אַךְ בּוֹ וְאֵין מִבַּלְעָדוֹ מוֹשִׁיעַ?! </w:t>
      </w:r>
      <w:r>
        <w:rPr>
          <w:b/>
          <w:sz w:val="19"/>
        </w:rPr>
        <w:t>praying solely unto Him with none beside Him as Savior?!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מַה טּוֹבוּ הַיָּמִים הָרִאשׁוֹנִים קוֹדֶם בּוֹאוֹ, </w:t>
      </w:r>
      <w:r>
        <w:rPr>
          <w:b/>
          <w:sz w:val="19"/>
        </w:rPr>
        <w:t>Behold, how good were the former days before his coming,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יָדַעְנוּ מִשּׁוּם חֲדָשׁוֹת, אַךְ עוֹלָם כְּמִנְהָגוֹ נָהַג: </w:t>
      </w:r>
      <w:r>
        <w:rPr>
          <w:b/>
          <w:sz w:val="19"/>
        </w:rPr>
        <w:t>when we knew no novelties, nature running its course: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זוֹרְעִין – צוֹמֵחַ, </w:t>
      </w:r>
      <w:r>
        <w:rPr>
          <w:b/>
          <w:sz w:val="19"/>
        </w:rPr>
        <w:t>if one sows—it sprouts,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אֲשֶׁר שָׁאֲלוּ עֵינֵינוּ וְהִתְאַוְּותָה נַפְשֵׁנוּ עָשִׂינוּ בְּגוֹדֶל הִתְפַּשְּׁטוּת, </w:t>
      </w:r>
      <w:r>
        <w:rPr>
          <w:b/>
          <w:sz w:val="19"/>
        </w:rPr>
        <w:t>and whatever our eyes asked and souls desired we pursued in wide expansion,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בְּלִי שׁוּם מֵיחוּשִׁים לִדְאוֹג עַל זֶה שֶׁאָנוּ עוֹסְקִים בִּדְבָרִים קְטַנִּים! </w:t>
      </w:r>
      <w:r>
        <w:rPr>
          <w:b/>
          <w:sz w:val="19"/>
        </w:rPr>
        <w:t>without any worry that we were occupied with petty things!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אָמַר אֵלָיו הַשֵּׁם יִתְבָּרַךְ: "וַאֲבָרְכָה מְבָרְכֶיךָ וּמְקַלֶּלְךָ אָאֹר". </w:t>
      </w:r>
      <w:r>
        <w:rPr>
          <w:b/>
          <w:sz w:val="19"/>
        </w:rPr>
        <w:t>Concerning this Hashem said to him: “And I will bless them that bless you, and him that curses you will I curse.”</w:t>
      </w:r>
      <w:r>
        <w:t xml:space="preserve">  </w:t>
      </w:r>
    </w:p>
    <w:p>
      <w:r>
        <w:t xml:space="preserve">Sefaria text connections: </w:t>
      </w:r>
      <w:hyperlink r:id="rId97">
        <w:r>
          <w:rPr>
            <w:color w:val="24588B"/>
            <w:u w:val="single"/>
            <w:sz w:val="17"/>
          </w:rPr>
          <w:t>Genesis.12.3</w:t>
        </w:r>
      </w:hyperlink>
      <w:r>
        <w:t xml:space="preserve"> · </w:t>
      </w:r>
      <w:hyperlink r:id="rId123">
        <w:r>
          <w:rPr>
            <w:color w:val="24588B"/>
            <w:u w:val="single"/>
            <w:sz w:val="17"/>
          </w:rPr>
          <w:t>Exodus.15.14</w:t>
        </w:r>
      </w:hyperlink>
    </w:p>
    <w:p>
      <w:pPr>
        <w:pStyle w:val="Heading1"/>
      </w:pPr>
      <w:r>
        <w:t>לֶךְ לְךָ, אוֹת כ״א</w:t>
      </w:r>
    </w:p>
    <w:p>
      <w:pPr>
        <w:pStyle w:val="Heading2"/>
      </w:pPr>
      <w:r>
        <w:t>All Families of the Earth Find Blessing through Avraham</w:t>
      </w:r>
    </w:p>
    <w:p>
      <w:pPr>
        <w:spacing w:after="160"/>
      </w:pPr>
    </w:p>
    <w:p>
      <w:pPr>
        <w:pStyle w:val="Heading3"/>
      </w:pPr>
      <w:r>
        <w:t>In you shall all the families of the earth be blessed”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"וְנִבְרְכוּ בְךָ כֹּל מִשְׁפְּחֹת הָאֲדָמָה" (בְּרֵאשִׁית יב, ג). </w:t>
      </w:r>
      <w:r>
        <w:rPr>
          <w:b/>
          <w:sz w:val="19"/>
        </w:rPr>
        <w:t>“And in you shall all the families of the earth be blessed” (</w:t>
      </w:r>
      <w:hyperlink r:id="rId97">
        <w:r>
          <w:rPr>
            <w:color w:val="24588B"/>
            <w:u w:val="single"/>
            <w:sz w:val="17"/>
          </w:rPr>
          <w:t>Genesis 12:3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הוּא, שֶׁהַשֵּׁם יִתְבָּרַךְ הִבְטִיחָהוּ לְאַבְרָהָם אָבִינוּ עָלָיו הַשָּׁלוֹם </w:t>
      </w:r>
      <w:r>
        <w:rPr>
          <w:b/>
          <w:sz w:val="19"/>
        </w:rPr>
        <w:t>The concept is: Hashem promised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יִהְיֶה לְעוֹלָם הָעִיקָּר וְהַשּׁוֹרֶשׁ הָרִאשׁוֹן; </w:t>
      </w:r>
      <w:r>
        <w:rPr>
          <w:b/>
          <w:sz w:val="19"/>
        </w:rPr>
        <w:t>that he shall eternally be the primary foundation and first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וּמִי שֶׁיָּבוֹא לְהִסְתּוֹפֵף בְּצֵל ה' וּלְדָבְקָה בוֹ – </w:t>
      </w:r>
      <w:r>
        <w:rPr>
          <w:b/>
          <w:sz w:val="19"/>
        </w:rPr>
        <w:t>and whoever comes to take refuge beneath Hashem's shadow and cleave to Him—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שֵׁם אַבְרָהָם יִקָּרֵא זֹאת, </w:t>
      </w:r>
      <w:r>
        <w:rPr>
          <w:b/>
          <w:sz w:val="19"/>
        </w:rPr>
        <w:t>unto the name of Abraham this shall be attributed,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חָפַר הַבְּאֵר הַזֹּאת, </w:t>
      </w:r>
      <w:r>
        <w:rPr>
          <w:b/>
          <w:sz w:val="19"/>
        </w:rPr>
        <w:t>for he dug this well,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יֵחָשְׁבוּ לַעֲנָפִים הַמִּתְפַּשְּׁטִים מֵאִילָן הַגָּדוֹל, אָבִינוּ אַבְרָהָם, </w:t>
      </w:r>
      <w:r>
        <w:rPr>
          <w:b/>
          <w:sz w:val="19"/>
        </w:rPr>
        <w:t>and they are considered branches spreading forth from the great tree, our father Abraham,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הַנְּקֻדָּה הָרָאשִׁית. </w:t>
      </w:r>
      <w:r>
        <w:rPr>
          <w:b/>
          <w:sz w:val="19"/>
        </w:rPr>
        <w:t>who is the primordial point.</w:t>
      </w:r>
      <w:r>
        <w:t xml:space="preserve">  </w:t>
      </w: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מִשְׁפְּחוֹת הָאֲדָמָה הוּא הַהֲוָיָה שֶׁלָּהֶם מִמַּאֲמַר הַשֵּׁם יִתְבָּרַךְ לְאַבְרָהָם: "לֶךְ לְךָ" – </w:t>
      </w:r>
      <w:r>
        <w:rPr>
          <w:b/>
          <w:sz w:val="19"/>
        </w:rPr>
        <w:t>And all families of the earth derive their ongoing existence from Hashem's command to Abraham: “Go for yourself”—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טַלְטֵל עַצְמְךָ מִמָּקוֹם לְמָקוֹם לְהוֹדִיעַ טִבְעֲךָ בָּעוֹלָם; </w:t>
      </w:r>
      <w:r>
        <w:rPr>
          <w:b/>
          <w:sz w:val="19"/>
        </w:rPr>
        <w:t>move yourself from place to place to make your holy character known in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שֶׁעַל יְדֵי זֶה יִתְגַּדֵּל וְיִתְקַדֵּשׁ שְׁמֵיהּ רַבָּא, </w:t>
      </w:r>
      <w:r>
        <w:rPr>
          <w:b/>
          <w:sz w:val="19"/>
        </w:rPr>
        <w:t>for through this His great Name is magnified and sanctified,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נִיכָּר לַכֹּל הַקְּדוּשָּׁה שֶׁנִּמְצֵאת בְּאַבְרָהָם אָבִינוּ עַל יְדֵי שֶׁיִּתְפַּשֵּׁט אֶת עַצְמוֹ בְּעָבְרוֹ מִמָּקוֹם לְמָקוֹם. </w:t>
      </w:r>
      <w:r>
        <w:rPr>
          <w:b/>
          <w:sz w:val="19"/>
        </w:rPr>
        <w:t>so that the holiness within Avraham be recognized by all as he travels from place to place.</w:t>
      </w:r>
      <w:r>
        <w:t xml:space="preserve">  </w:t>
      </w:r>
    </w:p>
    <w:p>
      <w:pPr>
        <w:pStyle w:val="Heading3"/>
      </w:pPr>
      <w:r>
        <w:t>Even the fathering of Isaac his son and Jacob our Father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הַהוֹלָדָה שֶׁהוֹלִיד אֶת יִצְחָק בְּנוֹ וְאֶת יַעֲקֹב אָבִינוּ עָלָיו הַשָּׁלוֹם </w:t>
      </w:r>
      <w:r>
        <w:rPr>
          <w:b/>
          <w:sz w:val="19"/>
        </w:rPr>
        <w:t>And even the fathering of Isaac his son and Jacob our Father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מִכֹּחַ זֶה הַמַּאֲמָר; </w:t>
      </w:r>
      <w:r>
        <w:rPr>
          <w:b/>
          <w:sz w:val="19"/>
        </w:rPr>
        <w:t>stemmed from the power of this divine utterance;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מִפְּנֵי שֶׁהִתְפַּשְּׁטָה קְדוּשָּׁה שֶׁבּוֹ פְּעָמִים בְּרָזָא דְּיִצְחָק וּפְעָמִים בְּרָזָא דְּיַעֲקֹב, </w:t>
      </w:r>
      <w:r>
        <w:rPr>
          <w:b/>
          <w:sz w:val="19"/>
        </w:rPr>
        <w:t>for because the holiness within him expanded at times in Isaac's mystery and at times in Jacob's mystery,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וְהִתְבָּרְרָה הַקְּדוּשָּׁה שֶׁנִּמְצֵאת בְּמַעֲמַקֵּי לִבּוֹ וּבִפְנִימִיּוּתוֹ, </w:t>
      </w:r>
      <w:r>
        <w:rPr>
          <w:b/>
          <w:sz w:val="19"/>
        </w:rPr>
        <w:t>clarifying the holiness residing in his heart's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נוֹלְדוּ נְפָשׁוֹת בָּעוֹלָם בִּגְוָונָא דֵּין. </w:t>
      </w:r>
      <w:r>
        <w:rPr>
          <w:b/>
          <w:sz w:val="19"/>
        </w:rPr>
        <w:t>from this were souls born into the world in this manner.</w:t>
      </w:r>
      <w:r>
        <w:t xml:space="preserve">  </w:t>
      </w:r>
    </w:p>
    <w:p>
      <w:pPr>
        <w:pStyle w:val="Heading3"/>
      </w:pPr>
      <w:r>
        <w:t>From then for all eternity Avraham our Father is reckoned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וּמֵאָז וְעַד עוֹלָם נֶחְשָׁב אַבְרָהָם אָבִינוּ עָלָיו הַשָּׁלוֹם לְעִיקָּר וְשֹׁרֶשׁ; </w:t>
      </w:r>
      <w:r>
        <w:rPr>
          <w:b/>
          <w:sz w:val="19"/>
        </w:rPr>
        <w:t>And from then for all eternity Avraham our Father is reckoned as the essence and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שֶּׁנִּמְצָא אַף הַיּוֹם כֹּחַ בָּאָדָם לַעֲמוֹד בְּיִצְרוֹ וּבְנִסָּיוֹן </w:t>
      </w:r>
      <w:r>
        <w:rPr>
          <w:b/>
          <w:sz w:val="19"/>
        </w:rPr>
        <w:t>and whatever fortitude is found today in man to withstand his inclination and trial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מֵרָזָא דְּאַבְרָהָם אָבִינוּ עָלָיו הַשָּׁלוֹם שֶׁזּוֹרֵחַ בְּיִשְׂרָאֵל עַד הַיּוֹם הַזֶּה. </w:t>
      </w:r>
      <w:r>
        <w:rPr>
          <w:b/>
          <w:sz w:val="19"/>
        </w:rPr>
        <w:t>derives from the mystery of Avraham that shines within Israel unto this day.</w:t>
      </w:r>
      <w:r>
        <w:t xml:space="preserve">  </w:t>
      </w:r>
    </w:p>
    <w:p>
      <w:pPr>
        <w:pStyle w:val="Heading3"/>
      </w:pPr>
      <w:r>
        <w:t>Ascribe unto Hashem, O sons of the mighty (eilim)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נִקְרָאִים הָאָבוֹת "אֵלִים", </w:t>
      </w:r>
      <w:r>
        <w:rPr>
          <w:b/>
          <w:sz w:val="19"/>
        </w:rPr>
        <w:t>And for this reason the Patriarchs are titled 'Eilim' (mighty rams/princes),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(תְּהִלִּים כט, א): "הָבוּ לַה' בְּנֵי אֵלִים", </w:t>
      </w:r>
      <w:r>
        <w:rPr>
          <w:b/>
          <w:sz w:val="19"/>
        </w:rPr>
        <w:t>as written (</w:t>
      </w:r>
      <w:hyperlink r:id="rId124">
        <w:r>
          <w:rPr>
            <w:color w:val="24588B"/>
            <w:u w:val="single"/>
            <w:sz w:val="17"/>
          </w:rPr>
          <w:t>Psalms 29:1</w:t>
        </w:r>
      </w:hyperlink>
      <w:r>
        <w:rPr>
          <w:b/>
          <w:sz w:val="19"/>
        </w:rPr>
        <w:t>): “Ascribe unto Hashem, O sons of the mighty (eilim)”,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וְדַיְיקִינַן בַּשַּׁ"ס (מְגִילָּה יז עַמּוּד ב): </w:t>
      </w:r>
      <w:r>
        <w:rPr>
          <w:b/>
          <w:sz w:val="19"/>
        </w:rPr>
        <w:t>and we deduce in the Talmud (Megillah 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מִנַּיִן שֶׁאוֹמְרִים אָבוֹת? שֶׁנֶּאֱמַר: "הָבוּ לַה' בְּנֵי אֵלִים"; </w:t>
      </w:r>
      <w:r>
        <w:rPr>
          <w:b/>
          <w:sz w:val="19"/>
        </w:rPr>
        <w:t>From where do we derive reciting the blessing of the Patriarchs? As stated: “Ascribe unto Hashem, O sons of the mighty”;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שֶׁיִּשְׂרָאֵל מִתְפַּלְּלִים בְּרֵאשִׁית הַתְּפִלָּה שֶׁכֹּחַ אֲבוֹתֵיהֶם תְּסַיְּיעֵם. </w:t>
      </w:r>
      <w:r>
        <w:rPr>
          <w:b/>
          <w:sz w:val="19"/>
        </w:rPr>
        <w:t>which means that Israel pray at the start of prayer that their ancestral power assist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"וְנִבְרְכוּ בְךָ כֹּל מִשְׁפְּחֹת הָאֲדָמָה" – </w:t>
      </w:r>
      <w:r>
        <w:rPr>
          <w:b/>
          <w:sz w:val="19"/>
        </w:rPr>
        <w:t>And this is “and in you shall all the families of the earth be blessed”—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אַחַר כָּל הַהִתְפַּשְּׁטוּת וְהַבֵּירוּרִים שֶׁלְּךָ </w:t>
      </w:r>
      <w:r>
        <w:rPr>
          <w:b/>
          <w:sz w:val="19"/>
        </w:rPr>
        <w:t>that even after all your expansions and spiritual refinements,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תִּהְיֶה אַתָּה הַגָּדוֹל וְשֹׁרֶשׁ הָעִקָּרִי. </w:t>
      </w:r>
      <w:r>
        <w:rPr>
          <w:b/>
          <w:sz w:val="19"/>
        </w:rPr>
        <w:t>you shall remain the preeminent one and primary root.</w:t>
      </w:r>
      <w:r>
        <w:t xml:space="preserve">  </w:t>
      </w:r>
    </w:p>
    <w:p>
      <w:pPr>
        <w:pStyle w:val="Heading3"/>
      </w:pPr>
      <w:r>
        <w:t>Shield of Abraham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כּוֹרְעִין בְּ"מָגֵן אַבְרָהָם", </w:t>
      </w:r>
      <w:r>
        <w:rPr>
          <w:b/>
          <w:sz w:val="19"/>
        </w:rPr>
        <w:t>Therefore we bow at 'Shield of Abraham',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לְהַרְאוֹת בָּזֶה שֶׁהוּא הַגָּדוֹל וְאֵין בְּכֹחַ שׁוּם אִישׁ לְהַגִּיעַ לִיסוֹדוֹ וְשָׁרְשׁוֹ; </w:t>
      </w:r>
      <w:r>
        <w:rPr>
          <w:b/>
          <w:sz w:val="19"/>
        </w:rPr>
        <w:t>to demonstrate that he is the greatest and none can reach his primordial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אִם יִזְכֶּה הָאָדָם לְדַרְגָּא דְּאַבְרָהָם, </w:t>
      </w:r>
      <w:r>
        <w:rPr>
          <w:b/>
          <w:sz w:val="19"/>
        </w:rPr>
        <w:t>for even if a person merits to attain the spiritual rung of Abraham,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רַק לְהִכָּלֵל בְּהִתְפַּשְּׁטוּת הָעֲנָפִים מֵאַבְרָהָם אָבִינוּ עָלָיו הַשָּׁלוֹם, </w:t>
      </w:r>
      <w:r>
        <w:rPr>
          <w:b/>
          <w:sz w:val="19"/>
        </w:rPr>
        <w:t>it is merely to be integrated within the spreading branches of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לְעִיקַּר יְסוֹדוֹ וְשָׁרְשׁוֹ שֶׁנִּתְבָּרֵךְ בְּבִרְכַּת "וֶהְיֵה בְּרָכָה" אֵין בְּכֹחַ שׁוּם אָדָם לְהַגִּיעַ. </w:t>
      </w:r>
      <w:r>
        <w:rPr>
          <w:b/>
          <w:sz w:val="19"/>
        </w:rPr>
        <w:t>yet to his primal root blessed with 'and you shall be a blessing', no man can attain.</w:t>
      </w:r>
      <w:r>
        <w:t xml:space="preserve">  </w:t>
      </w:r>
    </w:p>
    <w:p>
      <w:pPr>
        <w:pStyle w:val="Heading3"/>
      </w:pPr>
      <w:r>
        <w:t>Therefore they are titled 'Fathers' (Avot), to hint that they are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נִקְרְאוּ בְּשֵׁם "אָבוֹת", לְרַמֵּז בָּזֶה שֶׁהֵם הָרֵאשִׁית וְהַשֹּׁרֶשׁ וְאֵין בְּכֹחַ אָדָם לְהַגִּיעַ לְעִיקָּרָן; </w:t>
      </w:r>
      <w:r>
        <w:rPr>
          <w:b/>
          <w:sz w:val="19"/>
        </w:rPr>
        <w:t>And therefore they are titled 'Fathers' (Avot), to hint that they are the primary source and none can reach their root;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אִיתָא (תָּנָא דְּבֵי אֵלִיָּהוּ פֶּרֶק כה): </w:t>
      </w:r>
      <w:r>
        <w:rPr>
          <w:b/>
          <w:sz w:val="19"/>
        </w:rPr>
        <w:t>for so it is brought (Tanna DeBei Eliyahu 25):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"לְעוֹלָם יֹאמַר אָדָם: מָתַי יַגִּיעוּ מַעֲשַׂי לְמַעֲשֵׂי אֲבוֹתַי"; </w:t>
      </w:r>
      <w:r>
        <w:rPr>
          <w:b/>
          <w:sz w:val="19"/>
        </w:rPr>
        <w:t>“A person should always say: When will my deeds reach the deeds of my fathers?”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גַּם כֵּן בַּשַּׁ"ס (בְּרָכוֹת טז עַמּוּד ב): </w:t>
      </w:r>
      <w:r>
        <w:rPr>
          <w:b/>
          <w:sz w:val="19"/>
        </w:rPr>
        <w:t>and as brought in the Talmud (Berakhot 16b):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"אֵין קוֹרִין 'אָבוֹת' אֶלָּא לִשְׁלֹשָׁה", </w:t>
      </w:r>
      <w:r>
        <w:rPr>
          <w:b/>
          <w:sz w:val="19"/>
        </w:rPr>
        <w:t>“We do not call 'Fathers' except three,”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שֶׁעֲלֵיהֶם חָתַם הַשֵּׁם יִתְבָּרַךְ שֶׁהֵם הַיְסוֹד, הָרֵאשִׁית וְעִיקָּרִים, </w:t>
      </w:r>
      <w:r>
        <w:rPr>
          <w:b/>
          <w:sz w:val="19"/>
        </w:rPr>
        <w:t>meaning upon them Hashem set His seal that they are the foundation, beginning, and core,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וּמַה שֶּׁהוֹלִידוּ בָּעוֹלָם הֵם רַק תּוֹלָדוֹת וַעֲנָפִים וְאֵין בְּכֹחָם לְהַשִּׂיג מַעֲלוֹת הָאָבוֹת בִּשְׁלֵימוּת. </w:t>
      </w:r>
      <w:r>
        <w:rPr>
          <w:b/>
          <w:sz w:val="19"/>
        </w:rPr>
        <w:t>and whatever they fathered are offspring and branches, unable to equal the Patriarchs' virtues in totality.</w:t>
      </w:r>
      <w:r>
        <w:t xml:space="preserve">  </w:t>
      </w:r>
    </w:p>
    <w:p>
      <w:pPr>
        <w:pStyle w:val="Heading3"/>
      </w:pPr>
      <w:r>
        <w:t>The sanctification of desire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כּוֹרְעִין בְּבִרְכַּת אָבוֹת, </w:t>
      </w:r>
      <w:r>
        <w:rPr>
          <w:b/>
          <w:sz w:val="19"/>
        </w:rPr>
        <w:t>Therefore we bow at the opening of the blessing of the Patriarchs,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שֶׁהֵם הָעִיקָּרִים וְהַגְּדוֹלִים וְחָפֵץ הוּא לְהִתְכַּלֵּל בַּעֲבוֹדַת הָאָבוֹת שֶׁעָבְדוּ אֶת ה' בְּאַהֲבָה וְיִרְאָה; </w:t>
      </w:r>
      <w:r>
        <w:rPr>
          <w:b/>
          <w:sz w:val="19"/>
        </w:rPr>
        <w:t>hinting that they are the pillars and we desire to be integrated in their service of love and awe;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וּבְ"מָגֵן אַבְרָהָם" כּוֹרְעִין עוֹד הַפַּעַם, </w:t>
      </w:r>
      <w:r>
        <w:rPr>
          <w:b/>
          <w:sz w:val="19"/>
        </w:rPr>
        <w:t>and at 'Shield of Abraham' we bow a second time,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בָּזֶה שֶׁאַף שֶׁזּוֹרֵחַ בְּלֵב יִשְׂרָאֵל קְדוּשָּׁה מִכָּל הַשְּׁלֹשָׁה אָבוֹת, </w:t>
      </w:r>
      <w:r>
        <w:rPr>
          <w:b/>
          <w:sz w:val="19"/>
        </w:rPr>
        <w:t>to hint that although holiness from all three Patriarchs shines in Jewish hearts,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אַבְרָהָם אָבִינוּ עָלָיו הַשָּׁלוֹם הוּא הַגָּדוֹל שֶׁבָּאָבוֹת. </w:t>
      </w:r>
      <w:r>
        <w:rPr>
          <w:b/>
          <w:sz w:val="19"/>
        </w:rPr>
        <w:t>Avraham our Father is the greatest among the Patriarchs.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שֶׁאָמַר לוֹ הַשֵּׁם יִתְבָּרַךְ: "וְנִבְרְכוּ בְךָ כֹּל מִשְׁפְּחֹת הָאֲדָמָה" – </w:t>
      </w:r>
      <w:r>
        <w:rPr>
          <w:b/>
          <w:sz w:val="19"/>
        </w:rPr>
        <w:t>And this is what Hashem told him: “And in you shall all the families of the earth be blessed”—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הַמִּתְבָּרֵךְ יִתְבָּרֵךְ בְּךָ, </w:t>
      </w:r>
      <w:r>
        <w:rPr>
          <w:b/>
          <w:sz w:val="19"/>
        </w:rPr>
        <w:t>that whoever is blessed shall be blessed through you,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שֶׁאַתָּה תִּהְיֶה רֵאשִׁית הַנְּקֻדָּה עַד עוֹלָם. </w:t>
      </w:r>
      <w:r>
        <w:rPr>
          <w:b/>
          <w:sz w:val="19"/>
        </w:rPr>
        <w:t>for you shall be the primordial nucleus forever.</w:t>
      </w:r>
      <w:r>
        <w:t xml:space="preserve">  </w:t>
      </w:r>
    </w:p>
    <w:p>
      <w:r>
        <w:t xml:space="preserve">Sefaria text connections: </w:t>
      </w:r>
      <w:hyperlink r:id="rId97">
        <w:r>
          <w:rPr>
            <w:color w:val="24588B"/>
            <w:u w:val="single"/>
            <w:sz w:val="17"/>
          </w:rPr>
          <w:t>Genesis.12.3</w:t>
        </w:r>
      </w:hyperlink>
      <w:r>
        <w:t xml:space="preserve"> · </w:t>
      </w:r>
      <w:hyperlink r:id="rId124">
        <w:r>
          <w:rPr>
            <w:color w:val="24588B"/>
            <w:u w:val="single"/>
            <w:sz w:val="17"/>
          </w:rPr>
          <w:t>Psalms.29.1</w:t>
        </w:r>
      </w:hyperlink>
    </w:p>
    <w:p>
      <w:pPr>
        <w:pStyle w:val="Heading1"/>
      </w:pPr>
      <w:r>
        <w:t>לֶךְ לְךָ, אוֹת כ״ב</w:t>
      </w:r>
    </w:p>
    <w:p>
      <w:pPr>
        <w:pStyle w:val="Heading2"/>
      </w:pPr>
      <w:r>
        <w:t>Grafting the Nations into Avraham’s Holy Root</w:t>
      </w:r>
    </w:p>
    <w:p>
      <w:pPr>
        <w:spacing w:after="160"/>
      </w:pPr>
    </w:p>
    <w:p>
      <w:pPr>
        <w:pStyle w:val="Heading3"/>
      </w:pPr>
      <w:r>
        <w:t>In you shall all the families of the earth be blessed”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"וְנִבְרְכוּ בְךָ כֹּל מִשְׁפְּחֹת הָאֲדָמָה" (בְּרֵאשִׁית יב, ג). </w:t>
      </w:r>
      <w:r>
        <w:rPr>
          <w:b/>
          <w:sz w:val="19"/>
        </w:rPr>
        <w:t>“And in you shall all the families of the earth be blessed” (</w:t>
      </w:r>
      <w:hyperlink r:id="rId97">
        <w:r>
          <w:rPr>
            <w:color w:val="24588B"/>
            <w:u w:val="single"/>
            <w:sz w:val="17"/>
          </w:rPr>
          <w:t>Genesis 12:3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"וְנִבְרְכוּ" הוּא מִלְּשׁוֹן הַשַּׁ"ס: "מַבְרִיכִין אֶת הָאִילָן", </w:t>
      </w:r>
      <w:r>
        <w:rPr>
          <w:b/>
          <w:sz w:val="19"/>
        </w:rPr>
        <w:t>“Ve-nivrekhi” derives from the Talmudic phrase mavrichin et ha-ilan (layering/grafting a tree),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עַל פִּי מַה דְּאִיתָא בְּהָאֲרִ"י הַקָּדוֹשׁ (שַׁעַר הַפְּסוּקִים פָּרָשַׁת שְׁמוֹת דִּבּוּר הַמַּתְחִיל "וַיָּקָם"): </w:t>
      </w:r>
      <w:r>
        <w:rPr>
          <w:b/>
          <w:sz w:val="19"/>
        </w:rPr>
        <w:t>and it is based on what is brought in the holy Ari (Sha'ar HaPesukim, Shemot s.v. "Vayakam"):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שֶׁדּוֹר הַפַּלָּגָה נִתְגַּלְגְּלוּ בְּדוֹר הַמִּדְבָּר יוֹצְאֵי מִצְרַיִם, </w:t>
      </w:r>
      <w:r>
        <w:rPr>
          <w:b/>
          <w:sz w:val="19"/>
        </w:rPr>
        <w:t>that the Generation of the Dispersion reincarnated in the generation of the wilderness who departed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שֶׁחָטְאוּ דוֹר הַפַּלָּגָה בִּבְנוֹתָם הַמִּגְדָּל בְּחֹמֶר וּלְבֵנִים, </w:t>
      </w:r>
      <w:r>
        <w:rPr>
          <w:b/>
          <w:sz w:val="19"/>
        </w:rPr>
        <w:t>and because the Generation of the Dispersion sinned building the tower with mortar and bricks,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הֶעֱבִידוּ הַמִּצְרִים אֶת יִשְׂרָאֵל בְּחֹמֶר וּבִלְבֵנִים עֲבוֹדַת פָּרֶךְ. </w:t>
      </w:r>
      <w:r>
        <w:rPr>
          <w:b/>
          <w:sz w:val="19"/>
        </w:rPr>
        <w:t>therefore the Egyptians enslaved Israel with mortar and bricks in backbreaking labor.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"וְנִבְרְכוּ בְךָ כֹּל מִשְׁפְּחֹת הָאֲדָמָה" – </w:t>
      </w:r>
      <w:r>
        <w:rPr>
          <w:b/>
          <w:sz w:val="19"/>
        </w:rPr>
        <w:t>And this is “and in you shall all the families of the earth be grafted” (ve-nivrekhi)—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עַצְמָם יִהְיוּ נִבְרָכִים וְנִשְׁתָּלִים בְּךָ בִּקְדֻשָּׁתְךָ. </w:t>
      </w:r>
      <w:r>
        <w:rPr>
          <w:b/>
          <w:sz w:val="19"/>
        </w:rPr>
        <w:t>that they themselves shall be grafted and replanted within you, inside your holiness.</w:t>
      </w:r>
      <w:r>
        <w:t xml:space="preserve">  </w:t>
      </w:r>
    </w:p>
    <w:p>
      <w:r>
        <w:t xml:space="preserve">Sefaria text connections: </w:t>
      </w:r>
      <w:hyperlink r:id="rId97">
        <w:r>
          <w:rPr>
            <w:color w:val="24588B"/>
            <w:u w:val="single"/>
            <w:sz w:val="17"/>
          </w:rPr>
          <w:t>Genesis.12.3</w:t>
        </w:r>
      </w:hyperlink>
    </w:p>
    <w:p>
      <w:pPr>
        <w:pStyle w:val="Heading1"/>
      </w:pPr>
      <w:r>
        <w:t>לֶךְ לְךָ, אוֹת כ״ג</w:t>
      </w:r>
    </w:p>
    <w:p>
      <w:pPr>
        <w:pStyle w:val="Heading2"/>
      </w:pPr>
      <w:r>
        <w:t>Avraham Goes Forward in Trust and Imperfection</w:t>
      </w:r>
    </w:p>
    <w:p>
      <w:pPr>
        <w:spacing w:after="160"/>
      </w:pPr>
    </w:p>
    <w:p>
      <w:pPr>
        <w:pStyle w:val="Heading3"/>
      </w:pPr>
      <w:r>
        <w:t>Avraham’s devotion and the promise to the children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"וַיֵּלֶךְ אַבְרָם כַּאֲשֶׁר דִּבֶּר אֵלָיו ה'" (בְּרֵאשִׁית יב, ד). </w:t>
      </w:r>
      <w:r>
        <w:rPr>
          <w:b/>
          <w:sz w:val="19"/>
        </w:rPr>
        <w:t>“So Avram went, as Hashem had spoken unto him” (</w:t>
      </w:r>
      <w:hyperlink r:id="rId27">
        <w:r>
          <w:rPr>
            <w:color w:val="24588B"/>
            <w:u w:val="single"/>
            <w:sz w:val="17"/>
          </w:rPr>
          <w:t>Genesis 12:4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נִרְאֶה יְקָרוּת אֲבוֹתֵינוּ הַקְּדוֹשִׁים: </w:t>
      </w:r>
      <w:r>
        <w:rPr>
          <w:b/>
          <w:sz w:val="19"/>
        </w:rPr>
        <w:t>From this is seen the immense preciousness of our holy Patriarchs: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שֶׁאַבְרָהָם אָבִינוּ עָלָיו הַשָּׁלוֹם לֹא הָיָה עוֹד אָז בַּשְּׁלֵימוּת הַגָּמוּר, </w:t>
      </w:r>
      <w:r>
        <w:rPr>
          <w:b/>
          <w:sz w:val="19"/>
        </w:rPr>
        <w:t>that even though Avraham our Father was not yet in consummate perfection,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שֶׁרָאִינוּ שֶׁהַשֵּׁם יִתְבָּרַךְ הִבְטִיחָהוּ עַל הַזֶּרַע </w:t>
      </w:r>
      <w:r>
        <w:rPr>
          <w:b/>
          <w:sz w:val="19"/>
        </w:rPr>
        <w:t>as we see that Hashem promised him seed,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אָמַר אַחַר כָּךְ (בְּרֵאשִׁית טו, ג): "הֵן לִי לֹא נָתַתָּה זָרַע"; </w:t>
      </w:r>
      <w:r>
        <w:rPr>
          <w:b/>
          <w:sz w:val="19"/>
        </w:rPr>
        <w:t>and he stated subsequently (</w:t>
      </w:r>
      <w:hyperlink r:id="rId125">
        <w:r>
          <w:rPr>
            <w:color w:val="24588B"/>
            <w:u w:val="single"/>
            <w:sz w:val="17"/>
          </w:rPr>
          <w:t>Genesis 15:3</w:t>
        </w:r>
      </w:hyperlink>
      <w:r>
        <w:rPr>
          <w:b/>
          <w:sz w:val="19"/>
        </w:rPr>
        <w:t>): “Behold, to me You have given no seed”;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גַּם כֵּן בַּזֹּהַר הַקָּדוֹשׁ (לֶךְ לְךָ צא עַמּוּד א): </w:t>
      </w:r>
      <w:r>
        <w:rPr>
          <w:b/>
          <w:sz w:val="19"/>
        </w:rPr>
        <w:t>and it is likewise taught in the holy Zohar (Lech Lecha 91a):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שֶׁעַד לָא אִתְגְּזַר אַבְרָהָם לָא הֲוָה מְמַלֵּל עִמֵּיהּ אֶלָּא מֵהַאי דַּרְגָּא וְכוּלֵי, </w:t>
      </w:r>
      <w:r>
        <w:rPr>
          <w:b/>
          <w:sz w:val="19"/>
        </w:rPr>
        <w:t>that until Abraham circumcised himself He spoke with him only from that lower vision,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דְּאִתְגְּזַר מַה כְּתִיב? "וַיֵּרָא ה' אֶל אַבְרָהָם"; </w:t>
      </w:r>
      <w:r>
        <w:rPr>
          <w:b/>
          <w:sz w:val="19"/>
        </w:rPr>
        <w:t>once circumcised, what is written? “And Hashem appeared unto Avraham”;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הָיָה נִמְשָׁךְ תֵּיכֶף אַחַר רְצוֹן הַשֵּׁם יִתְבָּרַךְ וְצִוּוּיוֹ. </w:t>
      </w:r>
      <w:r>
        <w:rPr>
          <w:b/>
          <w:sz w:val="19"/>
        </w:rPr>
        <w:t>nonetheless he was drawn immediately after Hashem's will and command.</w:t>
      </w:r>
      <w:r>
        <w:t xml:space="preserve">  </w:t>
      </w:r>
    </w:p>
    <w:p>
      <w:pPr>
        <w:pStyle w:val="Heading3"/>
      </w:pPr>
      <w:r>
        <w:t>Touching yet not touching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שֶׁאוֹרוֹ יִתְבָּרַךְ בָּעִית, </w:t>
      </w:r>
      <w:r>
        <w:rPr>
          <w:b/>
          <w:sz w:val="19"/>
        </w:rPr>
        <w:t>And even though His divine light is transcendent,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שֶׁבְּזוֹ הָרֶגַע נִמְצָא כָּאן וּבְרֶגַע הוּא בִּשְׁמֵי הַשָּׁמַיִם, </w:t>
      </w:r>
      <w:r>
        <w:rPr>
          <w:b/>
          <w:sz w:val="19"/>
        </w:rPr>
        <w:t>being in this moment here and in another moment in the highest heavens,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שֶׁאוֹרוֹ יִתְבָּרַךְ הוּא "מָטֵי וְלָא מָטֵי" (זֹהַר בְּרֵאשִׁית טז עַמּוּד ב); </w:t>
      </w:r>
      <w:r>
        <w:rPr>
          <w:b/>
          <w:sz w:val="19"/>
        </w:rPr>
        <w:t>His light operating in 'touching yet not touching' (Zohar Bereishit 16b);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שֶׁבַּשַּׁ"ס (פְּסָחִים ח עַמּוּד א) מָשְׁלוּ אוֹר הַשְּׁכִינָה לְאוֹר אֲבוּקָה שֶׁהוּא "מְקַטֵּף אִקְטוֹפֵי"; </w:t>
      </w:r>
      <w:r>
        <w:rPr>
          <w:b/>
          <w:sz w:val="19"/>
        </w:rPr>
        <w:t>and as in the Talmud (Pesachim 8a) they compared the light of the Shechinah to a torch flickering rapidly;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זֶה, כְּשֶׁנֶּאֱמַר לוֹ: "לֶךְ לְךָ מֵאַרְצְךָ" – </w:t>
      </w:r>
      <w:r>
        <w:rPr>
          <w:b/>
          <w:sz w:val="19"/>
        </w:rPr>
        <w:t>nonetheless, when it was commanded to him: “Go for yourself from your land”—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מֵהַמִּדָּה שֶׁהוּא מוּטְבָּע בָּהּ מִיּוֹם הִוָּלְדוֹ; </w:t>
      </w:r>
      <w:r>
        <w:rPr>
          <w:b/>
          <w:sz w:val="19"/>
        </w:rPr>
        <w:t>from the innate character trait he was stamped with from birth;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"וּמִמּוֹלַדְתְּךָ" – שֶׁהוּא מֵהַהַנְהָגָה שֶׁמִּתְנַהֵג בְּאַרְצוֹ; </w:t>
      </w:r>
      <w:r>
        <w:rPr>
          <w:b/>
          <w:sz w:val="19"/>
        </w:rPr>
        <w:t>“and from your birthplace”—from the habitual conduct of his country;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"וּמִבֵּית אָבִיךָ" – שֶׁהוּא הַחָכְמָה, </w:t>
      </w:r>
      <w:r>
        <w:rPr>
          <w:b/>
          <w:sz w:val="19"/>
        </w:rPr>
        <w:t>“and from your father's house”—which is wisdom,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יָדָהּ יֵדַע אָדָם בְּאֵיזֶה מִדָּה לִבְחוֹר וּלְהִתְנַהֵג; </w:t>
      </w:r>
      <w:r>
        <w:rPr>
          <w:b/>
          <w:sz w:val="19"/>
        </w:rPr>
        <w:t>through which a person discerns which trait to adopt;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שֶׁיִּרְצֶה לְסַלֵּק אֶת עַצְמוֹ מֵהַמִּדּוֹת שֶׁהוּא מוּרְגָּל וּמוּטְבָּע בָּהֶם מִיּוֹם הִוָּלְדוֹ, </w:t>
      </w:r>
      <w:r>
        <w:rPr>
          <w:b/>
          <w:sz w:val="19"/>
        </w:rPr>
        <w:t>and an ordinary person wishing to sever himself from ingrained inborn traits,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צָרִיךְ לָזֶה אֲרִיכוּת הַזְּמַן לְהִתְיַישֵּׁב עַצְמוֹ מִקּוֹדֶם; </w:t>
      </w:r>
      <w:r>
        <w:rPr>
          <w:b/>
          <w:sz w:val="19"/>
        </w:rPr>
        <w:t>requires prolonged time to contemplate and adapt beforehand;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מִי שֶׁדָּבוּק בַּהַשֵּׁם יִתְבָּרַךְ, </w:t>
      </w:r>
      <w:r>
        <w:rPr>
          <w:b/>
          <w:sz w:val="19"/>
        </w:rPr>
        <w:t>different is one who cleaves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נִמְשָׁךְ אַחַר רְצוֹן הַשֵּׁם יִתְבָּרַךְ כְּרֶגַע, </w:t>
      </w:r>
      <w:r>
        <w:rPr>
          <w:b/>
          <w:sz w:val="19"/>
        </w:rPr>
        <w:t>he is drawn after Hashem's will in an instant,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בְּלִי שׁוּם יִשּׁוּב וַאֲרִיכוּת הַזְּמַן. </w:t>
      </w:r>
      <w:r>
        <w:rPr>
          <w:b/>
          <w:sz w:val="19"/>
        </w:rPr>
        <w:t>without hesitation or protracted deliberation.</w:t>
      </w:r>
      <w:r>
        <w:t xml:space="preserve">  </w:t>
      </w:r>
    </w:p>
    <w:p>
      <w:pPr>
        <w:pStyle w:val="Heading3"/>
      </w:pPr>
      <w:r>
        <w:t>The Zohar’s teaching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וּכְמוֹ שֶׁמָּצִינוּ בְּחַיּוֹת הַמֶּרְכָּבָה שֶׁכָּתוּב בָּהֶם (יְחֶזְקֵאל א, ט): "לֹא יִסַּבּוּ בְלֶכְתָּן", </w:t>
      </w:r>
      <w:r>
        <w:rPr>
          <w:b/>
          <w:sz w:val="19"/>
        </w:rPr>
        <w:t>And as we find regarding the Chayyot of the Chariot (</w:t>
      </w:r>
      <w:hyperlink r:id="rId126">
        <w:r>
          <w:rPr>
            <w:color w:val="24588B"/>
            <w:u w:val="single"/>
            <w:sz w:val="17"/>
          </w:rPr>
          <w:t>Ezekiel 1:9</w:t>
        </w:r>
      </w:hyperlink>
      <w:r>
        <w:rPr>
          <w:b/>
          <w:sz w:val="19"/>
        </w:rPr>
        <w:t>): “they turned not when they went”,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וְהָאָבוֹת הֵן הֵן הַמֶּרְכָּבָה, </w:t>
      </w:r>
      <w:r>
        <w:rPr>
          <w:b/>
          <w:sz w:val="19"/>
        </w:rPr>
        <w:t>and the Patriarchs are themselves the Chariot,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(צַו כח עַמּוּד ב) וּבַמִּדְרָשׁ (בְּרֵאשִׁית רַבָּה מז, ו). </w:t>
      </w:r>
      <w:r>
        <w:rPr>
          <w:b/>
          <w:sz w:val="19"/>
        </w:rPr>
        <w:t>as brought in the holy Zohar (Tzav 28b) and the Midrash (Bereishit Rabbah 47:6).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דְּאִיתָא בַּשַּׁ"ס (שַׁבָּת פח עַמּוּד ב) עַל יוֹצְאֵי יְרֵכוֹ: </w:t>
      </w:r>
      <w:r>
        <w:rPr>
          <w:b/>
          <w:sz w:val="19"/>
        </w:rPr>
        <w:t>And as taught in the Talmud (Shabbat 88b) regarding his descendants: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"אֲנַן דְּסַגֵּינַן בִּשְׁלֵימוּתָא, כְּתִיב בַּן: 'תֻּמַּת יְשָׁרִים תַּנְחֵם'", </w:t>
      </w:r>
      <w:r>
        <w:rPr>
          <w:b/>
          <w:sz w:val="19"/>
        </w:rPr>
        <w:t>“We who walk in integrity, of us it is written: 'The integrity of the upright shall guide them' (</w:t>
      </w:r>
      <w:hyperlink r:id="rId127">
        <w:r>
          <w:rPr>
            <w:color w:val="24588B"/>
            <w:u w:val="single"/>
            <w:sz w:val="17"/>
          </w:rPr>
          <w:t>Proverbs 11:3</w:t>
        </w:r>
      </w:hyperlink>
      <w:r>
        <w:rPr>
          <w:b/>
          <w:sz w:val="19"/>
        </w:rPr>
        <w:t>),”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וְכַאֲשֶׁר נֶאֱמַר לָהֶם לְקַבֵּל הַתּוֹרָה </w:t>
      </w:r>
      <w:r>
        <w:rPr>
          <w:b/>
          <w:sz w:val="19"/>
        </w:rPr>
        <w:t>and when commanded to receive the Torah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הִתְיַישְּׁבוּ אֶת עַצְמָם מִקּוֹדֶם וְקָדְמוּ עֲשִׂיָּה לִשְׁמִיעָה. </w:t>
      </w:r>
      <w:r>
        <w:rPr>
          <w:b/>
          <w:sz w:val="19"/>
        </w:rPr>
        <w:t>they did not deliberate beforehand, preceding 'we will do' to 'we will hear.'</w:t>
      </w:r>
      <w:r>
        <w:t xml:space="preserve">  </w:t>
      </w:r>
    </w:p>
    <w:p>
      <w:r>
        <w:t xml:space="preserve">Sefaria text connections: </w:t>
      </w:r>
      <w:hyperlink r:id="rId27">
        <w:r>
          <w:rPr>
            <w:color w:val="24588B"/>
            <w:u w:val="single"/>
            <w:sz w:val="17"/>
          </w:rPr>
          <w:t>Genesis.12.4</w:t>
        </w:r>
      </w:hyperlink>
      <w:r>
        <w:t xml:space="preserve"> · </w:t>
      </w:r>
      <w:hyperlink r:id="rId125">
        <w:r>
          <w:rPr>
            <w:color w:val="24588B"/>
            <w:u w:val="single"/>
            <w:sz w:val="17"/>
          </w:rPr>
          <w:t>Genesis.15.3</w:t>
        </w:r>
      </w:hyperlink>
      <w:r>
        <w:t xml:space="preserve"> · </w:t>
      </w:r>
      <w:hyperlink r:id="rId126">
        <w:r>
          <w:rPr>
            <w:color w:val="24588B"/>
            <w:u w:val="single"/>
            <w:sz w:val="17"/>
          </w:rPr>
          <w:t>Ezekiel.1.9</w:t>
        </w:r>
      </w:hyperlink>
      <w:r>
        <w:t xml:space="preserve"> · </w:t>
      </w:r>
      <w:hyperlink r:id="rId127">
        <w:r>
          <w:rPr>
            <w:color w:val="24588B"/>
            <w:u w:val="single"/>
            <w:sz w:val="17"/>
          </w:rPr>
          <w:t>Proverbs.11.3</w:t>
        </w:r>
      </w:hyperlink>
    </w:p>
    <w:p>
      <w:pPr>
        <w:pStyle w:val="Heading1"/>
      </w:pPr>
      <w:r>
        <w:t>לֶךְ לְךָ, אוֹת כ״ד</w:t>
      </w:r>
    </w:p>
    <w:p>
      <w:pPr>
        <w:pStyle w:val="Heading2"/>
      </w:pPr>
      <w:r>
        <w:t>Shechem and the Revelation of the Land’s Spiritual Power</w:t>
      </w:r>
    </w:p>
    <w:p>
      <w:pPr>
        <w:spacing w:after="160"/>
      </w:pPr>
    </w:p>
    <w:p>
      <w:pPr>
        <w:pStyle w:val="Heading3"/>
      </w:pPr>
      <w:r>
        <w:t>Avram passed through the land unto the place of Shechem”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"וַיַּעֲבֹר אַבְרָם בָּאָרֶץ עַד מְקוֹם שְׁכֶם" (בְּרֵאשִׁית יב, ו). </w:t>
      </w:r>
      <w:r>
        <w:rPr>
          <w:b/>
          <w:sz w:val="19"/>
        </w:rPr>
        <w:t>“And Avram passed through the land unto the place of Shechem” (</w:t>
      </w:r>
      <w:hyperlink r:id="rId128">
        <w:r>
          <w:rPr>
            <w:color w:val="24588B"/>
            <w:u w:val="single"/>
            <w:sz w:val="17"/>
          </w:rPr>
          <w:t>Genesis 12:6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(לֶךְ לְךָ עט עַמּוּד ב): </w:t>
      </w:r>
      <w:r>
        <w:rPr>
          <w:b/>
          <w:sz w:val="19"/>
        </w:rPr>
        <w:t>In the holy Zohar (Lech Lecha 79b):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"הָכִי אִתְגַּלֵּי לֵיהּ מַה דְּלָא הֲוָה יָדַע הַהוּא חֵילָא עֲמִיקָא לְשַׁלְטָאָה עַל אַרְעָא, </w:t>
      </w:r>
      <w:r>
        <w:rPr>
          <w:b/>
          <w:sz w:val="19"/>
        </w:rPr>
        <w:t>“So was revealed to him that which he had not known, that deep power to govern over the land,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וּבְגִין כָּךְ 'וַיֵּרָא' מַה דַּהֲוָה מִתְכַּסֵּי מִנֵּיהּ, </w:t>
      </w:r>
      <w:r>
        <w:rPr>
          <w:b/>
          <w:sz w:val="19"/>
        </w:rPr>
        <w:t>and on this account 'He appeared'—what had been hidden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וּכְדֵין 'וַיִּבֶן שָׁם מִזְבֵּחַ לַה' הַנִּרְאֶה אֵלָיו'". </w:t>
      </w:r>
      <w:r>
        <w:rPr>
          <w:b/>
          <w:sz w:val="19"/>
        </w:rPr>
        <w:t>and then 'he built there an altar unto Hashem Who appeared unto him'”.</w:t>
      </w:r>
      <w:r>
        <w:t xml:space="preserve">  </w:t>
      </w:r>
    </w:p>
    <w:p>
      <w:pPr>
        <w:pStyle w:val="Heading3"/>
      </w:pPr>
      <w:r>
        <w:t>The holiness of Israel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 הוּא: דְּהִנֵּה מְקוֹם שְׁכֶם </w:t>
      </w:r>
      <w:r>
        <w:rPr>
          <w:b/>
          <w:sz w:val="19"/>
        </w:rPr>
        <w:t>The concept is: behold, the locality of Shechem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הִתְגַּבְּרוּת הַהַסְתָּרוֹת וְהַהֶעְלֵם וּסְפֵקוֹת שֶׁל יִשְׂרָאֵל, </w:t>
      </w:r>
      <w:r>
        <w:rPr>
          <w:b/>
          <w:sz w:val="19"/>
        </w:rPr>
        <w:t>is the intensification of concealments, hiddenness, and doubts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שֶּׁנַּעֲשָׂה בְּלִי דָעַת, </w:t>
      </w:r>
      <w:r>
        <w:rPr>
          <w:b/>
          <w:sz w:val="19"/>
        </w:rPr>
        <w:t>in matters enacted without conscious knowledge,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(סַנְהֶדְרִין קב עַמּוּד א): </w:t>
      </w:r>
      <w:r>
        <w:rPr>
          <w:b/>
          <w:sz w:val="19"/>
        </w:rPr>
        <w:t>as brought in the Talmud (Sanhedrin 102a):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"שְׁכֶם – מָקוֹם מוּכָן לְפֻרְעָנוּת: </w:t>
      </w:r>
      <w:r>
        <w:rPr>
          <w:b/>
          <w:sz w:val="19"/>
        </w:rPr>
        <w:t>“Shechem is a place designated for catastrophe: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בִּשְׁכֶם עִנּוּ אֶת דִּינָה, שָׁם מָכְרוּ אֶת יוֹסֵף, שָׁם נֶחְלְקָה מַלְכוּת בֵּית דָּוִד", </w:t>
      </w:r>
      <w:r>
        <w:rPr>
          <w:b/>
          <w:sz w:val="19"/>
        </w:rPr>
        <w:t>in Shechem Dinah was afflicted, there Joseph was sold, there the Davidic kingdom split,”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וְהַמָּקוֹם הַהוּא מְאֻיָּים בְּיוֹתֵר. </w:t>
      </w:r>
      <w:r>
        <w:rPr>
          <w:b/>
          <w:sz w:val="19"/>
        </w:rPr>
        <w:t>and that place is exceedingly menacing.</w:t>
      </w:r>
      <w:r>
        <w:t xml:space="preserve">  </w:t>
      </w:r>
    </w:p>
    <w:p>
      <w:pPr>
        <w:pStyle w:val="Heading3"/>
      </w:pPr>
      <w:r>
        <w:t>Avraham our Father knew not how all this could be refined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וְלֹא יָדַע אַבְרָהָם אָבִינוּ עָלָיו הַשָּׁלוֹם אֵיךְ יוּכַל כָּל זֶה לְהִתְבָּרֵר, </w:t>
      </w:r>
      <w:r>
        <w:rPr>
          <w:b/>
          <w:sz w:val="19"/>
        </w:rPr>
        <w:t>And Avraham our Father knew not how all this could be refined,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שֶׁבָּא עַל זֶה: </w:t>
      </w:r>
      <w:r>
        <w:rPr>
          <w:b/>
          <w:sz w:val="19"/>
        </w:rPr>
        <w:t>until he arrived at this profound realization: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שֶׁמֵּאַחַר שֶׁיִּשְׂרָאֵל יְבָרְרוּ אֶת עַצְמָם בְּמִדּוֹת כְּפִי הַשָּׂגָתָם, </w:t>
      </w:r>
      <w:r>
        <w:rPr>
          <w:b/>
          <w:sz w:val="19"/>
        </w:rPr>
        <w:t>that since Israel refine themselves in character traits according to their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מִמֵּילָא יוֹשִׁיעֵם הַשֵּׁם יִתְבָּרַךְ </w:t>
      </w:r>
      <w:r>
        <w:rPr>
          <w:b/>
          <w:sz w:val="19"/>
        </w:rPr>
        <w:t>automatically Hashem will deliver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וִיבָרֵר לָהֶם שֶׁאַף הַמַּעֲשִׂים אֲשֶׁר עָשׂוּ בְּהֶעְלֵם שֶׁלֹּא מִדַּעַת </w:t>
      </w:r>
      <w:r>
        <w:rPr>
          <w:b/>
          <w:sz w:val="19"/>
        </w:rPr>
        <w:t>and clarify for them that even the deeds done in concealment without conscious knowledge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יִתְבָּרְרוּ וְיִתְלַבְּנוּ לְטוֹב. </w:t>
      </w:r>
      <w:r>
        <w:rPr>
          <w:b/>
          <w:sz w:val="19"/>
        </w:rPr>
        <w:t>will be clarified and whitened for good.</w:t>
      </w:r>
      <w:r>
        <w:t xml:space="preserve">  </w:t>
      </w:r>
    </w:p>
    <w:p>
      <w:pPr>
        <w:pStyle w:val="Heading3"/>
      </w:pPr>
      <w:r>
        <w:t>The sanctuary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וְאָז "וַיִּבֶן שָׁם מִזְבֵּחַ לַה' הַנִּרְאֶה אֵלָיו", </w:t>
      </w:r>
      <w:r>
        <w:rPr>
          <w:b/>
          <w:sz w:val="19"/>
        </w:rPr>
        <w:t>And then “he built there an altar unto Hashem Who appeared unto him”,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מִשָּׁם הוּא קְדוּשָּׁה יְקָרָה עוֹד יוֹתֵר; </w:t>
      </w:r>
      <w:r>
        <w:rPr>
          <w:b/>
          <w:sz w:val="19"/>
        </w:rPr>
        <w:t>for from there emerges an even more precious holiness;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בְּהָאֲרִ"י הַקָּדוֹשׁ (לִקּוּטֵי תּוֹרָה וַיִּשְׁלַח): </w:t>
      </w:r>
      <w:r>
        <w:rPr>
          <w:b/>
          <w:sz w:val="19"/>
        </w:rPr>
        <w:t>as brought in the holy Ari (Likkutei Torah, Vayishlach):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"וְהָאָרֶץ הִנֵּה רַחֲבַת יָדַיִם" (בְּרֵאשִׁית לד, כא) – </w:t>
      </w:r>
      <w:r>
        <w:rPr>
          <w:b/>
          <w:sz w:val="19"/>
        </w:rPr>
        <w:t>“Behold the land is large enough (rachavat yadayim)” (</w:t>
      </w:r>
      <w:hyperlink r:id="rId129">
        <w:r>
          <w:rPr>
            <w:color w:val="24588B"/>
            <w:u w:val="single"/>
            <w:sz w:val="17"/>
          </w:rPr>
          <w:t>Genesis 34:21</w:t>
        </w:r>
      </w:hyperlink>
      <w:r>
        <w:rPr>
          <w:b/>
          <w:sz w:val="19"/>
        </w:rPr>
        <w:t>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רָאשֵׁי תֵּיבוֹת רַבִּי חֲנִינָא בֶּן תְּרַדְיוֹן. </w:t>
      </w:r>
      <w:r>
        <w:rPr>
          <w:b/>
          <w:sz w:val="19"/>
        </w:rPr>
        <w:t>the initial letters form רחב"ת: Rabbi Chanina Ben Teradyon.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רַבִּי חֲנִינָא בֶּן תְּרַדְיוֹן הוּא הַמְּעֻלֶּה שֶׁבְּגַבָּאֵי צְדָקָה, </w:t>
      </w:r>
      <w:r>
        <w:rPr>
          <w:b/>
          <w:sz w:val="19"/>
        </w:rPr>
        <w:t>And that is because Rabbi Chanina ben Teradyon was the preeminent charity collector (gabbai tzedakah),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וְשֹׁרֶשׁ עִנְיַן גַּבַּאי צְדָקָה הוּא: </w:t>
      </w:r>
      <w:r>
        <w:rPr>
          <w:b/>
          <w:sz w:val="19"/>
        </w:rPr>
        <w:t>and the root essence of a charity trustee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הַשּׁוֹמֵר אֶת פְּעֻלּוֹת יִשְׂרָאֵל הַנַּעֲשִׂים מִבְּלִי דַעַת לְבִלְתִּי יִדַּח מֵהֶם נִדָּח; </w:t>
      </w:r>
      <w:r>
        <w:rPr>
          <w:b/>
          <w:sz w:val="19"/>
        </w:rPr>
        <w:t>that he preserves Israel's deeds enacted without conscious knowledge so none be cast away;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וְרַבִּי חֲנִינָא בֶּן תְּרַדְיוֹן הַמְּעֻלֶּה בָּעִנְיָן הַזֶּה וּבִפְעֻלּוֹתָיו הִגְדִּיל עַד מְאֹד, </w:t>
      </w:r>
      <w:r>
        <w:rPr>
          <w:b/>
          <w:sz w:val="19"/>
        </w:rPr>
        <w:t>and Rabbi Chanina ben Teradyon, being preeminent in this, magnified his deeds exceedingly,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וְהִרְחִיב אֶת גְּבוּל יִשְׂרָאֵל לְבִלְתִּי יִדַּח מֵהֶם שׁוּם נִדָּח, </w:t>
      </w:r>
      <w:r>
        <w:rPr>
          <w:b/>
          <w:sz w:val="19"/>
        </w:rPr>
        <w:t>broadening Israel's boundary so no banished one be lost,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בִּהְיוֹתוֹ גִּזְבָּר נֶאֱמָן בְּצִדְקַת ה' </w:t>
      </w:r>
      <w:r>
        <w:rPr>
          <w:b/>
          <w:sz w:val="19"/>
        </w:rPr>
        <w:t>serving as a faithful treasurer in the righteousness of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לְהַחֲזִיר כָּל הַשִּׁכְחוֹת וְהַהַעֲלָמוֹת שֶׁל יִשְׂרָאֵל שֶׁיִּתְבָּרְרוּ לְטוֹב. </w:t>
      </w:r>
      <w:r>
        <w:rPr>
          <w:b/>
          <w:sz w:val="19"/>
        </w:rPr>
        <w:t>to restore all of Israel's oversights and concealments to be clarified for good.</w:t>
      </w:r>
      <w:r>
        <w:t xml:space="preserve">  </w:t>
      </w:r>
    </w:p>
    <w:p>
      <w:pPr>
        <w:pStyle w:val="Heading3"/>
      </w:pPr>
      <w:r>
        <w:t>Understanding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שֶׁכֵּן עִיקַּר הַהֶעְלֵם הוּא בְּמִצְוַת צְדָקָה, </w:t>
      </w:r>
      <w:r>
        <w:rPr>
          <w:b/>
          <w:sz w:val="19"/>
        </w:rPr>
        <w:t>For the primary concealment resides in the mitzvah of charity,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שֶׁבְּשָׁעָה שֶׁנּוֹתֵן הַצְּדָקָה לֹא יוּכַל לֵידַע עוֹד אִם קִיֵּים בָּזֶה הַמְּכֻוָּון מֵרְצוֹן הַשֵּׁם יִתְבָּרַךְ, </w:t>
      </w:r>
      <w:r>
        <w:rPr>
          <w:b/>
          <w:sz w:val="19"/>
        </w:rPr>
        <w:t>in that when giving charity one cannot know whether he achieved Hashem's true intent,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לֹא יָדַע הָאָדָם מַה יִּצְמַח מִזֶּה: </w:t>
      </w:r>
      <w:r>
        <w:rPr>
          <w:b/>
          <w:sz w:val="19"/>
        </w:rPr>
        <w:t>for man knows not what will emerge from it: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יְקַבְּלָהּ אָדָם הָגוּן וְכָשֵׁר וְיַעֲשֶׂה בְּזֶה הַכֹּחַ מִצְוַת ה' – </w:t>
      </w:r>
      <w:r>
        <w:rPr>
          <w:b/>
          <w:sz w:val="19"/>
        </w:rPr>
        <w:t>if a worthy, upright person receives it and performs Hashem's commandments with that strength—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הוּבְרַר הַדָּבָר שֶׁזָּרַע צִדְקָתוֹ עַל מַיִם רַבִּים; </w:t>
      </w:r>
      <w:r>
        <w:rPr>
          <w:b/>
          <w:sz w:val="19"/>
        </w:rPr>
        <w:t>then it is clarified that he sowed his righteousness upon many waters;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תָּבֹא הַצְּדָקָה לְיַד אָדָם שֶׁאֵינוֹ הָגוּן </w:t>
      </w:r>
      <w:r>
        <w:rPr>
          <w:b/>
          <w:sz w:val="19"/>
        </w:rPr>
        <w:t>but if the charity reaches an unworthy person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וְיַעֲשֶׂה בְּזֶה הַכֹּחַ הַהֵיפֶךְ מֵרְצוֹן הַשֵּׁם יִתְבָּרַךְ, </w:t>
      </w:r>
      <w:r>
        <w:rPr>
          <w:b/>
          <w:sz w:val="19"/>
        </w:rPr>
        <w:t>who enacts with that strength the opposite of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נִמְצָא שֶׁאַף נְתִינַת הַצְּדָקָה לֹא טוֹבָה הִיא; </w:t>
      </w:r>
      <w:r>
        <w:rPr>
          <w:b/>
          <w:sz w:val="19"/>
        </w:rPr>
        <w:t>it turns out that even the charitable giving was not favorable;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וּמָה רָמָה זוֹ הַמִּצְוָה מִגְּבוּל תְּפִיסַת הָאָדָם שֶׁאֵין בְּכֹחוֹ לְהַגִּיעַ עַד תַּכְלִיתָהּ! </w:t>
      </w:r>
      <w:r>
        <w:rPr>
          <w:b/>
          <w:sz w:val="19"/>
        </w:rPr>
        <w:t>and how exalted is this mitzvah above human comprehension, none being able to fathom its end!</w:t>
      </w:r>
      <w:r>
        <w:t xml:space="preserve">  </w:t>
      </w:r>
    </w:p>
    <w:p>
      <w:pPr>
        <w:pStyle w:val="Heading3"/>
      </w:pPr>
      <w:r>
        <w:t>The written and oral Torah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כִּי עִיקַּר מִצְוַת צְדָקָה הוּא: </w:t>
      </w:r>
      <w:r>
        <w:rPr>
          <w:b/>
          <w:sz w:val="19"/>
        </w:rPr>
        <w:t>For the highest ideal of the commandment of charity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"נוֹתְנָהּ וְאֵינוֹ יוֹדֵעַ לְמִי נוֹתְנָהּ, נוֹטְלָהּ וְאֵינוֹ יוֹדֵעַ מִמִּי נוֹטְלָהּ", כִּדְאִיתָא בַּשַּׁ"ס (בָּבָא בַּתְרָא י עַמּוּד ב); </w:t>
      </w:r>
      <w:r>
        <w:rPr>
          <w:b/>
          <w:sz w:val="19"/>
        </w:rPr>
        <w:t>“He gives and knows not to whom he gives, the recipient takes and knows not from whom he takes” (Bava Batra 10b);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כֵּן לֹא יוּכַל לֵידַע מַה יִּצְמַח מִזֶּה. </w:t>
      </w:r>
      <w:r>
        <w:rPr>
          <w:b/>
          <w:sz w:val="19"/>
        </w:rPr>
        <w:t>and if so, one cannot know what will sprout from 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וְהָעֵצָה לָזֶה אָמְרוּ בַּשַּׁ"ס (שָׁם): </w:t>
      </w:r>
      <w:r>
        <w:rPr>
          <w:b/>
          <w:sz w:val="19"/>
        </w:rPr>
        <w:t>And the remedy for this they taught in the Talmud (ibid.):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שֶׁיִּתֵּן לְאַרְנָקִי שֶׁל צְדָקָה דִּמְמוּנֶּה עָלֶיהָ כְּרַבִּי חֲנִינָא בֶּן תְּרַדְיוֹן, </w:t>
      </w:r>
      <w:r>
        <w:rPr>
          <w:b/>
          <w:sz w:val="19"/>
        </w:rPr>
        <w:t>that he deposit into the charity treasury overseen by one like Rabbi Chanina ben Teradyon,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יִהְיֶה סָמוּךְ לִבּוֹ בָּטוּחַ בַּה' </w:t>
      </w:r>
      <w:r>
        <w:rPr>
          <w:b/>
          <w:sz w:val="19"/>
        </w:rPr>
        <w:t>and then his heart may remain steadfastly trusting in Hashem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שֶׁזָּרַע צִדְקָתוֹ עַל מַיִם רַבִּים וְהָיָה מַעֲשֵׂה הַצְּדָקָה שָׁלוֹם, </w:t>
      </w:r>
      <w:r>
        <w:rPr>
          <w:b/>
          <w:sz w:val="19"/>
        </w:rPr>
        <w:t>that he sowed his charity upon many waters and the work of righteousness will be peace,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שֶׁבֶּטַח לֹא יְאֻנֶּה לוֹ כָּל אָוֶן, וְכָל הַיּוֹצֵא מִתַּחַת יָדוֹ מְתוּקָּן הוּא. </w:t>
      </w:r>
      <w:r>
        <w:rPr>
          <w:b/>
          <w:sz w:val="19"/>
        </w:rPr>
        <w:t>knowing surely no iniquity will befall him, all issuing from his hand being rectified.</w:t>
      </w:r>
      <w:r>
        <w:t xml:space="preserve">  </w:t>
      </w:r>
    </w:p>
    <w:p>
      <w:pPr>
        <w:pStyle w:val="Heading3"/>
      </w:pPr>
      <w:r>
        <w:t>Avraham’s devotion and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"וַיַּעֲבֹר אַבְרָם בָּאָרֶץ עַד מְקוֹם שְׁכֶם", </w:t>
      </w:r>
      <w:r>
        <w:rPr>
          <w:b/>
          <w:sz w:val="19"/>
        </w:rPr>
        <w:t>And this is “And Avram passed through the land unto the place of Shechem”,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מְקוֹם גּוֹדֶל הַהַסְתָּרוֹת, </w:t>
      </w:r>
      <w:r>
        <w:rPr>
          <w:b/>
          <w:sz w:val="19"/>
        </w:rPr>
        <w:t>which is the realm of profound concealments,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יָדַע הַהוּא חֵילָא עֲמִיקָא; </w:t>
      </w:r>
      <w:r>
        <w:rPr>
          <w:b/>
          <w:sz w:val="19"/>
        </w:rPr>
        <w:t>where he knew not that deep hidden power;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שֶׁבָּא עַל זֶה שֶׁאַף זֶה יִתְבָּרֵר לְטוֹב, </w:t>
      </w:r>
      <w:r>
        <w:rPr>
          <w:b/>
          <w:sz w:val="19"/>
        </w:rPr>
        <w:t>and once he realized that even this will be clarified for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"וַיִּבֶן [שָׁם] מִזְבֵּחַ לַה' הַנִּרְאֶה אֵלָיו" – </w:t>
      </w:r>
      <w:r>
        <w:rPr>
          <w:b/>
          <w:sz w:val="19"/>
        </w:rPr>
        <w:t>“he built there an altar unto Hashem Who appeared unto him”—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שֶׁנִּתְגַּלָּה לוֹ אָז עוֹמֶק תַּחַת, מַה שֶּׁהָיָה רָחוֹק מִמֶּנּוּ עַד עַתָּה, </w:t>
      </w:r>
      <w:r>
        <w:rPr>
          <w:b/>
          <w:sz w:val="19"/>
        </w:rPr>
        <w:t>in that the supernal Depth of Below was revealed to him, which had been distant until now,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שֶׁרָאָה שֶׁ"הָאָרֶץ הִנֵּה רַחֲבַת יָדַיִם", </w:t>
      </w:r>
      <w:r>
        <w:rPr>
          <w:b/>
          <w:sz w:val="19"/>
        </w:rPr>
        <w:t>perceiving that “behold the land is large enough (rachavat yadayim)”,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רָאשֵׁי תֵּיבוֹת רַבִּי חֲנִינָא בֶּן תְּרַדְיוֹן שֶׁהוּא נִמְצָא שָׁם; </w:t>
      </w:r>
      <w:r>
        <w:rPr>
          <w:b/>
          <w:sz w:val="19"/>
        </w:rPr>
        <w:t>the acronym for Rabbi Chanina Ben Teradyon who resides there;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יָדַע כִּי לֹא יִדַּח שׁוּם נִדָּח, </w:t>
      </w:r>
      <w:r>
        <w:rPr>
          <w:b/>
          <w:sz w:val="19"/>
        </w:rPr>
        <w:t>then he knew that no banished one will be cast away,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עִיקַּר עוֹמֶק אֶרֶץ יִשְׂרָאֵל </w:t>
      </w:r>
      <w:r>
        <w:rPr>
          <w:b/>
          <w:sz w:val="19"/>
        </w:rPr>
        <w:t>and this constitutes the essential depth of the Land of Israel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(וְעַיֵּין מֵעִנְיָן זֶה בְּפָרָשַׁת וַיִּשְׁלַח בְּסוֹפָהּ). </w:t>
      </w:r>
      <w:r>
        <w:rPr>
          <w:b/>
          <w:sz w:val="19"/>
        </w:rPr>
        <w:t>(and see regarding this matter in Parashat Vayishlach at its conclusion).</w:t>
      </w:r>
      <w:r>
        <w:t xml:space="preserve">  </w:t>
      </w:r>
    </w:p>
    <w:p>
      <w:r>
        <w:t xml:space="preserve">Sefaria text connections: </w:t>
      </w:r>
      <w:hyperlink r:id="rId128">
        <w:r>
          <w:rPr>
            <w:color w:val="24588B"/>
            <w:u w:val="single"/>
            <w:sz w:val="17"/>
          </w:rPr>
          <w:t>Genesis.12.6</w:t>
        </w:r>
      </w:hyperlink>
      <w:r>
        <w:t xml:space="preserve"> · </w:t>
      </w:r>
      <w:hyperlink r:id="rId129">
        <w:r>
          <w:rPr>
            <w:color w:val="24588B"/>
            <w:u w:val="single"/>
            <w:sz w:val="17"/>
          </w:rPr>
          <w:t>Genesis.34.21</w:t>
        </w:r>
      </w:hyperlink>
    </w:p>
    <w:p>
      <w:pPr>
        <w:pStyle w:val="Heading1"/>
      </w:pPr>
      <w:r>
        <w:t>לֶךְ לְךָ, אוֹת ל״א</w:t>
      </w:r>
    </w:p>
    <w:p>
      <w:pPr>
        <w:pStyle w:val="Heading2"/>
      </w:pPr>
      <w:r>
        <w:t>The Everlasting Promise of the Land to Avraham’s Seed</w:t>
      </w:r>
    </w:p>
    <w:p>
      <w:pPr>
        <w:spacing w:after="160"/>
      </w:pPr>
    </w:p>
    <w:p>
      <w:pPr>
        <w:pStyle w:val="Heading3"/>
      </w:pPr>
      <w:r>
        <w:t>Unto your seed have I given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"כִּי אֶת כָּל הָאָרֶץ אֲשֶׁר אַתָּה רֹאֶה לְךָ אֶתְּנֶנָּה וּלְזַרְעֲךָ עַד עוֹלָם" (בְּרֵאשִׁית יג, טו). </w:t>
      </w:r>
      <w:r>
        <w:rPr>
          <w:b/>
          <w:sz w:val="19"/>
        </w:rPr>
        <w:t>“For all the land which you see, to you will I give it, and to your seed forever” (</w:t>
      </w:r>
      <w:hyperlink r:id="rId130">
        <w:r>
          <w:rPr>
            <w:color w:val="24588B"/>
            <w:u w:val="single"/>
            <w:sz w:val="17"/>
          </w:rPr>
          <w:t>Genesis 13:15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שֶׁאַחַר זֶה כְּתִיב: "לְזַרְעֲךָ נָתַתִּי" (בְּרֵאשִׁית טו, יח), </w:t>
      </w:r>
      <w:r>
        <w:rPr>
          <w:b/>
          <w:sz w:val="19"/>
        </w:rPr>
        <w:t>The concept is that afterward it is written: “Unto your seed have I given” (</w:t>
      </w:r>
      <w:hyperlink r:id="rId131">
        <w:r>
          <w:rPr>
            <w:color w:val="24588B"/>
            <w:u w:val="single"/>
            <w:sz w:val="17"/>
          </w:rPr>
          <w:t>Genesis 15:18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וְאָמְרוּ עַל זֶה בַּמִּדְרָשׁ (בְּרֵאשִׁית רַבָּה מד, כב): </w:t>
      </w:r>
      <w:r>
        <w:rPr>
          <w:b/>
          <w:sz w:val="19"/>
        </w:rPr>
        <w:t>and they expounded on this in the Midrash (Bereishit Rabbah 44:22):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מַאֲמָרוֹ שֶׁל הַקָּדוֹשׁ בָּרוּךְ הוּא מַעֲשֶׂה, </w:t>
      </w:r>
      <w:r>
        <w:rPr>
          <w:b/>
          <w:sz w:val="19"/>
        </w:rPr>
        <w:t>that even the mere utterance of the Holy One, blessed be He, is an accomplished deed,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כְּתִיב כָּאן "אֶתְּנֶנָּה"?! </w:t>
      </w:r>
      <w:r>
        <w:rPr>
          <w:b/>
          <w:sz w:val="19"/>
        </w:rPr>
        <w:t>so why is it written here “I will give it” (in the future tense)?!</w:t>
      </w:r>
      <w:r>
        <w:t xml:space="preserve">  </w:t>
      </w:r>
    </w:p>
    <w:p>
      <w:pPr>
        <w:pStyle w:val="Heading3"/>
      </w:pPr>
      <w:r>
        <w:t>The inner concept in this is: behold, from the vantage point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הָעִנְיָן בָּזֶה הוּא: דְּהִנֵּה מִצַּד הַשֵּׁם יִתְבָּרַךְ </w:t>
      </w:r>
      <w:r>
        <w:rPr>
          <w:b/>
          <w:sz w:val="19"/>
        </w:rPr>
        <w:t>Rather, the inner concept in this is: behold, from the vantage point of Hashem, blessed be He,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אֵין שׁוּם חִילּוּק בֶּאֱמֶת מִקּוֹדֶם הַנְּתִינָה לִלְאַחַר הַנְּתִינָה; </w:t>
      </w:r>
      <w:r>
        <w:rPr>
          <w:b/>
          <w:sz w:val="19"/>
        </w:rPr>
        <w:t>there is no division in truth between prior to giving and after giving;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כָּל הַחִילּוּק הוּא מִצַּד הָאָדָם הַמְקַבֵּל שִׁפְעַת הַשֵּׁם יִתְבָּרַךְ, </w:t>
      </w:r>
      <w:r>
        <w:rPr>
          <w:b/>
          <w:sz w:val="19"/>
        </w:rPr>
        <w:t>rather the entire distinction exists from the perspective of man who receives Hashem's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שֶׁקּוֹדֶם הַקַּבָּלָה הוּא בְּרָזָא דְּשֵׁם אֶהְיֶ"ה: </w:t>
      </w:r>
      <w:r>
        <w:rPr>
          <w:b/>
          <w:sz w:val="19"/>
        </w:rPr>
        <w:t>who prior to reception is in the mystery of the divine Name Ehyeh: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"אֲנָא זַמִּין לְאוֹלָדָא", כִּדְאִיתָא בַּזֹּהַר הַקָּדוֹשׁ (אַחֲרֵי מוֹת סה עַמּוּד ב), </w:t>
      </w:r>
      <w:r>
        <w:rPr>
          <w:b/>
          <w:sz w:val="19"/>
        </w:rPr>
        <w:t>“I am destined to bring forth,” as brought in the holy Zohar (Acharei Mot 65b),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כְּתִיב "אֶתֵּן", </w:t>
      </w:r>
      <w:r>
        <w:rPr>
          <w:b/>
          <w:sz w:val="19"/>
        </w:rPr>
        <w:t>and concerning this it is written “I will give”,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שֶׁנִּשְׁפָּע מֵאֵת ה' בְּהַדְרָגָה בִּכְדֵי שֶׁיּוּכַל לְקַבְּלָהּ; </w:t>
      </w:r>
      <w:r>
        <w:rPr>
          <w:b/>
          <w:sz w:val="19"/>
        </w:rPr>
        <w:t>which means it is bestowed from Hashem gradually so that he can absorb 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בַּזֹּהַר הַקָּדוֹשׁ (וַיִּשְׁלַח קע עַמּוּד א): </w:t>
      </w:r>
      <w:r>
        <w:rPr>
          <w:b/>
          <w:sz w:val="19"/>
        </w:rPr>
        <w:t>akin to what is taught in the holy Zohar (Vayishlach 170a):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"פָּתַח לוֹ פִּתְחָא דִּנְהוֹרָא דַּקִּיק זְעֵיר, וּלְבָתַר פִּתְחָא אָחֳרִינָא דְּאִיהוּ רַב מִנֵּיהּ וְכוּלֵי", </w:t>
      </w:r>
      <w:r>
        <w:rPr>
          <w:b/>
          <w:sz w:val="19"/>
        </w:rPr>
        <w:t>“He opened for him an entrance of a fine, small light, and subsequently another entrance greater than it,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(אֵיכָה רַבָּה פְּתִיחָה כט) וּבַיְרוּשַׁלְמִי (בְּרָכוֹת פֶּרֶק א הֲלָכָה א): </w:t>
      </w:r>
      <w:r>
        <w:rPr>
          <w:b/>
          <w:sz w:val="19"/>
        </w:rPr>
        <w:t>and as brought in the Midrash (Eichah Rabbah 29) and Yerushalmi (Berakhot 1:1):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תָּבֹא הַגְּאֻלָּה בְּבַת אַחַת וְאֵין יְכוֹלִים לִסְבּוֹל יְשׁוּעָה גְּדוֹלָה </w:t>
      </w:r>
      <w:r>
        <w:rPr>
          <w:b/>
          <w:sz w:val="19"/>
        </w:rPr>
        <w:t>if redemption should come all at once they could not bear such vast salvation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שֶׁהִיא בָּאָה מִתּוֹךְ צָרוֹת גְּדוֹלוֹת, לְכָךְ הִיא בָּאָה קִמְעָא קִמְעָא וְכוּלֵי. </w:t>
      </w:r>
      <w:r>
        <w:rPr>
          <w:b/>
          <w:sz w:val="19"/>
        </w:rPr>
        <w:t>arising out of immense afflictions, wherefore it comes bit by bit, etc.</w:t>
      </w:r>
      <w:r>
        <w:t xml:space="preserve">  </w:t>
      </w:r>
    </w:p>
    <w:p>
      <w:pPr>
        <w:pStyle w:val="Heading3"/>
      </w:pPr>
      <w:r>
        <w:t>Understanding the Divine names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בְּרָזָא דְּאֶהְיֶ"ה, </w:t>
      </w:r>
      <w:r>
        <w:rPr>
          <w:b/>
          <w:sz w:val="19"/>
        </w:rPr>
        <w:t>And this corresponds to the mystery of Ehyeh,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הַשֵּׁם מְרַמֵּז שֶׁעוֹד לֹא הִגִּיעַ הַזְּמַן שֶׁתִּנָּתֵן הַטּוֹבָה לְיַד הָאָדָם; </w:t>
      </w:r>
      <w:r>
        <w:rPr>
          <w:b/>
          <w:sz w:val="19"/>
        </w:rPr>
        <w:t>for this Name indicates that the time has not yet arrived for the good to be fully given into man's hand;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אַחַר עֲבוֹר זְמַן, אֲזַי יוֹצִיא הַקָּדוֹשׁ בָּרוּךְ הוּא הַטּוֹבָה מִנַּרְתֵּקָהּ, </w:t>
      </w:r>
      <w:r>
        <w:rPr>
          <w:b/>
          <w:sz w:val="19"/>
        </w:rPr>
        <w:t>only after time elapses will the Holy One draw the good out from its sheath,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וְיִהְיֶה הַשֵּׁם הֲוָיָ"ה בִּשְׁלֵימוּת וְיִמָּסֵר בִּתְפִיסַת הָאָדָם, </w:t>
      </w:r>
      <w:r>
        <w:rPr>
          <w:b/>
          <w:sz w:val="19"/>
        </w:rPr>
        <w:t>and the Name Havayah will manifest in wholeness and be delivered into human grasp,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שֶׁבַּהַקַּבָּלָה שׁוֹרֶה עַל הַדָּבָר הַשֵּׁם הֲוָיָ"ה. </w:t>
      </w:r>
      <w:r>
        <w:rPr>
          <w:b/>
          <w:sz w:val="19"/>
        </w:rPr>
        <w:t>for upon actual reception the Name Havayah rests upon the entity.</w:t>
      </w:r>
      <w:r>
        <w:t xml:space="preserve">  </w:t>
      </w:r>
    </w:p>
    <w:p>
      <w:pPr>
        <w:pStyle w:val="Heading3"/>
      </w:pPr>
      <w:r>
        <w:t>The promised land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הַחִלּוּק בֵּין אֶרֶץ יִשְׂרָאֵל לְחוּץ לָאָרֶץ: </w:t>
      </w:r>
      <w:r>
        <w:rPr>
          <w:b/>
          <w:sz w:val="19"/>
        </w:rPr>
        <w:t>And this is likewise the difference between the Land of Israel and the Diaspora: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בְּאֶרֶץ יִשְׂרָאֵל שָׁם הוּא הַחִבּוּר מֵהַשֵּׁם הֲוָיָ"ה עִם הַשֵּׁם אֱלֹהִים, </w:t>
      </w:r>
      <w:r>
        <w:rPr>
          <w:b/>
          <w:sz w:val="19"/>
        </w:rPr>
        <w:t>in the Land of Israel is the unification of the Name Havayah with the Name Elohim,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דּוֹרֵשׁ אוֹתָהּ תָּמִיד, </w:t>
      </w:r>
      <w:r>
        <w:rPr>
          <w:b/>
          <w:sz w:val="19"/>
        </w:rPr>
        <w:t>for Hashem seeks it out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וּבְכָל פְּעֻלָּה יֵשׁ הַכָּרָה שֶׁה' הוּא הָאֱלֹהִים, </w:t>
      </w:r>
      <w:r>
        <w:rPr>
          <w:b/>
          <w:sz w:val="19"/>
        </w:rPr>
        <w:t>and in every action there is conscious realization that Havayah is Elohim,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(כְּתוּבּוֹת קי עַמּוּד ב) וּבַזֹּהַר הַקָּדוֹשׁ (יִתְרוֹ עט עַמּוּד א): </w:t>
      </w:r>
      <w:r>
        <w:rPr>
          <w:b/>
          <w:sz w:val="19"/>
        </w:rPr>
        <w:t>as brought in the Talmud (Ketubot 110b) and the holy Zohar (Yitro 79a):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"כָּל הַדָּר בְּאֶרֶץ יִשְׂרָאֵל דּוֹמֶה כְּמִי שֶׁיֵּשׁ לוֹ אֱלוֹהַּ"; </w:t>
      </w:r>
      <w:r>
        <w:rPr>
          <w:b/>
          <w:sz w:val="19"/>
        </w:rPr>
        <w:t>“Whoever dwells in the Land of Israel is comparable to one who has a God”;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וְהָאוֹר שֶׁנִּשְׁפָּע שָׁמָּה הוּא בְּשֶׁפַע, </w:t>
      </w:r>
      <w:r>
        <w:rPr>
          <w:b/>
          <w:sz w:val="19"/>
        </w:rPr>
        <w:t>and the light bestowed there flows in abundance,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לָדַעַת כִּי "אֲנִי ה' מְקַדִּשְׁכֶם" (שְׁמוֹת לא, יג). </w:t>
      </w:r>
      <w:r>
        <w:rPr>
          <w:b/>
          <w:sz w:val="19"/>
        </w:rPr>
        <w:t>to know that “I am Hashem Who sanctifies you”.</w:t>
      </w:r>
      <w:r>
        <w:t xml:space="preserve">  </w:t>
      </w:r>
    </w:p>
    <w:p>
      <w:pPr>
        <w:pStyle w:val="Heading3"/>
      </w:pPr>
      <w:r>
        <w:t>S mind from recognizing Hashem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וּבִשְׁאָר אֲרָצוֹת שָׁם נִמְצָא פֵּירוּד בֵּין הַשֵּׁם הֲוָיָ"ה לְשֵׁם אֱלֹהִים, </w:t>
      </w:r>
      <w:r>
        <w:rPr>
          <w:b/>
          <w:sz w:val="19"/>
        </w:rPr>
        <w:t>Whereas in other lands there exists division between the Name Havayah and the Name Elohim,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שֶׁנִּמְצָא שָׁם טְרָדוֹת גְּדוֹלוֹת הַמַּטְרִידוֹת דַּעַת הָאָדָם </w:t>
      </w:r>
      <w:r>
        <w:rPr>
          <w:b/>
          <w:sz w:val="19"/>
        </w:rPr>
        <w:t>because vast preoccupations dwell there, distracting man's mind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יַכִּיר אֶת מֶמְשֶׁלֶת הַשֵּׁם יִתְבָּרַךְ שֶׁמּוֹשֵׁל אַף בָּעוֹלָם הַזֶּה; </w:t>
      </w:r>
      <w:r>
        <w:rPr>
          <w:b/>
          <w:sz w:val="19"/>
        </w:rPr>
        <w:t>from recognizing Hashem's sovereign governance reigning even in this physical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שֶׁאָמְרוּ בַּשַּׁ"ס (שָׁם): "כָּל הַדָּר בְּחוּץ לָאָרֶץ דּוֹמֶה כְּמִי שֶׁאֵין לוֹ אֱלוֹהַּ"; </w:t>
      </w:r>
      <w:r>
        <w:rPr>
          <w:b/>
          <w:sz w:val="19"/>
        </w:rPr>
        <w:t>until they stated in the Talmud (ibid.): “Whoever dwells outside the Land is like one who has no God”;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נִצְמָח מִפְּנֵי אֶרֶץ הָעַמִּים, </w:t>
      </w:r>
      <w:r>
        <w:rPr>
          <w:b/>
          <w:sz w:val="19"/>
        </w:rPr>
        <w:t>and this sprouts on account of the land of the nations,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שֶׁהָאוּמּוֹת מַטְרִידִים אֶת הַדֵּעָה שֶׁלָּהֶם, </w:t>
      </w:r>
      <w:r>
        <w:rPr>
          <w:b/>
          <w:sz w:val="19"/>
        </w:rPr>
        <w:t>in that the gentiles distract their own intellect;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שֶׁבֶּאֱמֶת זוֹרֵחַ אַף לָהֶם מְעַט יִרְאָה, </w:t>
      </w:r>
      <w:r>
        <w:rPr>
          <w:b/>
          <w:sz w:val="19"/>
        </w:rPr>
        <w:t>and even though in truth a glimmer of awe dawns upon them as well,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(מְנָחוֹת קי עַמּוּד א): שֶׁהֵם קוֹרְאִים אֶת שֵׁם ה' "אֱלָהָא דֶּאֱלָהַיָּא", </w:t>
      </w:r>
      <w:r>
        <w:rPr>
          <w:b/>
          <w:sz w:val="19"/>
        </w:rPr>
        <w:t>as brought in Menachot (110a): that they call the Name of Hashem 'the God of gods',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הֵם מִצִּדָּם יִדְחוּהוּ בִּשְׁתֵּי יָדַיִם בְּמָקוֹם אֲשֶׁר לֹא יַעֲלֶה עוֹד עַל לִבָּם, </w:t>
      </w:r>
      <w:r>
        <w:rPr>
          <w:b/>
          <w:sz w:val="19"/>
        </w:rPr>
        <w:t>yet on their part they repel it with both hands to a place where it will not enter their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וּמַטְרִידִים אֶת הַדַּעַת שֶׁבָּהֶם וְהַיִּרְאָה הַזּוֹרַחַת לָהֶם מֵרָחוֹק; </w:t>
      </w:r>
      <w:r>
        <w:rPr>
          <w:b/>
          <w:sz w:val="19"/>
        </w:rPr>
        <w:t>deliberately confounding their mind and the distant awe shining unto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אַף בְּאַרְצוֹתֵיהֶם נִמְצָא טְרָדוֹת כָּאֵלֶּה </w:t>
      </w:r>
      <w:r>
        <w:rPr>
          <w:b/>
          <w:sz w:val="19"/>
        </w:rPr>
        <w:t>therefore within their lands abide such confusions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שֶׁאֵין בְּכֹחַ אָדָם לְהַכִּיר שֶׁהַשֵּׁם יִתְבָּרַךְ מַנְהִיג בָּעוֹלָם. </w:t>
      </w:r>
      <w:r>
        <w:rPr>
          <w:b/>
          <w:sz w:val="19"/>
        </w:rPr>
        <w:t>that it is beyond ordinary human capacity to recognize that Hashem directs the world.</w:t>
      </w:r>
      <w:r>
        <w:t xml:space="preserve">  </w:t>
      </w:r>
    </w:p>
    <w:p>
      <w:pPr>
        <w:pStyle w:val="Heading3"/>
      </w:pPr>
      <w:r>
        <w:t>Avraham our Father chose none of these, finding no complacency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אַבְרָהָם אָבִינוּ עָלָיו הַשָּׁלוֹם לֹא בָחַר בְּאֵלֶּה, </w:t>
      </w:r>
      <w:r>
        <w:rPr>
          <w:b/>
          <w:sz w:val="19"/>
        </w:rPr>
        <w:t>However, Avraham our Father chose none of these,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בְּנִיחָא מִזֶּה לְהַטְרִיד אֶת עַצְמוֹ לֵילֵךְ חֹשֶׁךְ לֹא אוֹר; </w:t>
      </w:r>
      <w:r>
        <w:rPr>
          <w:b/>
          <w:sz w:val="19"/>
        </w:rPr>
        <w:t>finding no complacency in distracting himself to walk in darkness and not 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מִצִּדּוֹ הָיָה עוֹבֵד אֶת הַשֵּׁם יִתְבָּרַךְ תָּמִיד, </w:t>
      </w:r>
      <w:r>
        <w:rPr>
          <w:b/>
          <w:sz w:val="19"/>
        </w:rPr>
        <w:t>rather from his side he served Hashem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וְלָדַעַת שֶׁה' הוּא הָאֱלֹהִים, </w:t>
      </w:r>
      <w:r>
        <w:rPr>
          <w:b/>
          <w:sz w:val="19"/>
        </w:rPr>
        <w:t>to recognize and know that Havayah is Elohim,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בְּגוֹדֶל הַהֶסְתֵּר לֹא יִתְעַלֵּם מִנֶּגֶד עֵינָיו שֶׁהַשֵּׁם יִתְבָּרַךְ מוֹשֵׁל בָּעוֹלָם. </w:t>
      </w:r>
      <w:r>
        <w:rPr>
          <w:b/>
          <w:sz w:val="19"/>
        </w:rPr>
        <w:t>and even amidst profound concealment it never vanished from his eyes that Hashem rules the world.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כַּאֲשֶׁר עָלָה מִמִּצְרַיִם, "דִּנְחֵית וּסְלֵיק", </w:t>
      </w:r>
      <w:r>
        <w:rPr>
          <w:b/>
          <w:sz w:val="19"/>
        </w:rPr>
        <w:t>Therefore when he ascended from Egypt, 'having descended and ascended',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נָתַן לוֹ הַקָּדוֹשׁ בָּרוּךְ הוּא אֶת אֶרֶץ יִשְׂרָאֵל, </w:t>
      </w:r>
      <w:r>
        <w:rPr>
          <w:b/>
          <w:sz w:val="19"/>
        </w:rPr>
        <w:t>the Holy One granted him the Land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הַדָּר שָׁם דּוֹמֶה כְּמִי שֶׁיֵּשׁ לוֹ אֱלוֹהַּ, </w:t>
      </w:r>
      <w:r>
        <w:rPr>
          <w:b/>
          <w:sz w:val="19"/>
        </w:rPr>
        <w:t>where everyone dwelling is like one who has a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שֶׁבְּכָל הַפְּעֻלּוֹת לֹא יִתְעַלֵּם מִבְּנֵי אָדָם מֶמְשֶׁלֶת הַשֵּׁם יִתְבָּרַךְ, </w:t>
      </w:r>
      <w:r>
        <w:rPr>
          <w:b/>
          <w:sz w:val="19"/>
        </w:rPr>
        <w:t>such that in all deeds Hashem's sovereignty is never hidden from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וְיֵדַע שֶׁה' הוּא הָאֱלֹהִים. </w:t>
      </w:r>
      <w:r>
        <w:rPr>
          <w:b/>
          <w:sz w:val="19"/>
        </w:rPr>
        <w:t>and he knows that Havayah is Elohim.</w:t>
      </w:r>
      <w:r>
        <w:t xml:space="preserve">  </w:t>
      </w:r>
    </w:p>
    <w:p>
      <w:pPr>
        <w:pStyle w:val="Heading3"/>
      </w:pPr>
      <w:r>
        <w:t>The offspring of his loins walked in his footsteps to recognize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וְיוֹצְאֵי חֲלָצָיו הָלְכוּ בְּעִקְּבוֹתָיו </w:t>
      </w:r>
      <w:r>
        <w:rPr>
          <w:b/>
          <w:sz w:val="19"/>
        </w:rPr>
        <w:t>And the offspring of his loins walked in his footsteps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שֶׁאַף בְּכָל לְבוּשֵׁי עוֹלָם הַזֶּה נִמְצָא חַיִּים מֵהַשֵּׁם יִתְבָּרַךְ, </w:t>
      </w:r>
      <w:r>
        <w:rPr>
          <w:b/>
          <w:sz w:val="19"/>
        </w:rPr>
        <w:t>to recognize that even within all garments of this world life resides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וְהִכְנִיסוּ כְּבוֹד שָׁמַיִם בְּכָל עִנְיְנֵי עוֹלָם הַזֶּה, </w:t>
      </w:r>
      <w:r>
        <w:rPr>
          <w:b/>
          <w:sz w:val="19"/>
        </w:rPr>
        <w:t>bringing heavenly glory into all mundane matters,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(וַיִּשְׁלַח קעג עַמּוּד ב): </w:t>
      </w:r>
      <w:r>
        <w:rPr>
          <w:b/>
          <w:sz w:val="19"/>
        </w:rPr>
        <w:t>as brought in the holy Zohar (Vayishlach 173b):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"יַעֲקֹב שְׁלִימוּ דַּאֲבָהָן אִיהוּ, וְאִיהוּ אָחֵיד לְכָל סִטְרִין, וְקָרָא שְׁמֵיהּ יִשְׂרָאֵל וְכוּלֵי"; </w:t>
      </w:r>
      <w:r>
        <w:rPr>
          <w:b/>
          <w:sz w:val="19"/>
        </w:rPr>
        <w:t>“Jacob is the perfection of the Patriarchs, grasping all directions, and He called his name Israel,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בֵּיהּ (וַיְחִי מח, כב): "אֲשֶׁר לָקַחְתִּי מִיַּד הָאֱמֹרִי בְּחַרְבִּי וּבְקַשְׁתִּי", </w:t>
      </w:r>
      <w:r>
        <w:rPr>
          <w:b/>
          <w:sz w:val="19"/>
        </w:rPr>
        <w:t>and as it is written concerning him (</w:t>
      </w:r>
      <w:hyperlink r:id="rId132">
        <w:r>
          <w:rPr>
            <w:color w:val="24588B"/>
            <w:u w:val="single"/>
            <w:sz w:val="17"/>
          </w:rPr>
          <w:t>Genesis 48:22</w:t>
        </w:r>
      </w:hyperlink>
      <w:r>
        <w:rPr>
          <w:b/>
          <w:sz w:val="19"/>
        </w:rPr>
        <w:t>): “which I took out of the hand of the Amorite with my sword and with my bow”,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שֶׁפֵּירְשׁוּ חֲכָמֵינוּ זִכְרוֹנָם לִבְרָכָה: הֲלֹא כְּתִיב (תְּהִלִּים מד, ז): "כִּי לֹא בְקַשְׁתִּי אֶבְטָח וְחַרְבִּי לֹא תוֹשִׁיעֵנִי"?! </w:t>
      </w:r>
      <w:r>
        <w:rPr>
          <w:b/>
          <w:sz w:val="19"/>
        </w:rPr>
        <w:t>and as our Sages explained: behold is it not written, “For I trust not in my bow, neither can my sword save me”?!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בָּזֶה כִּיוֵּון עַל כֹּחַ הַתְּפִלָּה שֶׁבּוֹ, </w:t>
      </w:r>
      <w:r>
        <w:rPr>
          <w:b/>
          <w:sz w:val="19"/>
        </w:rPr>
        <w:t>Rather, in this he pointed to the power of prayer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עַל זֶה בַּשַּׁ"ס (בָּבָא בַּתְרָא קכג עַמּוּד א) </w:t>
      </w:r>
      <w:r>
        <w:rPr>
          <w:b/>
          <w:sz w:val="19"/>
        </w:rPr>
        <w:t>as brought on this in Bava Batra (123a)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וְהוּבָא בְּרַשִּׁ"י זִכְרוֹנוֹ לִבְרָכָה עַל מְקוֹמוֹ, </w:t>
      </w:r>
      <w:r>
        <w:rPr>
          <w:b/>
          <w:sz w:val="19"/>
        </w:rPr>
        <w:t>and cited in Rashi's commentary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תִּרְגְּמוֹ אוּנְקְלוֹס: "בִּצְלוֹתִי וּבְבָעוּתִי"; </w:t>
      </w:r>
      <w:r>
        <w:rPr>
          <w:b/>
          <w:sz w:val="19"/>
        </w:rPr>
        <w:t>and so Onkelos translated: “with my prayer and with my supplication”;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שֶׁהָיָה לוֹ הַפְּנִימִיּוּת שֶׁל כָּל דָּבָר, מֵחֶרֶב וּמִקֶּשֶׁת וְכַדּוֹמֶה, </w:t>
      </w:r>
      <w:r>
        <w:rPr>
          <w:b/>
          <w:sz w:val="19"/>
        </w:rPr>
        <w:t>meaning he possessed the inner essence of everything—of sword, bow, and physical weaponry—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שֶׁהָעִיקָּר מִכָּל דָּבָר הוּא הַפְּנִימִיּוּת (וּכְמוֹ שֶׁנִּתְבָּאֵר בְּפָרָשַׁת וַיְחִי אוֹת נא). </w:t>
      </w:r>
      <w:r>
        <w:rPr>
          <w:b/>
          <w:sz w:val="19"/>
        </w:rPr>
        <w:t>for the essence of each entity is its inwardness (and as explained in Parashat Vayechi, letter 51).</w:t>
      </w:r>
      <w:r>
        <w:t xml:space="preserve">  </w:t>
      </w:r>
    </w:p>
    <w:p>
      <w:pPr>
        <w:pStyle w:val="Heading3"/>
      </w:pPr>
      <w:r>
        <w:t>To this allude the two verses “I have given” and “I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מְרַמְּזִים הַשְּׁנֵי כְּתוּבִים "נָתַתִּי" וְ"אֶתֵּן": </w:t>
      </w:r>
      <w:r>
        <w:rPr>
          <w:b/>
          <w:sz w:val="19"/>
        </w:rPr>
        <w:t>And to this allude the two verses “I have given” and “I will give”: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שֶׁמִּצַּד הַשֵּׁם יִתְבָּרַךְ נֶאֱמַר "נָתַתִּי", </w:t>
      </w:r>
      <w:r>
        <w:rPr>
          <w:b/>
          <w:sz w:val="19"/>
        </w:rPr>
        <w:t>that from Hashem's side it is said “I have given”,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שֶׁמִּצִּדּוֹ יִתְבָּרַךְ אֵין שׁוּם חִילּוּק בֵּין אֲמִירָה לִנְתִינָה וּלְמַה שֶּׁנָּתוּן כְּבָר; </w:t>
      </w:r>
      <w:r>
        <w:rPr>
          <w:b/>
          <w:sz w:val="19"/>
        </w:rPr>
        <w:t>since from His perspective there is no distinction between speech, giving, and what is already given;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מִצַּד הָאָדָם נִמְצָא חִילּוּק גָּדוֹל </w:t>
      </w:r>
      <w:r>
        <w:rPr>
          <w:b/>
          <w:sz w:val="19"/>
        </w:rPr>
        <w:t>yet from man's perspective there exists a great distinction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בֵּין מַה שֶּׁנָּתוּן כְּבָר לְמַה שֶּׁעָתִיד לְהִנָּתֵן לוֹ. </w:t>
      </w:r>
      <w:r>
        <w:rPr>
          <w:b/>
          <w:sz w:val="19"/>
        </w:rPr>
        <w:t>between what is already given and what is destined to be given to him.</w:t>
      </w:r>
      <w:r>
        <w:t xml:space="preserve">  </w:t>
      </w:r>
    </w:p>
    <w:p>
      <w:pPr>
        <w:pStyle w:val="Heading3"/>
      </w:pPr>
      <w:r>
        <w:t>The concept of Avraham our Father descending into Egypt is akin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שֶׁאַבְרָהָם אָבִינוּ עָלָיו הַשָּׁלוֹם יָרַד מִצְרַיְמָה </w:t>
      </w:r>
      <w:r>
        <w:rPr>
          <w:b/>
          <w:sz w:val="19"/>
        </w:rPr>
        <w:t>And the concept of Avraham our Father descending into Egypt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כְּעִנְיַן דְּאִיתָא בַּמִּדְרָשׁ (שׂוֹחֵר טוֹב תְּהִלִּים סב): </w:t>
      </w:r>
      <w:r>
        <w:rPr>
          <w:b/>
          <w:sz w:val="19"/>
        </w:rPr>
        <w:t>is akin to what is brought in the Midrash (Shocher Tov, Psalms 62):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הַנְּשָׁמָה הַזֹּאת, כָּל שָׁעָה שֶׁהִיא עוֹלָה וְיוֹרֶדֶת וּמְבַקֶּשֶׁת לָצֵאת מִן הָאָדָם, </w:t>
      </w:r>
      <w:r>
        <w:rPr>
          <w:b/>
          <w:sz w:val="19"/>
        </w:rPr>
        <w:t>This soul, at every hour that it ascends and descends seeking to depart from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הֵיאָךְ הִיא עוֹמֶדֶת בְּתוֹכוֹ?! </w:t>
      </w:r>
      <w:r>
        <w:rPr>
          <w:b/>
          <w:sz w:val="19"/>
        </w:rPr>
        <w:t>how does it remain inside him?!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הַקָּדוֹשׁ בָּרוּךְ הוּא, "מְלֹא כָל הָאָרֶץ כְּבוֹדוֹ", </w:t>
      </w:r>
      <w:r>
        <w:rPr>
          <w:b/>
          <w:sz w:val="19"/>
        </w:rPr>
        <w:t>Rather the Holy One, “the whole earth is full of His glory”,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מַנִּיחָהּ בְּגוּפוֹ, </w:t>
      </w:r>
      <w:r>
        <w:rPr>
          <w:b/>
          <w:sz w:val="19"/>
        </w:rPr>
        <w:t>places it within his body;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וְהִיא בָּאָה לָצֵאת וְרוֹאָה אֶת יוֹצְרָהּ וְחוֹזֶרֶת לַאֲחוֹרֶיהָ. </w:t>
      </w:r>
      <w:r>
        <w:rPr>
          <w:b/>
          <w:sz w:val="19"/>
        </w:rPr>
        <w:t>and when it comes to depart, it beholds its Creator and withdraws back.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נִשְׁמַת הָאָדָם הַנֶּחְצֶבֶת מִמַּעַל </w:t>
      </w:r>
      <w:r>
        <w:rPr>
          <w:b/>
          <w:sz w:val="19"/>
        </w:rPr>
        <w:t>And that is: for the human soul hewn from Above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תַּחְפּוֹץ כָּל שָׁעָה לַעֲלוֹת לִמְקוֹר מַחְצָבָהּ </w:t>
      </w:r>
      <w:r>
        <w:rPr>
          <w:b/>
          <w:sz w:val="19"/>
        </w:rPr>
        <w:t>desires continually to ascend to its celestial source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לְהִפָּנוֹת אֶל עוֹלָם הַזֶּה שֶׁכֻּלּוֹ גֶּשֶׁם; </w:t>
      </w:r>
      <w:r>
        <w:rPr>
          <w:b/>
          <w:sz w:val="19"/>
        </w:rPr>
        <w:t>and not turn toward this world which is entirely material;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בְּהֵרָאוֹת לָהּ שֶׁמְּלֹא כָל הָאָרֶץ כְּבוֹד ה', לֵית אֲתַר פָּנוּי מִנֵּיהּ, </w:t>
      </w:r>
      <w:r>
        <w:rPr>
          <w:b/>
          <w:sz w:val="19"/>
        </w:rPr>
        <w:t>yet when shown that Hashem's glory fills the earth, no place being void of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בַּגּוּף נִמְצָא דִּבְרֵי תוֹרָה, </w:t>
      </w:r>
      <w:r>
        <w:rPr>
          <w:b/>
          <w:sz w:val="19"/>
        </w:rPr>
        <w:t>and that even in the body words of Torah reside,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וְעוֹד תּוֹסִיף אֹמֶץ בִּקְדֻשַּׁת ה' כְּשֶׁיִּתְבָּרֵר אַף הַגּוּף </w:t>
      </w:r>
      <w:r>
        <w:rPr>
          <w:b/>
          <w:sz w:val="19"/>
        </w:rPr>
        <w:t>and it will gain further fortitude in divine sanctity when the body too is refined,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וְתוֹצִיא יָקָר מִזּוֹלֵל – </w:t>
      </w:r>
      <w:r>
        <w:rPr>
          <w:b/>
          <w:sz w:val="19"/>
        </w:rPr>
        <w:t>extracting the precious from the base—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יוֹרֶדֶת; </w:t>
      </w:r>
      <w:r>
        <w:rPr>
          <w:b/>
          <w:sz w:val="19"/>
        </w:rPr>
        <w:t>then it descends;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מַה לָּהּ לַעֲלוֹת לָעוֹלָם הָעֶלְיוֹן, מֵאַחַר שֶׁאַף עוֹלָם הַזֶּה מֵאִיר מִכְּבוֹדוֹ?! </w:t>
      </w:r>
      <w:r>
        <w:rPr>
          <w:b/>
          <w:sz w:val="19"/>
        </w:rPr>
        <w:t>for why ascend to the upper world if even this world radiates with His glory?!</w:t>
      </w:r>
      <w:r>
        <w:t xml:space="preserve">  </w:t>
      </w:r>
    </w:p>
    <w:p>
      <w:pPr>
        <w:pStyle w:val="Heading3"/>
      </w:pPr>
      <w:r>
        <w:t>The Soul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הָיָה בָּעוֹלָם הַזֶּה </w:t>
      </w:r>
      <w:r>
        <w:rPr>
          <w:b/>
          <w:sz w:val="19"/>
        </w:rPr>
        <w:t>And Avraham our Father was in this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כִּגְוָונָא שֶׁהַנְּשָׁמָה בַּגּוּף, </w:t>
      </w:r>
      <w:r>
        <w:rPr>
          <w:b/>
          <w:sz w:val="19"/>
        </w:rPr>
        <w:t>just as the soul is within the body,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נִקְרָא בַּזֹּהַר הַקָּדוֹשׁ (לֶךְ לְךָ עט עַמּוּד ב): "נִשְׁמְתָא לְנִשְׁמְתָא", </w:t>
      </w:r>
      <w:r>
        <w:rPr>
          <w:b/>
          <w:sz w:val="19"/>
        </w:rPr>
        <w:t>for he is called in the holy Zohar (Lech Lecha 79b): “the Soul of the soul”,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הֵאִיר לְכָל הָעוֹלָם שֶׁמָּלֵא כְבוֹד ה' אֶת כָּל הָעוֹלָם, </w:t>
      </w:r>
      <w:r>
        <w:rPr>
          <w:b/>
          <w:sz w:val="19"/>
        </w:rPr>
        <w:t>and he illuminated to the whole world that Hashem's glory fills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וּמִמֶּנּוּ הִתְחִיל לִהְיוֹת שְׁלֵימוּת לַהַנֶּפֶשׁ בָּעוֹלָם הַזֶּה. </w:t>
      </w:r>
      <w:r>
        <w:rPr>
          <w:b/>
          <w:sz w:val="19"/>
        </w:rPr>
        <w:t>and through him began perfection for the soul in this physical world.</w:t>
      </w:r>
      <w:r>
        <w:t xml:space="preserve">  </w:t>
      </w:r>
    </w:p>
    <w:p>
      <w:pPr>
        <w:pStyle w:val="Heading3"/>
      </w:pPr>
      <w:r>
        <w:t>Avraham’s devotion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אַבְרָהָם אָבִינוּ הַמְּכֻוָּון לַנְּשָׁמָה </w:t>
      </w:r>
      <w:r>
        <w:rPr>
          <w:b/>
          <w:sz w:val="19"/>
        </w:rPr>
        <w:t>And behold, Avraham who corresponds to the Soul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הִתְחִיל לְהִתְנַשֵּׂא וּלְהִתְרוֹמֵם מֵהָעוֹלָם הַזֶּה הַמְכוּנֶּה לַגּוּף, וְהָיָה עוֹלֶה וְיוֹרֵד. </w:t>
      </w:r>
      <w:r>
        <w:rPr>
          <w:b/>
          <w:sz w:val="19"/>
        </w:rPr>
        <w:t>began ascending above this world, which is compared to the body, rising and descending.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מְרַמֵּז הַכָּתוּב (בְּרֵאשִׁית יב, י): "וַיְהִי רָעָב בָּאָרֶץ", </w:t>
      </w:r>
      <w:r>
        <w:rPr>
          <w:b/>
          <w:sz w:val="19"/>
        </w:rPr>
        <w:t>And to this alludes Scripture: “And there was a famine in the land”,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"אֶרֶץ" מוֹרֶה עַל קְבִיעוּת, </w:t>
      </w:r>
      <w:r>
        <w:rPr>
          <w:b/>
          <w:sz w:val="19"/>
        </w:rPr>
        <w:t>for 'land' points to permanence,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חֵן מָקוֹם עַל יוֹשְׁבָיו לֵישֵׁב בֶּטַח עַל מְקוֹמוֹ בַּל לָזוּז מֵאַרְצוֹ, </w:t>
      </w:r>
      <w:r>
        <w:rPr>
          <w:b/>
          <w:sz w:val="19"/>
        </w:rPr>
        <w:t>as the charm of a place rests upon its inhabitants to dwell securely without moving,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לד, טו) וּבַשַּׁ"ס (סוֹטָה מז עַמּוּד א); </w:t>
      </w:r>
      <w:r>
        <w:rPr>
          <w:b/>
          <w:sz w:val="19"/>
        </w:rPr>
        <w:t>as brought in the Midrash (Bereishit Rabbah 34:15) and Talmud (Sotah 47a);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שֶׁנִּמְצָאת אֶרֶץ שֶׁהִיא רְחָבָה וְטוֹבָה מֵאַרְצוֹ, </w:t>
      </w:r>
      <w:r>
        <w:rPr>
          <w:b/>
          <w:sz w:val="19"/>
        </w:rPr>
        <w:t>and even if another land is broader and better,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עַל פִּי כֵן אֵין רְצוֹנוֹ לָזוּז מֵאַרְצוֹ. </w:t>
      </w:r>
      <w:r>
        <w:rPr>
          <w:b/>
          <w:sz w:val="19"/>
        </w:rPr>
        <w:t>nonetheless he has no desire to move from his native soil.</w:t>
      </w:r>
      <w:r>
        <w:t xml:space="preserve">  </w:t>
      </w:r>
    </w:p>
    <w:p>
      <w:pPr>
        <w:pStyle w:val="Heading3"/>
      </w:pPr>
      <w:r>
        <w:t>Avraham’s devotion and the inner life of the soul — the exile and redemption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וּלְאַבְרָהָם אָבִינוּ לֹא הָיָה לוֹ נִיחָא וְהֶשְׁקֵט לֹא יוּכַל בִּקְבִיעוּת, </w:t>
      </w:r>
      <w:r>
        <w:rPr>
          <w:b/>
          <w:sz w:val="19"/>
        </w:rPr>
        <w:t>And for Avraham our Father there was no complacency or static rest,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שֶׁרָצָה לַעֲלוֹת וּלְהִתְדַּבֵּק בַּהַמָּקוֹר וְהַשֹּׁרֶשׁ שֶׁמִּמֶּנּוּ נֶחְצְבָה; </w:t>
      </w:r>
      <w:r>
        <w:rPr>
          <w:b/>
          <w:sz w:val="19"/>
        </w:rPr>
        <w:t>because he sought to ascend and cleave to the Source whence his soul was hewn;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הֻוצְרַךְ לֵירֵד מִצְרַיְמָה, </w:t>
      </w:r>
      <w:r>
        <w:rPr>
          <w:b/>
          <w:sz w:val="19"/>
        </w:rPr>
        <w:t>therefore he had to descend into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הַמָּקוֹם הוּא בְּהִתְגַּבְּרוּת הַהַסְתָּרוֹת וְהַהֶעְלֵמוֹת מַה שֶּׁאֵין כֵּן בְּכָל הָעוֹלָם כֻּלּוֹ; </w:t>
      </w:r>
      <w:r>
        <w:rPr>
          <w:b/>
          <w:sz w:val="19"/>
        </w:rPr>
        <w:t>which is the realm of supreme concealments unmatched across the globe;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הֵאִיר אַף שָׁם מֶמְשֶׁלֶת הַשֵּׁם יִתְבָּרַךְ, </w:t>
      </w:r>
      <w:r>
        <w:rPr>
          <w:b/>
          <w:sz w:val="19"/>
        </w:rPr>
        <w:t>and Avraham illuminated even there Hashem's sovereign rule,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וּכְשֶׁכְּבוֹדוֹ מָלֵא אַף שָׁם, </w:t>
      </w:r>
      <w:r>
        <w:rPr>
          <w:b/>
          <w:sz w:val="19"/>
        </w:rPr>
        <w:t>and when His glory filled even that dark place,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הָיָה לוֹ נִיחָא וְהֶשְׁקֵט לִשְׁכּוֹן בֶּטַח בָּדָד בָּעוֹלָם הַזֶּה. </w:t>
      </w:r>
      <w:r>
        <w:rPr>
          <w:b/>
          <w:sz w:val="19"/>
        </w:rPr>
        <w:t>he then possessed peace and serenity to dwell securely in this world.</w:t>
      </w:r>
      <w:r>
        <w:t xml:space="preserve">  </w:t>
      </w:r>
    </w:p>
    <w:p>
      <w:pPr>
        <w:pStyle w:val="Heading3"/>
      </w:pPr>
      <w:r>
        <w:t>Therefore when he descended to Egypt and ascended thence in peace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כַּאֲשֶׁר יָרַד מִצְרַיְמָה וְעָלָה מִשָּׁם בְּשָׁלוֹם, </w:t>
      </w:r>
      <w:r>
        <w:rPr>
          <w:b/>
          <w:sz w:val="19"/>
        </w:rPr>
        <w:t>Therefore when he descended to Egypt and ascended thence in peace,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הִבְטִיחוֹ הַשֵּׁם יִתְבָּרַךְ לְהַנְחִילוֹ אֶת הָאָרֶץ שֶׁה' דּוֹרֵשׁ אוֹתָהּ בִּתְמִידוּת, </w:t>
      </w:r>
      <w:r>
        <w:rPr>
          <w:b/>
          <w:sz w:val="19"/>
        </w:rPr>
        <w:t>Hashem promised to bequeath unto him the Land which Hashem seeks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וּלְתִתָּהּ לוֹ בִּקְבִיעוּת חֵן הַמָּקוֹם עַל יוֹשְׁבָיו; </w:t>
      </w:r>
      <w:r>
        <w:rPr>
          <w:b/>
          <w:sz w:val="19"/>
        </w:rPr>
        <w:t>and grant it to him with the permanent grace of a place upon its dwellers;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בָּחַר אַף הוּא מִצִּדּוֹ וְהָיָה חָפֵץ בָּהּ, </w:t>
      </w:r>
      <w:r>
        <w:rPr>
          <w:b/>
          <w:sz w:val="19"/>
        </w:rPr>
        <w:t>and in this he too chose from his own side and desired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שֶׁשָּׁם הוּא שֶׁפַע אוֹר הַדַּעַת לָדַעַת כִּי "אֲנִי ה' מְקַדִּשְׁכֶם", </w:t>
      </w:r>
      <w:r>
        <w:rPr>
          <w:b/>
          <w:sz w:val="19"/>
        </w:rPr>
        <w:t>because there abides the abundant light of Da'at to know that “I am Hashem Who sanctifies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וּלְהַכִּיר בְּכָל פְּעֻלָּה וּפְעֻלָּה אֵיךְ שֶׁמְּלֵאָה כְבוֹד ה'. </w:t>
      </w:r>
      <w:r>
        <w:rPr>
          <w:b/>
          <w:sz w:val="19"/>
        </w:rPr>
        <w:t>and to recognize in every single action how it is filled with Hashem's glory.</w:t>
      </w:r>
      <w:r>
        <w:t xml:space="preserve">  </w:t>
      </w:r>
    </w:p>
    <w:p>
      <w:r>
        <w:t xml:space="preserve">Sefaria text connections: </w:t>
      </w:r>
      <w:hyperlink r:id="rId130">
        <w:r>
          <w:rPr>
            <w:color w:val="24588B"/>
            <w:u w:val="single"/>
            <w:sz w:val="17"/>
          </w:rPr>
          <w:t>Genesis.13.15</w:t>
        </w:r>
      </w:hyperlink>
      <w:r>
        <w:t xml:space="preserve"> · </w:t>
      </w:r>
      <w:hyperlink r:id="rId131">
        <w:r>
          <w:rPr>
            <w:color w:val="24588B"/>
            <w:u w:val="single"/>
            <w:sz w:val="17"/>
          </w:rPr>
          <w:t>Genesis.15.18</w:t>
        </w:r>
      </w:hyperlink>
      <w:r>
        <w:t xml:space="preserve"> · </w:t>
      </w:r>
      <w:hyperlink r:id="rId132">
        <w:r>
          <w:rPr>
            <w:color w:val="24588B"/>
            <w:u w:val="single"/>
            <w:sz w:val="17"/>
          </w:rPr>
          <w:t>Genesis.48.22</w:t>
        </w:r>
      </w:hyperlink>
    </w:p>
    <w:p>
      <w:pPr>
        <w:pStyle w:val="Heading1"/>
      </w:pPr>
      <w:r>
        <w:t>לֶךְ לְךָ, אוֹת ל״ב</w:t>
      </w:r>
    </w:p>
    <w:p>
      <w:pPr>
        <w:pStyle w:val="Heading2"/>
      </w:pPr>
      <w:r>
        <w:t>Malki-Tzedek’s Bread, Wine, and the Priesthood</w:t>
      </w:r>
    </w:p>
    <w:p>
      <w:pPr>
        <w:spacing w:after="160"/>
      </w:pPr>
    </w:p>
    <w:p>
      <w:pPr>
        <w:pStyle w:val="Heading3"/>
      </w:pPr>
      <w:r>
        <w:t>Malki-Tzedek king of Shalem brought forth bread and wine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"וּמַלְכִּי צֶדֶק מֶלֶךְ שָׁלֵם הוֹצִיא לֶחֶם וָיָיִן, וְהוּא כֹהֵן לְאֵל עֶלְיוֹן" (בְּרֵאשִׁית יד, יח). </w:t>
      </w:r>
      <w:r>
        <w:rPr>
          <w:b/>
          <w:sz w:val="19"/>
        </w:rPr>
        <w:t>“And Malki-Tzedek king of Shalem brought forth bread and wine; and he was a priest of God Most High” (</w:t>
      </w:r>
      <w:hyperlink r:id="rId133">
        <w:r>
          <w:rPr>
            <w:color w:val="24588B"/>
            <w:u w:val="single"/>
            <w:sz w:val="17"/>
          </w:rPr>
          <w:t>Genesis 14:18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(לֶךְ לְךָ פז עַמּוּד א): </w:t>
      </w:r>
      <w:r>
        <w:rPr>
          <w:b/>
          <w:sz w:val="19"/>
        </w:rPr>
        <w:t>In the holy Zohar (Lech Lecha 87a):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"בָּעֵי קוּדְשָׁא בְּרִיךְ הוּא לְמֵיפַק כְּהוּנְּתָא מִשֵּׁם וְכוּלֵי, אִתְיְהִיבַת כְּהוּנְּתָא לְאַבְרָהָם וְכוּלֵי". </w:t>
      </w:r>
      <w:r>
        <w:rPr>
          <w:b/>
          <w:sz w:val="19"/>
        </w:rPr>
        <w:t>“The Holy One sought to bring forth the Priesthood from Shem, etc.; the Priesthood was given to Avraham, etc.”</w:t>
      </w:r>
      <w:r>
        <w:t xml:space="preserve">  </w:t>
      </w:r>
    </w:p>
    <w:p>
      <w:pPr>
        <w:pStyle w:val="Heading3"/>
      </w:pPr>
      <w:r>
        <w:t>A priest is the conduit through whom all blessings and divine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"כֹּהֵן" הוּא שֶׁעַל יָדוֹ נִשְׁפָּעִים כָּל הַטּוֹבוֹת וְכָל הַהַשְׁפָּעוֹת; </w:t>
      </w:r>
      <w:r>
        <w:rPr>
          <w:b/>
          <w:sz w:val="19"/>
        </w:rPr>
        <w:t>A priest is the conduit through whom all blessings and divine flows are channeled;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כַּאֲשֶׁר רָאָה מַלְכִּי צֶדֶק שֶׁעַתָּה הוּא אַבְרָהָם אָבִינוּ הַנִּבְחָר לְשָׁרֵת לַה', </w:t>
      </w:r>
      <w:r>
        <w:rPr>
          <w:b/>
          <w:sz w:val="19"/>
        </w:rPr>
        <w:t>wherefore when Malki-Tzedek saw that Avraham our Father was now the chosen one to minister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שֶׁעַל יָדוֹ יֵלְכוּ הַהַשְׁפָּעוֹת – </w:t>
      </w:r>
      <w:r>
        <w:rPr>
          <w:b/>
          <w:sz w:val="19"/>
        </w:rPr>
        <w:t>through whom the influxes would flow—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הוֹצִיא לֶחֶם וָיָיִן, </w:t>
      </w:r>
      <w:r>
        <w:rPr>
          <w:b/>
          <w:sz w:val="19"/>
        </w:rPr>
        <w:t>he brought forth bread and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לְרַמֵּז לוֹ שֶׁעַתָּה הוּא אַבְרָהָם אָבִינוּ כְּלַל הַהַשְׁפָּעוֹת וְהַצִּנּוֹר; </w:t>
      </w:r>
      <w:r>
        <w:rPr>
          <w:b/>
          <w:sz w:val="19"/>
        </w:rPr>
        <w:t>to hint to him that now Avraham is the sum of all influxes and the central conduit;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לֶחֶם וָיַיִן הֵם כְּלַל כָּל הַהַשְׁפָּעוֹת: </w:t>
      </w:r>
      <w:r>
        <w:rPr>
          <w:b/>
          <w:sz w:val="19"/>
        </w:rPr>
        <w:t>for bread and wine encompass the totality of all divine sustenance:</w:t>
      </w:r>
      <w:r>
        <w:t xml:space="preserve">  </w:t>
      </w:r>
    </w:p>
    <w:p>
      <w:pPr>
        <w:pStyle w:val="Heading3"/>
      </w:pPr>
      <w:r>
        <w:t>Bread” is merely the sustaining of the heart, that man perceive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"לֶחֶם" הוּא רַק סַעֲדְתָא דְּלִבָּא, </w:t>
      </w:r>
      <w:r>
        <w:rPr>
          <w:b/>
          <w:sz w:val="19"/>
        </w:rPr>
        <w:t>“Bread” is merely the sustaining of the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שֶׁיִּרְאֶה הָאָדָם שֶׁעוֹלָם וּמְלוֹאוֹ כֻּלּוֹ לַה' </w:t>
      </w:r>
      <w:r>
        <w:rPr>
          <w:b/>
          <w:sz w:val="19"/>
        </w:rPr>
        <w:t>that man perceive that the world and its fullness belong entirely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לַהַבְּרוּאִים חֵלֶק בְּמֶמְשֶׁלֶת הָעוֹלָם, </w:t>
      </w:r>
      <w:r>
        <w:rPr>
          <w:b/>
          <w:sz w:val="19"/>
        </w:rPr>
        <w:t>and creatures have no independent share in ruling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הַשֵּׁם יִתְבָּרַךְ מַנְהִיגָהּ כִּרְצוֹנוֹ הַטּוֹב; </w:t>
      </w:r>
      <w:r>
        <w:rPr>
          <w:b/>
          <w:sz w:val="19"/>
        </w:rPr>
        <w:t>Hashem alone directing it according to His gracious will;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וּלְפִי זֶה אֵין לָאָדָם לְהִתְיָירֵא מִפְּנֵי חֲבֵירוֹ, </w:t>
      </w:r>
      <w:r>
        <w:rPr>
          <w:b/>
          <w:sz w:val="19"/>
        </w:rPr>
        <w:t>and accordingly man need not fear his fellow,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הַיָּתוֹם שֶׁהוּא מֵהַכּוֹשְׁלִים, מִכָּל מָקוֹם אֵין לוֹ לְהִתְיָירֵא מִשּׁוּם בְּרִיָּה בָּעוֹלָם, </w:t>
      </w:r>
      <w:r>
        <w:rPr>
          <w:b/>
          <w:sz w:val="19"/>
        </w:rPr>
        <w:t>and even the orphan who is among the vulnerable need not fear any creature,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שֶׁיֵּשׁ לוֹ עַל מִי לְהִשָּׁעֵן וְלִבְטוֹחַ, </w:t>
      </w:r>
      <w:r>
        <w:rPr>
          <w:b/>
          <w:sz w:val="19"/>
        </w:rPr>
        <w:t>since he has upon Whom to lean and trust,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בְּמִי שֶׁכָּל הַמֶּמְשָׁלָה שֶׁלּוֹ, שֶׁהַשֵּׁם יִתְבָּרַךְ הוּא הַמּוֹשֵׁל וּמַשְׁגִּיחַ בָּעוֹלָם וּמַנְהִיגָהּ; </w:t>
      </w:r>
      <w:r>
        <w:rPr>
          <w:b/>
          <w:sz w:val="19"/>
        </w:rPr>
        <w:t>in Him to Whom all dominion belongs, Who governs and guides the universe;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רַק סַעֲדְתָא דְּלִבָּא כְּמוֹ לֶחֶם. </w:t>
      </w:r>
      <w:r>
        <w:rPr>
          <w:b/>
          <w:sz w:val="19"/>
        </w:rPr>
        <w:t>and this is fundamental sustenance of the heart like bread.</w:t>
      </w:r>
      <w:r>
        <w:t xml:space="preserve">  </w:t>
      </w:r>
    </w:p>
    <w:p>
      <w:pPr>
        <w:pStyle w:val="Heading3"/>
      </w:pPr>
      <w:r>
        <w:t>Wine” is that which gladdens the heart of man, which occurs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וְ"יַיִן" הוּא הַמְשַׂמֵּחַ לְבַב אֱנוֹשׁ, </w:t>
      </w:r>
      <w:r>
        <w:rPr>
          <w:b/>
          <w:sz w:val="19"/>
        </w:rPr>
        <w:t>And “wine” is that which gladdens the heart of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כְּשֶׁיְּסַיֵּיעַ הַשֵּׁם יִתְבָּרַךְ לָאָדָם </w:t>
      </w:r>
      <w:r>
        <w:rPr>
          <w:b/>
          <w:sz w:val="19"/>
        </w:rPr>
        <w:t>which occurs when Hashem assists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שֶׁיִּרְאֶה גַּם הוּא בְּמִי בּוֹחֵר הַשֵּׁם יִתְבָּרַךְ וּמִי הָעוֹמֵד בְּסוֹד ה' – </w:t>
      </w:r>
      <w:r>
        <w:rPr>
          <w:b/>
          <w:sz w:val="19"/>
        </w:rPr>
        <w:t>to perceive for himself whom Hashem chooses and who stands in His counsel—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מְשַׂמֵּחַ לֵב הָאָדָם כְּיַיִן הַמְשַׂמֵּחַ לְבַב אֱנוֹשׁ. </w:t>
      </w:r>
      <w:r>
        <w:rPr>
          <w:b/>
          <w:sz w:val="19"/>
        </w:rPr>
        <w:t>this brings gladness to the heart like wine gladdening mortal man.</w:t>
      </w:r>
      <w:r>
        <w:t xml:space="preserve">  </w:t>
      </w:r>
    </w:p>
    <w:p>
      <w:pPr>
        <w:pStyle w:val="Heading3"/>
      </w:pPr>
      <w:r>
        <w:t>Further insight: Malki-Tzedek’s Bread, Wine, and the Priesthood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בְּהָאֲרִ"י הַקָּדוֹשׁ (שַׁעַר הַכַּוָּנוֹת, עִנְיַן סְעֻדָּה שְׁלִישִׁית): </w:t>
      </w:r>
      <w:r>
        <w:rPr>
          <w:b/>
          <w:sz w:val="19"/>
        </w:rPr>
        <w:t>And this is what is taught in the holy Ari (Sha'ar HaKavanot, Se'udah Shelishit):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"וְהָא אַזְמִין עַתִּיק יוֹמִין לְמִצְחָא" – </w:t>
      </w:r>
      <w:r>
        <w:rPr>
          <w:b/>
          <w:sz w:val="19"/>
        </w:rPr>
        <w:t>“And behold the Ancient of Days summoned the Forehead”—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בְּהַרְאוֹתוֹ יִתְבָּרַךְ הַמֵּצַח שֶׁלּוֹ, </w:t>
      </w:r>
      <w:r>
        <w:rPr>
          <w:b/>
          <w:sz w:val="19"/>
        </w:rPr>
        <w:t>meaning when He reveals His supernal Forehead of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הַבְּרוּאִים יַכִּירוּ וְיֵדְעוּ: עוֹלָם וּמְלוֹאוֹ שֶׁל מִי הוּא; </w:t>
      </w:r>
      <w:r>
        <w:rPr>
          <w:b/>
          <w:sz w:val="19"/>
        </w:rPr>
        <w:t>so that all creatures know unto Whom the universe belongs;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מִמֵּילָא יִהְיֶה: "עֲדֵי יְהוֹן חָלְפִין", </w:t>
      </w:r>
      <w:r>
        <w:rPr>
          <w:b/>
          <w:sz w:val="19"/>
        </w:rPr>
        <w:t>and then automatically it ensues: “until they pass away”,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יִהְיֶה לְאָדָם מֶמְשָׁלָה עַל רֵעֵהוּ, </w:t>
      </w:r>
      <w:r>
        <w:rPr>
          <w:b/>
          <w:sz w:val="19"/>
        </w:rPr>
        <w:t>so that no man holds dominion over his fellow,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זֶה הוּא נִבְרָא מֵהַשֵּׁם יִתְבָּרַךְ כְּמוֹ חֲבֵירוֹ. </w:t>
      </w:r>
      <w:r>
        <w:rPr>
          <w:b/>
          <w:sz w:val="19"/>
        </w:rPr>
        <w:t>for this one is created by Hashem just like his fellow.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"רְעוּ דִילֵיהּ דְּגַלֵּי לֵיהּ" – </w:t>
      </w:r>
      <w:r>
        <w:rPr>
          <w:b/>
          <w:sz w:val="19"/>
        </w:rPr>
        <w:t>“His favor that He reveals unto him”—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בְּשָׁעָה שֶׁהַשֵּׁם יִתְבָּרַךְ מְבָרֵר לְעֵין הָאָדָם בְּמִי בּוֹחֵר וּבְמִי יַחְפּוֹץ כָּעֵת, </w:t>
      </w:r>
      <w:r>
        <w:rPr>
          <w:b/>
          <w:sz w:val="19"/>
        </w:rPr>
        <w:t>meaning when Hashem reveals before man's eyes whom He chooses and favors at present,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אֲזַי: "לְבַטָּלָא לְכָל קְלִיפִין", שֶׁכֻּלָּם יִתְבַּטְּלוּ. </w:t>
      </w:r>
      <w:r>
        <w:rPr>
          <w:b/>
          <w:sz w:val="19"/>
        </w:rPr>
        <w:t>then: “to nullify all shells,” so that all are dissolved.</w:t>
      </w:r>
      <w:r>
        <w:t xml:space="preserve">  </w:t>
      </w:r>
    </w:p>
    <w:p>
      <w:pPr>
        <w:pStyle w:val="Heading3"/>
      </w:pPr>
      <w:r>
        <w:t>Hear, Hashem, and be gracious unto me; Hashem, be my helper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הַכָּתוּב אוֹמֵר (תְּהִלִּים ל, יא): "שְׁמַע ה' וְחָנֵּנִי, ה' הֱיֵה עֹזֵר לִי": </w:t>
      </w:r>
      <w:r>
        <w:rPr>
          <w:b/>
          <w:sz w:val="19"/>
        </w:rPr>
        <w:t>And so Scripture states (</w:t>
      </w:r>
      <w:hyperlink r:id="rId134">
        <w:r>
          <w:rPr>
            <w:color w:val="24588B"/>
            <w:u w:val="single"/>
            <w:sz w:val="17"/>
          </w:rPr>
          <w:t>Psalms 30:11</w:t>
        </w:r>
      </w:hyperlink>
      <w:r>
        <w:rPr>
          <w:b/>
          <w:sz w:val="19"/>
        </w:rPr>
        <w:t>): “Hear, Hashem, and be gracious unto me; Hashem, be my helper”: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"שְׁמַע ה' וְחָנֵּנִי" הוּא בִּבְחִינַת לֶחֶם, סַעֲדְתָא דְּלִבָּא, </w:t>
      </w:r>
      <w:r>
        <w:rPr>
          <w:b/>
          <w:sz w:val="19"/>
        </w:rPr>
        <w:t>“Hear, Hashem, and be gracious unto me” is in the aspect of bread, the sustenance of the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זֶה הוּא יְשׁוּעַת ה' שֶׁיִּרְאֶה הָאָדָם זֹאת; </w:t>
      </w:r>
      <w:r>
        <w:rPr>
          <w:b/>
          <w:sz w:val="19"/>
        </w:rPr>
        <w:t>for even this is Hashem's salvation that man perceive this;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"ה' הֱיֵה עֹזֵר לִי" הוּא בִּבְחִינַת יַיִן הַמְשַׂמֵּחַ, </w:t>
      </w:r>
      <w:r>
        <w:rPr>
          <w:b/>
          <w:sz w:val="19"/>
        </w:rPr>
        <w:t>“Hashem, be my helper” is in the aspect of gladdening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יְשׁוּעָה בְּיֶתֶר עֹז. </w:t>
      </w:r>
      <w:r>
        <w:rPr>
          <w:b/>
          <w:sz w:val="19"/>
        </w:rPr>
        <w:t>which represents salvation with greater spiritual potency.</w:t>
      </w:r>
      <w:r>
        <w:t xml:space="preserve">  </w:t>
      </w:r>
    </w:p>
    <w:p>
      <w:r>
        <w:t xml:space="preserve">Sefaria text connections: </w:t>
      </w:r>
      <w:hyperlink r:id="rId133">
        <w:r>
          <w:rPr>
            <w:color w:val="24588B"/>
            <w:u w:val="single"/>
            <w:sz w:val="17"/>
          </w:rPr>
          <w:t>Genesis.14.18</w:t>
        </w:r>
      </w:hyperlink>
      <w:r>
        <w:t xml:space="preserve"> · </w:t>
      </w:r>
      <w:hyperlink r:id="rId134">
        <w:r>
          <w:rPr>
            <w:color w:val="24588B"/>
            <w:u w:val="single"/>
            <w:sz w:val="17"/>
          </w:rPr>
          <w:t>Psalms.30.11</w:t>
        </w:r>
      </w:hyperlink>
    </w:p>
    <w:p>
      <w:pPr>
        <w:pStyle w:val="Heading1"/>
      </w:pPr>
      <w:r>
        <w:t>לֶךְ לְךָ, אוֹת ל״ג</w:t>
      </w:r>
    </w:p>
    <w:p>
      <w:pPr>
        <w:pStyle w:val="Heading2"/>
      </w:pPr>
      <w:r>
        <w:t>Malki-Tzedek’s Blessing and the Transfer of Priesthood</w:t>
      </w:r>
    </w:p>
    <w:p>
      <w:pPr>
        <w:spacing w:after="160"/>
      </w:pPr>
    </w:p>
    <w:p>
      <w:pPr>
        <w:pStyle w:val="Heading3"/>
      </w:pPr>
      <w:r>
        <w:t>Malki-Tzedek’s priesthood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"וּמַלְכִּי צֶדֶק וְגוֹמֵר וְהוּא כֹהֵן לְאֵל עֶלְיוֹן, </w:t>
      </w:r>
      <w:r>
        <w:rPr>
          <w:b/>
          <w:sz w:val="19"/>
        </w:rPr>
        <w:t>“And Malki-Tzedek, etc., and he was a priest of God Most High,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וַיְבָרְכֵהוּ וַיֹּאמַר: בָּרוּךְ אַבְרָם לְאֵל עֶלְיוֹן וְגוֹמֵר, וּבָרוּךְ אֵל עֶלְיוֹן וְגוֹמֵר" (בְּרֵאשִׁית יד, יח–כ). </w:t>
      </w:r>
      <w:r>
        <w:rPr>
          <w:b/>
          <w:sz w:val="19"/>
        </w:rPr>
        <w:t>and he blessed him, and said: Blessed be Avram of God Most High... and blessed be God Most High, etc.” (</w:t>
      </w:r>
      <w:hyperlink r:id="rId135">
        <w:r>
          <w:rPr>
            <w:color w:val="24588B"/>
            <w:u w:val="single"/>
            <w:sz w:val="17"/>
          </w:rPr>
          <w:t>Genesis 14:18–20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בַּזֹּהַר הַקָּדוֹשׁ (לֶךְ לְךָ פז עַמּוּד א): </w:t>
      </w:r>
      <w:r>
        <w:rPr>
          <w:b/>
          <w:sz w:val="19"/>
        </w:rPr>
        <w:t>In the holy Zohar (Lech Lecha 87a):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"בְּעָא קוּדְשָׁא בְּרִיךְ הוּא לְמֵיפַק כְּהוּנְּתָא מִשֵּׁם, </w:t>
      </w:r>
      <w:r>
        <w:rPr>
          <w:b/>
          <w:sz w:val="19"/>
        </w:rPr>
        <w:t>“The Holy One sought to bring forth the Priesthood from 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כִּדְכְתִיב: 'בָּרוּךְ אַבְרָם לְאֵל עֶלְיוֹן', </w:t>
      </w:r>
      <w:r>
        <w:rPr>
          <w:b/>
          <w:sz w:val="19"/>
        </w:rPr>
        <w:t>as it is written: 'Blessed be Avram of God Most High',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דְּאַקְדִּים בִּרְכָתָא דְּאַבְרָהָם לְבִרְכָתָא דְּמָארֵיהּ, </w:t>
      </w:r>
      <w:r>
        <w:rPr>
          <w:b/>
          <w:sz w:val="19"/>
        </w:rPr>
        <w:t>once he preceded Abraham's blessing to the blessing of his Master,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לֵיהּ אַבְרָהָם: וְכִי מַקְדִּימִין בִּרְכָתָא דְּעַבְדָּא לְבִרְכָתָא דְּמָארֵיהּ?! </w:t>
      </w:r>
      <w:r>
        <w:rPr>
          <w:b/>
          <w:sz w:val="19"/>
        </w:rPr>
        <w:t>Abraham said to him: Does one precede the servant's blessing to his Master's blessing?!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מִיָּד אִתְיְהִיבַת כְּהוּנְּתָא לְאַבְרָהָם וְכוּלֵי: </w:t>
      </w:r>
      <w:r>
        <w:rPr>
          <w:b/>
          <w:sz w:val="19"/>
        </w:rPr>
        <w:t>immediately the Priesthood was given to Abraham, etc.: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'אַתָּה כֹהֵן לְעוֹלָם עַל דִּבְרָתִי מַלְכִּי צֶדֶק' וְכוּלֵי. </w:t>
      </w:r>
      <w:r>
        <w:rPr>
          <w:b/>
          <w:sz w:val="19"/>
        </w:rPr>
        <w:t>'You are a priest forever after the order of Malki-Tzedek' (</w:t>
      </w:r>
      <w:hyperlink r:id="rId136">
        <w:r>
          <w:rPr>
            <w:color w:val="24588B"/>
            <w:u w:val="single"/>
            <w:sz w:val="17"/>
          </w:rPr>
          <w:t>Psalms 110:4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'בָּרוּךְ אַבְרָם' – כְּמָה דַּאֲמָרֵינַן 'בָּרוּךְ אַתָּה' וְכוּלֵי". </w:t>
      </w:r>
      <w:r>
        <w:rPr>
          <w:b/>
          <w:sz w:val="19"/>
        </w:rPr>
        <w:t>'Blessed be Avram'—consonant with our saying 'Blessed are You', etc.”</w:t>
      </w:r>
      <w:r>
        <w:t xml:space="preserve">  </w:t>
      </w:r>
    </w:p>
    <w:p>
      <w:pPr>
        <w:pStyle w:val="Heading3"/>
      </w:pPr>
      <w:r>
        <w:t>(Hu) into the direct second-person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בָּזֶה: דְּהִנֵּה אַבְרָהָם אָבִינוּ חִדֵּשׁ בָּעוֹלָם </w:t>
      </w:r>
      <w:r>
        <w:rPr>
          <w:b/>
          <w:sz w:val="19"/>
        </w:rPr>
        <w:t>And the concept is: behold Avraham our Father innovated in the world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לַעֲשׂוֹת מֵ"הוּא" רָזָא דְּ"אַתָּה". </w:t>
      </w:r>
      <w:r>
        <w:rPr>
          <w:b/>
          <w:sz w:val="19"/>
        </w:rPr>
        <w:t>to transform the third-person 'He' (Hu) into the direct second-person 'You' (Attah).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הַשֵּׁם יִתְבָּרַךְ הִשְׁלִישׁ אֶת הָעוֹלָם: </w:t>
      </w:r>
      <w:r>
        <w:rPr>
          <w:b/>
          <w:sz w:val="19"/>
        </w:rPr>
        <w:t>And that is: Hashem divided the world into thirds: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שְׁלִישׁ יִשּׁוּב, שְׁלִישׁ יָם, שְׁלִישׁ מִדְבָּר. </w:t>
      </w:r>
      <w:r>
        <w:rPr>
          <w:b/>
          <w:sz w:val="19"/>
        </w:rPr>
        <w:t>one-third inhabited land, one-third sea, one-third wilderness.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בַּיִּשּׁוּב הוּא רָזָא דְּ"אַתָּה", </w:t>
      </w:r>
      <w:r>
        <w:rPr>
          <w:b/>
          <w:sz w:val="19"/>
        </w:rPr>
        <w:t>In inhabited civilization dwells the mystery of 'You',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שֶׁנִּמְצָאִים שָׁם בְּנֵי אָדָם וְהַשֵּׁם יִתְבָּרַךְ מַשְׁפִּיעַ לָהֶם כָּל הַטּוֹבוֹת, </w:t>
      </w:r>
      <w:r>
        <w:rPr>
          <w:b/>
          <w:sz w:val="19"/>
        </w:rPr>
        <w:t>where human beings dwell and Hashem bestows upon them all blessings,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וְהַבְּרוּאִים מוֹדִים וּמְשַׁבְּחִים עֲלֵיהֶם וּמְפָאֲרִים לְיוֹצְרָם עַל כְּבוֹד מַלְכוּתוֹ, </w:t>
      </w:r>
      <w:r>
        <w:rPr>
          <w:b/>
          <w:sz w:val="19"/>
        </w:rPr>
        <w:t>and creatures offer thanks, praise, and glorify their Maker over His kingdom,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שֶׁמֵּאִתּוֹ יִתְבָּרַךְ בָּאָה לָהֶם הַבְּרָכָה, </w:t>
      </w:r>
      <w:r>
        <w:rPr>
          <w:b/>
          <w:sz w:val="19"/>
        </w:rPr>
        <w:t>recognizing that from Him the blessing arrives,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וּמַמְלִיכִים אֶת הַשֵּׁם יִתְבָּרַךְ עַל כָּל הַטּוֹב שֶׁהִשְׁפִּיעַ לָהֶם וְאוֹמְרִים "בָּרוּךְ אַתָּה". </w:t>
      </w:r>
      <w:r>
        <w:rPr>
          <w:b/>
          <w:sz w:val="19"/>
        </w:rPr>
        <w:t>crowning Hashem over all bounty and addressing Him: 'Blessed are You.'</w:t>
      </w:r>
      <w:r>
        <w:t xml:space="preserve">  </w:t>
      </w:r>
    </w:p>
    <w:p>
      <w:pPr>
        <w:pStyle w:val="Heading3"/>
      </w:pPr>
      <w:r>
        <w:t>The hidden divine purpose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וּבַמִּדְבָּר וְיָם אֵין שָׁם הַכָּרַת כְּבוֹדוֹ יִתְבָּרַךְ, </w:t>
      </w:r>
      <w:r>
        <w:rPr>
          <w:b/>
          <w:sz w:val="19"/>
        </w:rPr>
        <w:t>And in the desert and sea there is no conscious recognition of His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בַּמְּכִילְתָּא (בֹּא) וּבְתַנְחוּמָא (וַיִּקְרָא); </w:t>
      </w:r>
      <w:r>
        <w:rPr>
          <w:b/>
          <w:sz w:val="19"/>
        </w:rPr>
        <w:t>as brought in the Mekhilta (Bo) and Tanchuma (Vayikra);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נִקְרָא הַשֵּׁם יִתְבָּרַךְ "הוּא", </w:t>
      </w:r>
      <w:r>
        <w:rPr>
          <w:b/>
          <w:sz w:val="19"/>
        </w:rPr>
        <w:t>and there Hashem is designated 'He' (Hu / hidden),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בַּזֹּהַר הַקָּדוֹשׁ (וַיֵּצֵא קנח עַמּוּד ב): </w:t>
      </w:r>
      <w:r>
        <w:rPr>
          <w:b/>
          <w:sz w:val="19"/>
        </w:rPr>
        <w:t>akin to what is taught in the holy Zohar (Vayeitzei 158b):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"'אַתָּה' – עָלְמָא תַּתָּאָה; 'הוּא' – עָלְמָא עִלָּאָה". </w:t>
      </w:r>
      <w:r>
        <w:rPr>
          <w:b/>
          <w:sz w:val="19"/>
        </w:rPr>
        <w:t>“'You'—the lower world; 'He'—the supernal world.”</w:t>
      </w:r>
      <w:r>
        <w:t xml:space="preserve">  </w:t>
      </w:r>
    </w:p>
    <w:p>
      <w:pPr>
        <w:pStyle w:val="Heading3"/>
      </w:pPr>
      <w:r>
        <w:t>Understanding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הוּא בְּכָל פְּרָט נֶפֶשׁ אָדָם שֶׁהוּא עוֹלָם קָטָן: </w:t>
      </w:r>
      <w:r>
        <w:rPr>
          <w:b/>
          <w:sz w:val="19"/>
        </w:rPr>
        <w:t>And so it is within each individual human soul, which is a microcosm: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שֶׁהוּא בְּנִיחָא שֶׁלּוֹ וְשַׁאֲנָן </w:t>
      </w:r>
      <w:r>
        <w:rPr>
          <w:b/>
          <w:sz w:val="19"/>
        </w:rPr>
        <w:t>in an hour when he is in serenity and tranquil,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וּמְקַבֵּל עָלָיו עוֹל מַלְכוּת שָׁמַיִם בְּכָל אֲשֶׁר יִפְנֶה, </w:t>
      </w:r>
      <w:r>
        <w:rPr>
          <w:b/>
          <w:sz w:val="19"/>
        </w:rPr>
        <w:t>accepting the yoke of the Kingdom of Heaven wherever he turns,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יַשְׂכִּיל וְיַצְלִיחַ לְהַרְאוֹת לְכָל בָּאֵי עוֹלָם הַכְּבוֹד שָׁמַיִם שֶׁנִּמְצָא בְּכָל דָּבָר, </w:t>
      </w:r>
      <w:r>
        <w:rPr>
          <w:b/>
          <w:sz w:val="19"/>
        </w:rPr>
        <w:t>he acts wisely and reveals the glory of Heaven residing in every entity,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כְּמוֹ בַּיִּשּׁוּב. </w:t>
      </w:r>
      <w:r>
        <w:rPr>
          <w:b/>
          <w:sz w:val="19"/>
        </w:rPr>
        <w:t>and this is comparable to inhabited civilization.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בְּשָׁעָה שֶׁהוּא מוּטְרָד בְּהֶסְתֵּר וְהֶעְלֵם שֶׁמַּסְתִּירִים אֶת הַיִּרְאָה מִלִּבּוֹ, </w:t>
      </w:r>
      <w:r>
        <w:rPr>
          <w:b/>
          <w:sz w:val="19"/>
        </w:rPr>
        <w:t>However, when he is agitated amidst concealment obscuring awe from his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זֶהוּ דּוֹמֶה לַיָּם שֶׁאֵין שָׁם כְּבוֹדוֹ. </w:t>
      </w:r>
      <w:r>
        <w:rPr>
          <w:b/>
          <w:sz w:val="19"/>
        </w:rPr>
        <w:t>this resembles the chaotic sea where His glory is unperceived.</w:t>
      </w:r>
      <w:r>
        <w:t xml:space="preserve">  </w:t>
      </w:r>
    </w:p>
    <w:p>
      <w:pPr>
        <w:pStyle w:val="Heading3"/>
      </w:pPr>
      <w:r>
        <w:t>S glory abides, transforming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וְאַבְרָהָם אָבִינוּ עָלָיו הַשָּׁלוֹם הָיָה עוֹסֵק בִּתְמִידוּת בַּעֲבוֹדַת הַשֵּׁם יִתְבָּרַךְ, </w:t>
      </w:r>
      <w:r>
        <w:rPr>
          <w:b/>
          <w:sz w:val="19"/>
        </w:rPr>
        <w:t>And Avraham our Father engaged continually in Hashem's holy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וְהִשְׁתַּדֵּל לְהַרְאוֹת גָּלוּי לַכֹּל </w:t>
      </w:r>
      <w:r>
        <w:rPr>
          <w:b/>
          <w:sz w:val="19"/>
        </w:rPr>
        <w:t>striving to demonstrate overtly to all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בַּמְּקוֹמוֹת הַנֶּעְלָמִים וְנִסְתָּרִים נִמְצָא כְּבוֹד הַשֵּׁם יִתְבָּרַךְ, </w:t>
      </w:r>
      <w:r>
        <w:rPr>
          <w:b/>
          <w:sz w:val="19"/>
        </w:rPr>
        <w:t>that even in hidden and obscure realms Hashem's glory abides,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וְעָשָׂה מֵ"הוּא" רָזָא דְּ"אַתָּה"; </w:t>
      </w:r>
      <w:r>
        <w:rPr>
          <w:b/>
          <w:sz w:val="19"/>
        </w:rPr>
        <w:t>transforming 'He' into the revealed presence of 'You';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נֶאֱמַר עָלָיו: "אַתָּה כֹהֵן" (תְּהִלִּים קי, ד). </w:t>
      </w:r>
      <w:r>
        <w:rPr>
          <w:b/>
          <w:sz w:val="19"/>
        </w:rPr>
        <w:t>wherefore it was said concerning him: “You are a priest” (</w:t>
      </w:r>
      <w:hyperlink r:id="rId136">
        <w:r>
          <w:rPr>
            <w:color w:val="24588B"/>
            <w:u w:val="single"/>
            <w:sz w:val="17"/>
          </w:rPr>
          <w:t>Psalms 110:4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כֹּהֵן הַיְינוּ עוֹבֵד ה', </w:t>
      </w:r>
      <w:r>
        <w:rPr>
          <w:b/>
          <w:sz w:val="19"/>
        </w:rPr>
        <w:t>And that is: a priest is a minister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הָיָה כֹּהֵן עוֹבֵד, </w:t>
      </w:r>
      <w:r>
        <w:rPr>
          <w:b/>
          <w:sz w:val="19"/>
        </w:rPr>
        <w:t>and he was an actively serving priest,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בְּמָקוֹם שֶׁהַשֵּׁם יִתְבָּרַךְ נִקְרָא שָׁם בְּרָזָא דְּהוּא </w:t>
      </w:r>
      <w:r>
        <w:rPr>
          <w:b/>
          <w:sz w:val="19"/>
        </w:rPr>
        <w:t>such that even where Hashem is known in the mystery of 'He'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וְנִרְאֶה כְּמוֹ שֶׁלֹּא יַחְפּוֹץ בַּעֲבוֹדַת הָאָדָם, </w:t>
      </w:r>
      <w:r>
        <w:rPr>
          <w:b/>
          <w:sz w:val="19"/>
        </w:rPr>
        <w:t>appearing as though He desires no human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אַבְרָהָם אָבִינוּ שֶׁהֵאִיר שֶׁאַף בַּיַּמִּים וּבַמִּדְבָּרִיּוֹת נִמְצָא כְּבוֹד שָׁמַיִם </w:t>
      </w:r>
      <w:r>
        <w:rPr>
          <w:b/>
          <w:sz w:val="19"/>
        </w:rPr>
        <w:t>Avraham revealed that even in seas and wildernesses heavenly glory resides,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וְהִמְשִׁיךְ חֶסֶד לְעָלְמָא תַּתָּאָה, </w:t>
      </w:r>
      <w:r>
        <w:rPr>
          <w:b/>
          <w:sz w:val="19"/>
        </w:rPr>
        <w:t>channeling Chesed down into the lower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שָׁם יִהְיֶה בְּרָזָא דְּ"אַתָּה" כְּמוֹ בַּיִּשּׁוּב; </w:t>
      </w:r>
      <w:r>
        <w:rPr>
          <w:b/>
          <w:sz w:val="19"/>
        </w:rPr>
        <w:t>so that even there it function in the mystery of 'You' as in civilization;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שֶׁנֶּאֱמַר בּוֹ (בְּרֵאשִׁית כא, לג): "וַיִּקְרָא שָׁם בְּשֵׁם ה' אֵל עוֹלָם", </w:t>
      </w:r>
      <w:r>
        <w:rPr>
          <w:b/>
          <w:sz w:val="19"/>
        </w:rPr>
        <w:t>and this is why it is said of him: “and called there on the name of Hashem, the Everlasting God (El Olam)”,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מִלְּשׁוֹן הֶעְלֵם, </w:t>
      </w:r>
      <w:r>
        <w:rPr>
          <w:b/>
          <w:sz w:val="19"/>
        </w:rPr>
        <w:t>which derives from the idiom he'elem (concealment),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(קֹהֶלֶת רַבָּה ג, יא): </w:t>
      </w:r>
      <w:r>
        <w:rPr>
          <w:b/>
          <w:sz w:val="19"/>
        </w:rPr>
        <w:t>as brought in the Midrash (Kohelet Rabbah 3:11):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"'גַּם אֶת הָעֹלָם נָתַן בְּלִבָּם' – הָעֵלֶם כְּתִיב", </w:t>
      </w:r>
      <w:r>
        <w:rPr>
          <w:b/>
          <w:sz w:val="19"/>
        </w:rPr>
        <w:t>“'He has also set the world in their heart'—it is written as concealment”,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שֶׁהֻעְלַם מֵהֶם שֵׁם הַמְּפוֹרָשׁ; </w:t>
      </w:r>
      <w:r>
        <w:rPr>
          <w:b/>
          <w:sz w:val="19"/>
        </w:rPr>
        <w:t>in that the Ineffable Name was concealed from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בַּהַהֶעְלֵם הֵאִיר אַבְרָהָם אָבִינוּ הַכְּבוֹד שָׁמַיִם בִּשְׁלֵימוּת וְקָרָא בְּשֵׁם ה'. </w:t>
      </w:r>
      <w:r>
        <w:rPr>
          <w:b/>
          <w:sz w:val="19"/>
        </w:rPr>
        <w:t>yet even within concealment Avraham radiated heavenly glory in wholeness and called upon Hashem's Name.</w:t>
      </w:r>
      <w:r>
        <w:t xml:space="preserve">  </w:t>
      </w:r>
    </w:p>
    <w:p>
      <w:pPr>
        <w:pStyle w:val="Heading3"/>
      </w:pPr>
      <w:r>
        <w:t>Avraham’s devotion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וְזֶהוּ הֶרְאָה אַבְרָהָם אָבִינוּ בְּהַצִּילוֹ אֶת לוֹט, </w:t>
      </w:r>
      <w:r>
        <w:rPr>
          <w:b/>
          <w:sz w:val="19"/>
        </w:rPr>
        <w:t>And this Avraham demonstrated in rescuing Lot,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שֶׁנּוֹלְדוּ מִמֶּנּוּ שֵׁיבָבֵי בִישֵׁי דִּירוּשָׁלַיִם </w:t>
      </w:r>
      <w:r>
        <w:rPr>
          <w:b/>
          <w:sz w:val="19"/>
        </w:rPr>
        <w:t>from whom the wicked neighbors of Jerusalem emerged,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וְנֶעֶלְמָה מֵעֵין כֹּל הַכְּבוֹד שָׁמַיִם שֶׁנִּמְצָא בוֹ; </w:t>
      </w:r>
      <w:r>
        <w:rPr>
          <w:b/>
          <w:sz w:val="19"/>
        </w:rPr>
        <w:t>the glory of Heaven residing within him being veiled from all;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הוּא הִשְׁלִיךְ אֶת נַפְשׁוֹ מִנֶּגֶד לְהִלָּחֵם עִם הַמְּלָכִים לְהַצִּיל מִמָּוֶת נַפְשׁוֹ, </w:t>
      </w:r>
      <w:r>
        <w:rPr>
          <w:b/>
          <w:sz w:val="19"/>
        </w:rPr>
        <w:t>yet he risked his life to war against the kings to deliver his soul from death,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אַף בּוֹ כְּבוֹדוֹ יִתְבָּרַךְ, </w:t>
      </w:r>
      <w:r>
        <w:rPr>
          <w:b/>
          <w:sz w:val="19"/>
        </w:rPr>
        <w:t>illuminating His glory even within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נוֹלְדוּ מִמֶּנּוּ אַחַר זֶה שְׁתֵּי פְּרֵידוֹת טוֹבוֹת. </w:t>
      </w:r>
      <w:r>
        <w:rPr>
          <w:b/>
          <w:sz w:val="19"/>
        </w:rPr>
        <w:t>for from him subsequently emerged the two good doves.</w:t>
      </w:r>
      <w:r>
        <w:t xml:space="preserve">  </w:t>
      </w:r>
    </w:p>
    <w:p>
      <w:pPr>
        <w:pStyle w:val="Heading3"/>
      </w:pPr>
      <w:r>
        <w:t>S blessing before Hashem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וְלָכֵן הִקְדִּים שֵׁם אֶת בִּרְכַּת אַבְרָהָם לְבִרְכַּת ה', </w:t>
      </w:r>
      <w:r>
        <w:rPr>
          <w:b/>
          <w:sz w:val="19"/>
        </w:rPr>
        <w:t>And therefore Shem placed Abraham's blessing before Hashem's blessing,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בַּשַּׁ"ס (בָּבָא קַמָּא צב עַמּוּד ב): "חַמְרָא לְמָארֵיהּ וְטִיבוּתָא לְשַׁקְיֵיהּ", </w:t>
      </w:r>
      <w:r>
        <w:rPr>
          <w:b/>
          <w:sz w:val="19"/>
        </w:rPr>
        <w:t>consonant with the Talmudic proverb (Bava Kamma 92b): “The wine belongs to the host, but the thanks are given to the server”,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שֶׁעִיקַּר הַטּוֹבָה הוּא לְשׁוֹתֵה הַיַּיִן, </w:t>
      </w:r>
      <w:r>
        <w:rPr>
          <w:b/>
          <w:sz w:val="19"/>
        </w:rPr>
        <w:t>for even though the primary bounty belongs to the owner of the wine,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אַף לְבַעַל הַיַּיִן מַגִּיעַ טוֹבָה שֶׁמִּבַּלְעָדוֹ לֹא הָיָה נִיכָּר הַטּוֹבָה. </w:t>
      </w:r>
      <w:r>
        <w:rPr>
          <w:b/>
          <w:sz w:val="19"/>
        </w:rPr>
        <w:t>nonetheless gratitude is accorded to the server without whom the wine would not be dispensed.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הָיָה כַּוָּנַת שֵׁם הַצַּדִּיק: </w:t>
      </w:r>
      <w:r>
        <w:rPr>
          <w:b/>
          <w:sz w:val="19"/>
        </w:rPr>
        <w:t>And this was the intention of Shem the righteous: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שֶׁבֶּאֱמֶת נִמְצָא כְּבוֹד שָׁמַיִם בְּכָל מָקוֹם, בַּיָּם וּבַמִּדְבָּר, </w:t>
      </w:r>
      <w:r>
        <w:rPr>
          <w:b/>
          <w:sz w:val="19"/>
        </w:rPr>
        <w:t>that although heavenly glory is omnipresent, in sea and desert,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(יְשַׁעְיָהוּ מג, ז): "כֹּל הַנִּקְרָא בִשְׁמִי וְלִכְבוֹדִי בְּרָאתִיו", </w:t>
      </w:r>
      <w:r>
        <w:rPr>
          <w:b/>
          <w:sz w:val="19"/>
        </w:rPr>
        <w:t>as written: “Every one that is called by My name, and whom I have created for My glory”,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מִי גִּילָּה רָז זֶה שֶׁעַד עַתָּה לֹא שְׁזָפַתּוּ עֵין בְּרִיָּה?! הֲלֹא אַבְרָהָם! </w:t>
      </w:r>
      <w:r>
        <w:rPr>
          <w:b/>
          <w:sz w:val="19"/>
        </w:rPr>
        <w:t>yet who revealed this secret which hitherto no eye had seen?! Behold, Avraham!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אָמַר: "בָּרוּךְ אַבְרָם לְאֵל עֶלְיוֹן", </w:t>
      </w:r>
      <w:r>
        <w:rPr>
          <w:b/>
          <w:sz w:val="19"/>
        </w:rPr>
        <w:t>Therefore he said: “Blessed be Avram of God Most High”,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חִדֵּשׁ זֹאת בָּעוֹלָם, </w:t>
      </w:r>
      <w:r>
        <w:rPr>
          <w:b/>
          <w:sz w:val="19"/>
        </w:rPr>
        <w:t>for he innovated this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לְהַרְאוֹת שֶׁאַף בְּמָקוֹם שֶׁנִּקְרָא הַשֵּׁם יִתְבָּרַךְ "עֶלְיוֹן", </w:t>
      </w:r>
      <w:r>
        <w:rPr>
          <w:b/>
          <w:sz w:val="19"/>
        </w:rPr>
        <w:t>showing that even where Hashem is termed 'Most High' (Elyon),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לְמַעְלָה מִתְּפִיסַת אָדָם, שֶׁאֵין שָׁם יִשּׁוּב, </w:t>
      </w:r>
      <w:r>
        <w:rPr>
          <w:b/>
          <w:sz w:val="19"/>
        </w:rPr>
        <w:t>transcending human grasp, where there is no human settlement,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שָׁם מָלֵא כְבוֹד ה', וְצָרִיךְ לְהַחֲזִיק לוֹ טוֹבָה וּלְבָרְכוֹ מִקּוֹדֶם. </w:t>
      </w:r>
      <w:r>
        <w:rPr>
          <w:b/>
          <w:sz w:val="19"/>
        </w:rPr>
        <w:t>even there Hashem's glory is full, and one must acknowledge gratitude to him and bless him first.</w:t>
      </w:r>
      <w:r>
        <w:t xml:space="preserve">  </w:t>
      </w:r>
    </w:p>
    <w:p>
      <w:pPr>
        <w:pStyle w:val="Heading3"/>
      </w:pPr>
      <w:r>
        <w:t>The Zohar’s teaching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וְאוֹמֵר עוֹד שָׁם בַּזֹּהַר הַקָּדוֹשׁ (לֶךְ לְךָ פז עַמּוּד א): </w:t>
      </w:r>
      <w:r>
        <w:rPr>
          <w:b/>
          <w:sz w:val="19"/>
        </w:rPr>
        <w:t>And the holy Zohar states further there (87a):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"'אֵל עֶלְיוֹן' – כִּדְמַשְׁמַע 'ה' אֱלֹהֵינוּ'". </w:t>
      </w:r>
      <w:r>
        <w:rPr>
          <w:b/>
          <w:sz w:val="19"/>
        </w:rPr>
        <w:t>“'God Most High'—as in 'Hashem our God'.”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מִתְנַהֵג עִם הָאָדָם בְּהַדְרָגָה </w:t>
      </w:r>
      <w:r>
        <w:rPr>
          <w:b/>
          <w:sz w:val="19"/>
        </w:rPr>
        <w:t>And that is: Hashem conducts Himself with man in gradation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שֶׁלֹּא יוּפְסַד הַכְּלִי שֶׁל יִשְׂרָאֵל, </w:t>
      </w:r>
      <w:r>
        <w:rPr>
          <w:b/>
          <w:sz w:val="19"/>
        </w:rPr>
        <w:t>so that the vessel of Israel not be shattered,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רַק כְּפִי שֶׁיּוּכְלוּן שְׂאֵת שִׁפְעַת חַסְדֵי ה'. </w:t>
      </w:r>
      <w:r>
        <w:rPr>
          <w:b/>
          <w:sz w:val="19"/>
        </w:rPr>
        <w:t>measuring according to their ability to bear His lovingkindness.</w:t>
      </w:r>
      <w:r>
        <w:t xml:space="preserve">  </w:t>
      </w:r>
    </w:p>
    <w:p>
      <w:pPr>
        <w:pStyle w:val="Heading3"/>
      </w:pPr>
      <w:r>
        <w:t>King of the Universe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"קֹנֵה שָׁמַיִם וָאָרֶץ" – כִּדְאָמְרִינַן "מֶלֶךְ הָעוֹלָם", </w:t>
      </w:r>
      <w:r>
        <w:rPr>
          <w:b/>
          <w:sz w:val="19"/>
        </w:rPr>
        <w:t>“Maker/Possessor of heaven and earth”—as we recite “King of the Universe”,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הוּא בְּרָכָה שֶׁמְּבָרְכִין קוֹדֶם כָּל הַטּוֹבוֹת, </w:t>
      </w:r>
      <w:r>
        <w:rPr>
          <w:b/>
          <w:sz w:val="19"/>
        </w:rPr>
        <w:t>this being the blessing recited before all pleasures,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שֶׁלֹּא יַזִּיק הַטּוֹבָה אֶת הַדֵּעָה שֶׁל הָאָדָם, </w:t>
      </w:r>
      <w:r>
        <w:rPr>
          <w:b/>
          <w:sz w:val="19"/>
        </w:rPr>
        <w:t>to ensure the bounty does not harm human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הַמֶּלֶךְ חָפֵץ בְּטוֹבַת עַמּוֹ. </w:t>
      </w:r>
      <w:r>
        <w:rPr>
          <w:b/>
          <w:sz w:val="19"/>
        </w:rPr>
        <w:t>since the King desires the welfare of His people.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"קֹנֵה שָׁמַיִם וָאָרֶץ", </w:t>
      </w:r>
      <w:r>
        <w:rPr>
          <w:b/>
          <w:sz w:val="19"/>
        </w:rPr>
        <w:t>And this is “Maker of heaven and earth”—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שֶׁהַשֵּׁם יִתְבָּרַךְ מְתַקֵּן אוֹתָם תָּדִיר, </w:t>
      </w:r>
      <w:r>
        <w:rPr>
          <w:b/>
          <w:sz w:val="19"/>
        </w:rPr>
        <w:t>meaning Hashem renews and rectifies them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(וַיִּגַּשׁ רז עַמּוּד א): </w:t>
      </w:r>
      <w:r>
        <w:rPr>
          <w:b/>
          <w:sz w:val="19"/>
        </w:rPr>
        <w:t>as brought in the holy Zohar (Vayigash 207a):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"'כּוֹנֵן שָׁמַיִם בִּתְבוּנָה' (מִשְׁלֵי ג, יט) – מַאי 'כּוֹנֵן'? </w:t>
      </w:r>
      <w:r>
        <w:rPr>
          <w:b/>
          <w:sz w:val="19"/>
        </w:rPr>
        <w:t>“'He established the heavens by understanding'—what is 'established'?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כּוֹנֵן כָּל יוֹמָא וְיוֹמָא וְכוּלֵי; </w:t>
      </w:r>
      <w:r>
        <w:rPr>
          <w:b/>
          <w:sz w:val="19"/>
        </w:rPr>
        <w:t>Rather He establishes each and every day, etc.;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'הֵן שָׁמַיִם לֹא זַכּוּ בְעֵינָיו' (אִיּוֹב טו, טו) – </w:t>
      </w:r>
      <w:r>
        <w:rPr>
          <w:b/>
          <w:sz w:val="19"/>
        </w:rPr>
        <w:t>“'Behold, the heavens are not pure in His eyes'—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וְכִי סָלְקָא דַעְתָּךְ דִּגְרִיעוּתָא הוּא מִשָּׁמַיִם?! אֶלָּא חֲשִׁיבוּ הוּא וְכוּלֵי". </w:t>
      </w:r>
      <w:r>
        <w:rPr>
          <w:b/>
          <w:sz w:val="19"/>
        </w:rPr>
        <w:t>would you imagine that this is a defect in heaven?! Rather it is their exalted status,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הַשָּׁמַיִם מְרַמְּזִים עַל גּוֹדֶל בְּהִירוּת, </w:t>
      </w:r>
      <w:r>
        <w:rPr>
          <w:b/>
          <w:sz w:val="19"/>
        </w:rPr>
        <w:t>And that is because the heavens signify immense clarity,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"קֹנֵה שָׁמַיִם וָאָרֶץ" כְּנֶגֶד מֶלֶךְ הָעוֹלָם, </w:t>
      </w:r>
      <w:r>
        <w:rPr>
          <w:b/>
          <w:sz w:val="19"/>
        </w:rPr>
        <w:t>and this is “Maker of heaven and earth” corresponding to King of the Universe,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מְתַקְּנָם תָּדִיר, </w:t>
      </w:r>
      <w:r>
        <w:rPr>
          <w:b/>
          <w:sz w:val="19"/>
        </w:rPr>
        <w:t>in that Hashem repairs them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הִרְחִיק אֶת הַבְּרִיאָה מֵהַבְּהִירוּת שֶׁתְּהֵא לָהּ כֹּחַ פְּעֻלָּה בִּפְנֵי עַצְמָהּ, </w:t>
      </w:r>
      <w:r>
        <w:rPr>
          <w:b/>
          <w:sz w:val="19"/>
        </w:rPr>
        <w:t>never distancing Creation from clarity to have independent power on its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תָּדִיר מְתַקְּנָם וּמַשְׁגִּיחַ עֲלֵיהֶם בְּהַשְׁגָּחָה פְּרָטִית: "קֹנֵה שָׁמַיִם וָאָרֶץ". </w:t>
      </w:r>
      <w:r>
        <w:rPr>
          <w:b/>
          <w:sz w:val="19"/>
        </w:rPr>
        <w:t>rather continually sustaining them with individual providence: “Maker of heaven and earth”.</w:t>
      </w:r>
      <w:r>
        <w:t xml:space="preserve">  </w:t>
      </w:r>
    </w:p>
    <w:p>
      <w:r>
        <w:t xml:space="preserve">Sefaria text connections: </w:t>
      </w:r>
      <w:hyperlink r:id="rId133">
        <w:r>
          <w:rPr>
            <w:color w:val="24588B"/>
            <w:u w:val="single"/>
            <w:sz w:val="17"/>
          </w:rPr>
          <w:t>Genesis.14.18</w:t>
        </w:r>
      </w:hyperlink>
      <w:r>
        <w:t xml:space="preserve"> · </w:t>
      </w:r>
      <w:hyperlink r:id="rId136">
        <w:r>
          <w:rPr>
            <w:color w:val="24588B"/>
            <w:u w:val="single"/>
            <w:sz w:val="17"/>
          </w:rPr>
          <w:t>Psalms.110.4</w:t>
        </w:r>
      </w:hyperlink>
    </w:p>
    <w:p>
      <w:pPr>
        <w:pStyle w:val="Heading1"/>
      </w:pPr>
      <w:r>
        <w:t>לֶךְ לְךָ, אוֹת ל״ד</w:t>
      </w:r>
    </w:p>
    <w:p>
      <w:pPr>
        <w:pStyle w:val="Heading2"/>
      </w:pPr>
      <w:r>
        <w:t>Divine Protection in the Victory over the Kings</w:t>
      </w:r>
    </w:p>
    <w:p>
      <w:pPr>
        <w:spacing w:after="160"/>
      </w:pPr>
    </w:p>
    <w:p>
      <w:pPr>
        <w:pStyle w:val="Heading3"/>
      </w:pPr>
      <w:r>
        <w:t>Blessed be God Most High, Who has delivered (miggen) your enemies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"וּבָרוּךְ אֵל עֶלְיוֹן אֲשֶׁר מִגֵּן צָרֶיךָ בְּיָדֶךָ" (בְּרֵאשִׁית יד, כ). </w:t>
      </w:r>
      <w:r>
        <w:rPr>
          <w:b/>
          <w:sz w:val="19"/>
        </w:rPr>
        <w:t>“And blessed be God Most High, Who has delivered (miggen) your enemies into your hand” (</w:t>
      </w:r>
      <w:hyperlink r:id="rId137">
        <w:r>
          <w:rPr>
            <w:color w:val="24588B"/>
            <w:u w:val="single"/>
            <w:sz w:val="17"/>
          </w:rPr>
          <w:t>Genesis 14:20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"מִגֵּן" מוֹרֶה עַל שֶׁהַשֵּׁם יִתְבָּרַךְ הִסְבִּיבָם וְהִקִּיפָן </w:t>
      </w:r>
      <w:r>
        <w:rPr>
          <w:b/>
          <w:sz w:val="19"/>
        </w:rPr>
        <w:t>“Miggen” indicates that Hashem encircled and encompassed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יוּכְלוּ לִפְנוֹת וְלִבְרוֹחַ אָנָה וְאָנָה, </w:t>
      </w:r>
      <w:r>
        <w:rPr>
          <w:b/>
          <w:sz w:val="19"/>
        </w:rPr>
        <w:t>so that they could neither turn nor flee anywhere,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וּמְסָרָם לְיַד אַבְרָהָם אָבִינוּ בְּעָלְכָּרְחַיְיהוּ שֶׁיְּמִיתֵם. </w:t>
      </w:r>
      <w:r>
        <w:rPr>
          <w:b/>
          <w:sz w:val="19"/>
        </w:rPr>
        <w:t>delivering them into Avraham's hand against their will that he slay them.</w:t>
      </w:r>
      <w:r>
        <w:t xml:space="preserve">  </w:t>
      </w: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דְּאִית "מָגֵן" וְאִית "מִגֵּן": </w:t>
      </w:r>
      <w:r>
        <w:rPr>
          <w:b/>
          <w:sz w:val="19"/>
        </w:rPr>
        <w:t>And the concept is: there is “magen” (shield) and there is “miggen” (delivered):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"מָגֵן" הַיְינוּ הֲגָנָה וּשְׁמִירָה, </w:t>
      </w:r>
      <w:r>
        <w:rPr>
          <w:b/>
          <w:sz w:val="19"/>
        </w:rPr>
        <w:t>“Magen” signifies protection and safeguarding,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מַקִּיף אֶת הָאָדָם וְשׁוֹמְרוֹ שֶׁיִּנָּצֵל מִכָּל רָע וּמֵגֵין עָלָיו; </w:t>
      </w:r>
      <w:r>
        <w:rPr>
          <w:b/>
          <w:sz w:val="19"/>
        </w:rPr>
        <w:t>in that Hashem encompasses man and guards him from all evil, shielding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וּ"מִגֵּן" הַיְינוּ שֶׁהַשֵּׁם יִתְבָּרַךְ הִקִּיפָם סָבִיב וּסְגָרָם כִּבְמַסְגֵּר, </w:t>
      </w:r>
      <w:r>
        <w:rPr>
          <w:b/>
          <w:sz w:val="19"/>
        </w:rPr>
        <w:t>and “miggen” means Hashem encircled them, enclosing them as in a dungeon,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וְנָתַן זְמָם וָרֶסֶן בְּפִיהֶם שֶׁלֹּא יוּכְלוּ לֵילֵךְ לְדַרְכָּם, </w:t>
      </w:r>
      <w:r>
        <w:rPr>
          <w:b/>
          <w:sz w:val="19"/>
        </w:rPr>
        <w:t>placing a bridle and bit in their mouth that they could not proceed on their way,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מְסָרָם בְּיַד אַבְרָהָם אָבִינוּ עָלָיו הַשָּׁלוֹם שֶׁיְּנַצְּחֵם. </w:t>
      </w:r>
      <w:r>
        <w:rPr>
          <w:b/>
          <w:sz w:val="19"/>
        </w:rPr>
        <w:t>rather delivering them into Avraham's hand to vanquish them.</w:t>
      </w:r>
      <w:r>
        <w:t xml:space="preserve">  </w:t>
      </w:r>
    </w:p>
    <w:p>
      <w:pPr>
        <w:pStyle w:val="Heading3"/>
      </w:pPr>
      <w:r>
        <w:t>Akin to what is taught in the Talmud regarding dreams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 כְּעִנְיַן דְּאִיתָא בַּשַּׁ"ס (בְּרָכוֹת נז עַמּוּד א) בְּעִנְיַן חֲלוֹם יַיִן: </w:t>
      </w:r>
      <w:r>
        <w:rPr>
          <w:b/>
          <w:sz w:val="19"/>
        </w:rPr>
        <w:t>Akin to what is taught in the Talmud (Berakhot 57a) regarding dreams of wine: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יֵשׁ שׁוֹתֵהוּ וְטוֹב לוֹ, יֵשׁ שׁוֹתֵהוּ וְרַע לוֹ; </w:t>
      </w:r>
      <w:r>
        <w:rPr>
          <w:b/>
          <w:sz w:val="19"/>
        </w:rPr>
        <w:t>there is one who drinks it and it is good for him, and one who drinks it and it is bad for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תַּלְמִיד חָכָם לְעוֹלָם טוֹב לוֹ וְכוּלֵי, נְתָנוּהוּ בְּקוֹלָר – הוֹסִיפוּ לוֹ שְׁמִירָה עַל שְׁמִירָתוֹ. </w:t>
      </w:r>
      <w:r>
        <w:rPr>
          <w:b/>
          <w:sz w:val="19"/>
        </w:rPr>
        <w:t>for a Torah scholar it is always good, even if placed in an iron collar—they added protection unto his protection.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הַחֲלוֹם רוֹמֵז עַל הַהֵיפֶךְ מֵהַלְּבוּשׁ, </w:t>
      </w:r>
      <w:r>
        <w:rPr>
          <w:b/>
          <w:sz w:val="19"/>
        </w:rPr>
        <w:t>And that is: a dream hints at the inner reality opposite to the outward garment,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וּשְׁנֵיהֶם כְּלוּלִים בּוֹ: הַחֲלוֹם שֶׁהוּא הַלְּבוּשׁ, וְהַפִּתְרוֹן שֶׁהוּא הַפְּנִימִיּוּת מֵהַחֲלוֹם. </w:t>
      </w:r>
      <w:r>
        <w:rPr>
          <w:b/>
          <w:sz w:val="19"/>
        </w:rPr>
        <w:t>both being encompassed within it: the dream being the garment, and the interpretation being the inward essence.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וְהִנֵּה כָּל עִנְיְנֵי עוֹלָם הַזֶּה הֵם כַּחֲלוֹם, </w:t>
      </w:r>
      <w:r>
        <w:rPr>
          <w:b/>
          <w:sz w:val="19"/>
        </w:rPr>
        <w:t>And behold, all matters of this world are like a dream,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צְרִיכִים לְהִפָּתֵר אִם לְשֵׁבֶט אִם לְחֶסֶד. </w:t>
      </w:r>
      <w:r>
        <w:rPr>
          <w:b/>
          <w:sz w:val="19"/>
        </w:rPr>
        <w:t>requiring interpretation whether for a rod of rebuke or for lovingkindness.</w:t>
      </w:r>
      <w:r>
        <w:t xml:space="preserve">  </w:t>
      </w:r>
    </w:p>
    <w:p>
      <w:pPr>
        <w:pStyle w:val="Heading3"/>
      </w:pPr>
      <w:r>
        <w:t>The dynamic here: in the Masoretic consonant text there is no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כָּאן: שֶׁבַּמָּסוֹרֶת אֵין שׁוּם חִילּוּק בֵּין "מָגֵן" לְ"מִגֵּן", </w:t>
      </w:r>
      <w:r>
        <w:rPr>
          <w:b/>
          <w:sz w:val="19"/>
        </w:rPr>
        <w:t>And this is the dynamic here: in the Masoretic consonant text there is no difference between מָגֵן and מִגֵּן,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אַתְוָון דְּדֵין הֵן אַתְוָון דְּדֵין, </w:t>
      </w:r>
      <w:r>
        <w:rPr>
          <w:b/>
          <w:sz w:val="19"/>
        </w:rPr>
        <w:t>the letters of this are identical to the letters of that (M-G-N),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הַחִילּוּק הוּא בַּמִּקְרָא שֶׁהוּא כְּפִתְרוֹן הַחֲלוֹם: </w:t>
      </w:r>
      <w:r>
        <w:rPr>
          <w:b/>
          <w:sz w:val="19"/>
        </w:rPr>
        <w:t>and the entire distinction resides in the vocalized reading (kri), which corresponds to the dream's interpretation: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וּלְאַבְרָהָם אָבִינוּ עָלָיו הַשָּׁלוֹם נִפְתַּר אִם לַמִּקְרָא "מָגֵן": </w:t>
      </w:r>
      <w:r>
        <w:rPr>
          <w:b/>
          <w:sz w:val="19"/>
        </w:rPr>
        <w:t>and for Avraham our Father it was interpreted according to the vocalization “magen” (shield):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"אָנֹכִי מָגֵן לָךְ" (בְּרֵאשִׁית טו, א), </w:t>
      </w:r>
      <w:r>
        <w:rPr>
          <w:b/>
          <w:sz w:val="19"/>
        </w:rPr>
        <w:t>“I am a shield unto you” (</w:t>
      </w:r>
      <w:hyperlink r:id="rId138">
        <w:r>
          <w:rPr>
            <w:color w:val="24588B"/>
            <w:u w:val="single"/>
            <w:sz w:val="17"/>
          </w:rPr>
          <w:t>Genesis 15:1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שֶׁהִבְטִיחוֹ הַשֵּׁם יִתְבָּרַךְ לְהָגֵן בַּעֲדוֹ וּלְסוֹכֵךְ עָלָיו; </w:t>
      </w:r>
      <w:r>
        <w:rPr>
          <w:b/>
          <w:sz w:val="19"/>
        </w:rPr>
        <w:t>wherein Hashem promised to shield him and shelter over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וּלְשׂוֹנְאָיו נִפְתַּר אִם לַמִּקְרָא "מִגֵּן", </w:t>
      </w:r>
      <w:r>
        <w:rPr>
          <w:b/>
          <w:sz w:val="19"/>
        </w:rPr>
        <w:t>while for his enemies it was interpreted according to the reading “miggen” (delivered into capture),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שֶׁנִּמְסְרוּ בְּעָלְכָּרְחָם בְּיַד אַבְרָהָם אָבִינוּ </w:t>
      </w:r>
      <w:r>
        <w:rPr>
          <w:b/>
          <w:sz w:val="19"/>
        </w:rPr>
        <w:t>in that they were delivered against their will into Avraham's hand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יוּכְלוּ לְהִנָּצֵל מִיָּדוֹ לִבְרוֹחַ לְדַרְכָּם. </w:t>
      </w:r>
      <w:r>
        <w:rPr>
          <w:b/>
          <w:sz w:val="19"/>
        </w:rPr>
        <w:t>unable to escape from his grasp or flee on their way.</w:t>
      </w:r>
      <w:r>
        <w:t xml:space="preserve">  </w:t>
      </w:r>
    </w:p>
    <w:p>
      <w:r>
        <w:t xml:space="preserve">Sefaria text connections: </w:t>
      </w:r>
      <w:hyperlink r:id="rId137">
        <w:r>
          <w:rPr>
            <w:color w:val="24588B"/>
            <w:u w:val="single"/>
            <w:sz w:val="17"/>
          </w:rPr>
          <w:t>Genesis.14.20</w:t>
        </w:r>
      </w:hyperlink>
      <w:r>
        <w:t xml:space="preserve"> · </w:t>
      </w:r>
      <w:hyperlink r:id="rId138">
        <w:r>
          <w:rPr>
            <w:color w:val="24588B"/>
            <w:u w:val="single"/>
            <w:sz w:val="17"/>
          </w:rPr>
          <w:t>Genesis.15.1</w:t>
        </w:r>
      </w:hyperlink>
    </w:p>
    <w:p>
      <w:pPr>
        <w:pStyle w:val="Heading1"/>
      </w:pPr>
      <w:r>
        <w:t>לֶךְ לְךָ, אוֹת ל״ה</w:t>
      </w:r>
    </w:p>
    <w:p>
      <w:pPr>
        <w:pStyle w:val="Heading2"/>
      </w:pPr>
      <w:r>
        <w:t>Avraham Refuses the King of Sodom’s Gifts</w:t>
      </w:r>
    </w:p>
    <w:p>
      <w:pPr>
        <w:spacing w:after="160"/>
      </w:pPr>
    </w:p>
    <w:p>
      <w:pPr>
        <w:pStyle w:val="Heading3"/>
      </w:pPr>
      <w:r>
        <w:t>Avram said to the king of Sodom: I have lifted up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אַבְרָם אֶל מֶלֶךְ סְדֹם: הֲרִימֹתִי יָדִי אֶל ה' וְגוֹמֵר, אִם מִחוּט וְעַד שְׂרוֹךְ נַעַל וְגוֹמֵר" (בְּרֵאשִׁית יד, כב–כג). </w:t>
      </w:r>
      <w:r>
        <w:rPr>
          <w:b/>
          <w:sz w:val="19"/>
        </w:rPr>
        <w:t>“And Avram said to the king of Sodom: I have lifted up my hand unto Hashem, etc., that I will not take a thread nor a shoe-latchet, etc.” (</w:t>
      </w:r>
      <w:hyperlink r:id="rId139">
        <w:r>
          <w:rPr>
            <w:color w:val="24588B"/>
            <w:u w:val="single"/>
            <w:sz w:val="17"/>
          </w:rPr>
          <w:t>Genesis 14:22–23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שֶׁלֹּא רָצָה אַבְרָהָם אָבִינוּ לֵיהָנוֹת מִזֶּה: </w:t>
      </w:r>
      <w:r>
        <w:rPr>
          <w:b/>
          <w:sz w:val="19"/>
        </w:rPr>
        <w:t>The concept why Avraham our Father refused to benefit from this: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מִצַּד הַדִּין הָיָה זוֹכֶה לְעַצְמוֹ בְּכָל הָרְכוּשׁ שֶׁהִצִּיל מֵהַגַּיִיס, </w:t>
      </w:r>
      <w:r>
        <w:rPr>
          <w:b/>
          <w:sz w:val="19"/>
        </w:rPr>
        <w:t>for by legal right he could have acquired for himself all the spoils he rescued from the troop,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שֶׁהַפְּסַק דִּין מוּבָא בַּשַּׁ"ס (בָּבָא קַמָּא קיד עַמּוּד א): </w:t>
      </w:r>
      <w:r>
        <w:rPr>
          <w:b/>
          <w:sz w:val="19"/>
        </w:rPr>
        <w:t>and as the halakhic ruling is cited in the Talmud (Bava Kamma 114a):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הַמַּצִּיל מִן הַנָּהָר וּמִן הַגַּיִיס וְכוּלֵי הֲרֵי אֵלּוּ שֶׁלּוֹ; </w:t>
      </w:r>
      <w:r>
        <w:rPr>
          <w:b/>
          <w:sz w:val="19"/>
        </w:rPr>
        <w:t>one who rescues from a river or from an army, behold these are his;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לָקַח מִפַּרְעֹה מַתָּנוֹת וּמִזֶּה לֹא רָצָה לֵיהָנוֹת?! </w:t>
      </w:r>
      <w:r>
        <w:rPr>
          <w:b/>
          <w:sz w:val="19"/>
        </w:rPr>
        <w:t>and why did he accept gifts from Pharaoh yet refuse any benefit from this?!</w:t>
      </w:r>
      <w:r>
        <w:t xml:space="preserve">  </w:t>
      </w:r>
    </w:p>
    <w:p>
      <w:pPr>
        <w:pStyle w:val="Heading3"/>
      </w:pPr>
      <w:r>
        <w:t>Mitzvos and divine service and holy Shabbos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הָעִנְיָן בָּזֶה, דְּהִנֵּה בְּכָל מָקוֹם שֶׁיַּעֲשֶׂה אָדָם אֵיזֶה פְּעֻלָּה שֶׁצְּרִיכָה לְהִתְבָּרֵר, </w:t>
      </w:r>
      <w:r>
        <w:rPr>
          <w:b/>
          <w:sz w:val="19"/>
        </w:rPr>
        <w:t>Rather the concept is: wherever man performs an action requiring spiritual clarification,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הָעֵצָה הַיְּעוּצָה לְטוֹב לוֹ שֶׁיְּסַלֵּק כָּל נְגִיעוֹתָיו, </w:t>
      </w:r>
      <w:r>
        <w:rPr>
          <w:b/>
          <w:sz w:val="19"/>
        </w:rPr>
        <w:t>the best counsel for him is to strip away all personal self-interests,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יִהְיֶה שׁוּם נוֹגֵעַ מִצִּדּוֹ לְזוֹ הַפְּעֻלָּה. </w:t>
      </w:r>
      <w:r>
        <w:rPr>
          <w:b/>
          <w:sz w:val="19"/>
        </w:rPr>
        <w:t>so that there remain no selfish motive on his part in that action.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הַטַּעַם שֶׁהֶחֱרִים יְהוֹשֻׁעַ אֶת יְרִיחוֹ חֵרֶם לַה', </w:t>
      </w:r>
      <w:r>
        <w:rPr>
          <w:b/>
          <w:sz w:val="19"/>
        </w:rPr>
        <w:t>And this is the reason Joshua consecrated Jericho as an absolute ban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שֶׁכְּבָשָׁהּ בְּשַׁבָּת, כִּדְאִיתָא בַּמִּדְרָשׁ (בַּמִּדְבָּר רַבָּה יד, א); </w:t>
      </w:r>
      <w:r>
        <w:rPr>
          <w:b/>
          <w:sz w:val="19"/>
        </w:rPr>
        <w:t>because he conquered it on Shabbat, as brought in Midrash Rabbah (14:1);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שֶׁהַשֵּׁם יִתְבָּרַךְ הִסְכִּים עַל זֶה, </w:t>
      </w:r>
      <w:r>
        <w:rPr>
          <w:b/>
          <w:sz w:val="19"/>
        </w:rPr>
        <w:t>and even though Hashem consented to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שֶׁדָּרְשׁוּ (שַׁבָּת יט עַמּוּד א): "'עַד רִדְתָּהּ' – אֲפִילּוּ בְּשַׁבָּת", </w:t>
      </w:r>
      <w:r>
        <w:rPr>
          <w:b/>
          <w:sz w:val="19"/>
        </w:rPr>
        <w:t>as they expounded (Shabbat 19a): “'until it fall'—even on Shabbat”,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לֹא רָצָה לֵיהָנוֹת מִמַּעֲשֵׂה חוֹל שֶׁנֶּעֶשְׂתָה בְּשַׁבָּת, </w:t>
      </w:r>
      <w:r>
        <w:rPr>
          <w:b/>
          <w:sz w:val="19"/>
        </w:rPr>
        <w:t>nonetheless he refused to benefit from weekday-like conquest executed on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הוּא הָיָה צָרִיךְ בֵּירוּר; </w:t>
      </w:r>
      <w:r>
        <w:rPr>
          <w:b/>
          <w:sz w:val="19"/>
        </w:rPr>
        <w:t>because it too required spiritual refinement;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הַמִּצְוָה בָּזֶה הוּא לִכְבּוֹשׁ שׂוֹנְאֵי יִשְׂרָאֵל, </w:t>
      </w:r>
      <w:r>
        <w:rPr>
          <w:b/>
          <w:sz w:val="19"/>
        </w:rPr>
        <w:t>for the mitzvah was to subdue the enemies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וְזֹאת הָיָה בִּיכֹלֶת לִכְבּוֹשׁ בַּחוֹל שֶׁלֹּא יִצְטָרְכוּ לְחַלֵּל שַׁבָּת, </w:t>
      </w:r>
      <w:r>
        <w:rPr>
          <w:b/>
          <w:sz w:val="19"/>
        </w:rPr>
        <w:t>and this was within power to accomplish on a weekday without desecrating Shabbat,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צָרִיךְ בֵּירוּר; </w:t>
      </w:r>
      <w:r>
        <w:rPr>
          <w:b/>
          <w:sz w:val="19"/>
        </w:rPr>
        <w:t>wherefore it required clarification;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בְּכָל מָקוֹם שֶׁיַּעֲבוֹר אָדָם עַל מַאֲמַר הַתּוֹרָה </w:t>
      </w:r>
      <w:r>
        <w:rPr>
          <w:b/>
          <w:sz w:val="19"/>
        </w:rPr>
        <w:t>for wherever man acts contrary to the standard letter of the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עוֹלֶה הַמַּאֲמָר לַמָּרוֹם וְקוֹבֵל עַל הָאָדָם הַזֶּה; </w:t>
      </w:r>
      <w:r>
        <w:rPr>
          <w:b/>
          <w:sz w:val="19"/>
        </w:rPr>
        <w:t>that commandment ascends on high complaining against the person;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הָיְתָה עֲצַת יְהוֹשֻׁעַ שֶׁיְּסַלֵּק כָּל נְגִיעוֹתָיו, </w:t>
      </w:r>
      <w:r>
        <w:rPr>
          <w:b/>
          <w:sz w:val="19"/>
        </w:rPr>
        <w:t>therefore Joshua's counsel was to renounce all personal benefit,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אֵין מָקוֹם לְקַטְרֵג עָלָיו, </w:t>
      </w:r>
      <w:r>
        <w:rPr>
          <w:b/>
          <w:sz w:val="19"/>
        </w:rPr>
        <w:t>and automatically there was no room to prosecute against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נִרְאֶה מִזֶּה שֶׁכָּל כַּוָּנָתוֹ הָיָה רַק לַעֲשׂוֹת חֵפֶץ צוּרוֹ. </w:t>
      </w:r>
      <w:r>
        <w:rPr>
          <w:b/>
          <w:sz w:val="19"/>
        </w:rPr>
        <w:t>since it was evident that his entire intent was solely to fulfill his Creator's will.</w:t>
      </w:r>
      <w:r>
        <w:t xml:space="preserve">  </w:t>
      </w:r>
    </w:p>
    <w:p>
      <w:pPr>
        <w:pStyle w:val="Heading3"/>
      </w:pPr>
      <w:r>
        <w:t>Avraham’s devotion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אַבְרָהָם אָבִינוּ עָלָיו הַשָּׁלוֹם: </w:t>
      </w:r>
      <w:r>
        <w:rPr>
          <w:b/>
          <w:sz w:val="19"/>
        </w:rPr>
        <w:t>And so it was with Avraham our Father, peace be upon 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כַּאֲשֶׁר הָרַג כָּל הַנְּפָשׁוֹת הָאֵלֶּה בִּשְׁבִיל לְהַצִּיל אֶת לוֹט </w:t>
      </w:r>
      <w:r>
        <w:rPr>
          <w:b/>
          <w:sz w:val="19"/>
        </w:rPr>
        <w:t>when he slew all those souls in order to rescue Lot,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שֶׁאַחַר כָּךְ נוֹלְדוּ מִמֶּנּוּ שֵׁיבָבֵי בִישֵׁי דִּירוּשָׁלַיִם, </w:t>
      </w:r>
      <w:r>
        <w:rPr>
          <w:b/>
          <w:sz w:val="19"/>
        </w:rPr>
        <w:t>from whom the wicked neighbors of Jerusalem emerged afterward,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שֶׁעִיקַּר כַּוָּנָתוֹ הָיָה רַק לְהַצִּיל הַשְּׁתֵּי פְּרֵידוֹת טוֹבוֹת, </w:t>
      </w:r>
      <w:r>
        <w:rPr>
          <w:b/>
          <w:sz w:val="19"/>
        </w:rPr>
        <w:t>even though his primary intent was solely to rescue the two noble scions,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שֶׁנּוֹלְדוּ מִמֶּנּוּ נַעֲמָה הָעַמּוֹנִית וְרוּת הַמּוֹאֲבִיָּה, </w:t>
      </w:r>
      <w:r>
        <w:rPr>
          <w:b/>
          <w:sz w:val="19"/>
        </w:rPr>
        <w:t>as Na'amah the Ammonitess and Ruth the Moabitess were born of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הָיְתָה פְּעֻלָּה זוֹ צְרִיכָה לְהִתְבָּרֵר; </w:t>
      </w:r>
      <w:r>
        <w:rPr>
          <w:b/>
          <w:sz w:val="19"/>
        </w:rPr>
        <w:t>nonetheless this action required spiritual clarification;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לֹא רָצָה לֵיהָנוֹת כְּלָל מֵהָרְכוּשׁ שֶׁהִצִּיל, וְאַף שֶׁבַּדִּין זָכָה בָּהּ. </w:t>
      </w:r>
      <w:r>
        <w:rPr>
          <w:b/>
          <w:sz w:val="19"/>
        </w:rPr>
        <w:t>therefore he refused to enjoy any of the rescued spoils, even though by strict law he acquired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וּמִתְּחִלָּה אַף שֵׁם בֶּן נֹחַ הָיָה מְסוּפָּק בָּזֶה, </w:t>
      </w:r>
      <w:r>
        <w:rPr>
          <w:b/>
          <w:sz w:val="19"/>
        </w:rPr>
        <w:t>And initially even Shem son of Noach was in doubt concerning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כִּדְכְתִיב: "וְהוּא כֹהֵן לְאֵל עֶלְיוֹן", </w:t>
      </w:r>
      <w:r>
        <w:rPr>
          <w:b/>
          <w:sz w:val="19"/>
        </w:rPr>
        <w:t>as written: “and he was a priest of God Most High”,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שֶׁהִתְפַּלֵּל לַהַשֵּׁם יִתְבָּרַךְ שֶׁיָּאִיר לְעֵינָיו כַּוָּנַת אַבְרָהָם אָבִינוּ, </w:t>
      </w:r>
      <w:r>
        <w:rPr>
          <w:b/>
          <w:sz w:val="19"/>
        </w:rPr>
        <w:t>meaning he prayed to Hashem to illuminate before his eyes Avraham's inner intent,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וּכְשֶׁבָּא עַל בֵּיאוּר הַדָּבָר נָתַן לוֹ לֶחֶם וָיָיִן. </w:t>
      </w:r>
      <w:r>
        <w:rPr>
          <w:b/>
          <w:sz w:val="19"/>
        </w:rPr>
        <w:t>and when he grasped the true nature of the matter, he presented him with bread and wine.</w:t>
      </w:r>
      <w:r>
        <w:t xml:space="preserve">  </w:t>
      </w:r>
    </w:p>
    <w:p>
      <w:r>
        <w:t xml:space="preserve">Sefaria text connections: </w:t>
      </w:r>
      <w:hyperlink r:id="rId96">
        <w:r>
          <w:rPr>
            <w:color w:val="24588B"/>
            <w:u w:val="single"/>
            <w:sz w:val="17"/>
          </w:rPr>
          <w:t>Genesis.14.22</w:t>
        </w:r>
      </w:hyperlink>
    </w:p>
    <w:p>
      <w:pPr>
        <w:pStyle w:val="Heading1"/>
      </w:pPr>
      <w:r>
        <w:t>לֶךְ לְךָ, אוֹת ל״ו</w:t>
      </w:r>
    </w:p>
    <w:p>
      <w:pPr>
        <w:pStyle w:val="Heading2"/>
      </w:pPr>
      <w:r>
        <w:t>Fear Not, Avram: The Shield and the Reward</w:t>
      </w:r>
    </w:p>
    <w:p>
      <w:pPr>
        <w:spacing w:after="160"/>
      </w:pPr>
    </w:p>
    <w:p>
      <w:pPr>
        <w:pStyle w:val="Heading3"/>
      </w:pPr>
      <w:r>
        <w:t>Avraham’s devotion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"אַחַר הַדְּבָרִים הָאֵלֶּה הָיָה דְבַר ה' אֶל אַבְרָם בַּמַּחֲזֶה לֵאמֹר: </w:t>
      </w:r>
      <w:r>
        <w:rPr>
          <w:b/>
          <w:sz w:val="19"/>
        </w:rPr>
        <w:t>“After these things the word of Hashem came unto Avram in a vision, saying: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אַל תִּירָא אַבְרָם, אָנֹכִי מָגֵן לָךְ, שְׂכָרְךָ הַרְבֵּה מְאֹד" (בְּרֵאשִׁית טו, א). </w:t>
      </w:r>
      <w:r>
        <w:rPr>
          <w:b/>
          <w:sz w:val="19"/>
        </w:rPr>
        <w:t>Fear not, Avram: I am your shield, and your exceeding great reward” (</w:t>
      </w:r>
      <w:hyperlink r:id="rId138">
        <w:r>
          <w:rPr>
            <w:color w:val="24588B"/>
            <w:u w:val="single"/>
            <w:sz w:val="17"/>
          </w:rPr>
          <w:t>Genesis 15:1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בַּמִּדְרָשׁ (בְּרֵאשִׁית רַבָּה מד, ד): </w:t>
      </w:r>
      <w:r>
        <w:rPr>
          <w:b/>
          <w:sz w:val="19"/>
        </w:rPr>
        <w:t>In the Midrash (Bereishit Rabbah 44:4):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לְפִי שֶׁהָיָה אָבִינוּ אַבְרָהָם מִתְפַּחֵד וְאוֹמֵר: </w:t>
      </w:r>
      <w:r>
        <w:rPr>
          <w:b/>
          <w:sz w:val="19"/>
        </w:rPr>
        <w:t>Because our father Avraham was fearful and said: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"תֹּאמַר אוֹתָן אֻכְלוּסִין שֶׁהָרַגְתִּי הָיָה בָּהֶם צַדִּיק אֶחָד וִירֵא שָׁמַיִם אֶחָד?!", </w:t>
      </w:r>
      <w:r>
        <w:rPr>
          <w:b/>
          <w:sz w:val="19"/>
        </w:rPr>
        <w:t>“Can it be that among those legions I slew there was one righteous man or one God-fearing man?!”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מִתְפַּחֵד אוּלַי לֹא הָיָה רְצוֹן ה' בְּמִלְחַמְתּוֹ זֹאת. </w:t>
      </w:r>
      <w:r>
        <w:rPr>
          <w:b/>
          <w:sz w:val="19"/>
        </w:rPr>
        <w:t>fearing lest Hashem's will was not pleased with his warfare.</w:t>
      </w:r>
      <w:r>
        <w:t xml:space="preserve">  </w:t>
      </w:r>
    </w:p>
    <w:p>
      <w:pPr>
        <w:pStyle w:val="Heading3"/>
      </w:pPr>
      <w:r>
        <w:t>To this points the term “vision” (machazeh), in that this did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מוֹרֶה לְשׁוֹן "מַחֲזֶה", </w:t>
      </w:r>
      <w:r>
        <w:rPr>
          <w:b/>
          <w:sz w:val="19"/>
        </w:rPr>
        <w:t>And to this points the term “vision” (machazeh),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הָיָה לוֹ זֶה בְּאַסְפַּקְלַרְיָא הַמְּאִירָה, </w:t>
      </w:r>
      <w:r>
        <w:rPr>
          <w:b/>
          <w:sz w:val="19"/>
        </w:rPr>
        <w:t>in that this did not come to him in the Luminous Speculum (ispaklarya ha-me'irah),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(לֶךְ לְךָ פח עַמּוּד ב): </w:t>
      </w:r>
      <w:r>
        <w:rPr>
          <w:b/>
          <w:sz w:val="19"/>
        </w:rPr>
        <w:t>as brought in the holy Zohar (Lech Lecha 88b):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"'בַּמַּחֲזֶה' – דָּא שְׁמָא דְּאִתְגַּלֵּי לַאֲבָהָן, </w:t>
      </w:r>
      <w:r>
        <w:rPr>
          <w:b/>
          <w:sz w:val="19"/>
        </w:rPr>
        <w:t>“'In a vision'—this is the divine Name revealed unto the Patriarchs,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וּמַאן אִיהוּ? שַׁדַּ"י, </w:t>
      </w:r>
      <w:r>
        <w:rPr>
          <w:b/>
          <w:sz w:val="19"/>
        </w:rPr>
        <w:t>and which is it?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(בַּמִּדְבָּר כד, ד): 'מַחֲזֵה שַׁדַּי יֶחֱזֶה', </w:t>
      </w:r>
      <w:r>
        <w:rPr>
          <w:b/>
          <w:sz w:val="19"/>
        </w:rPr>
        <w:t>as written (</w:t>
      </w:r>
      <w:hyperlink r:id="rId140">
        <w:r>
          <w:rPr>
            <w:color w:val="24588B"/>
            <w:u w:val="single"/>
            <w:sz w:val="17"/>
          </w:rPr>
          <w:t>Numbers 24:4</w:t>
        </w:r>
      </w:hyperlink>
      <w:r>
        <w:rPr>
          <w:b/>
          <w:sz w:val="19"/>
        </w:rPr>
        <w:t>): 'who sees the vision of the Almighty (Shaddai)',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כְּתִיב (שְׁמוֹת ו, ג): 'וָאֵרָא אֶל אַבְרָהָם אֶל יִצְחָק וְאֶל יַעֲקֹב בְּאֵל שַׁדָּי'". </w:t>
      </w:r>
      <w:r>
        <w:rPr>
          <w:b/>
          <w:sz w:val="19"/>
        </w:rPr>
        <w:t>and so it is written (</w:t>
      </w:r>
      <w:hyperlink r:id="rId141">
        <w:r>
          <w:rPr>
            <w:color w:val="24588B"/>
            <w:u w:val="single"/>
            <w:sz w:val="17"/>
          </w:rPr>
          <w:t>Exodus 6:3</w:t>
        </w:r>
      </w:hyperlink>
      <w:r>
        <w:rPr>
          <w:b/>
          <w:sz w:val="19"/>
        </w:rPr>
        <w:t>): 'And I appeared unto Abraham, unto Isaac, and unto Jacob, by the name of God Almighty'”</w:t>
      </w:r>
      <w:r>
        <w:t xml:space="preserve">  </w:t>
      </w:r>
    </w:p>
    <w:p>
      <w:pPr>
        <w:pStyle w:val="Heading3"/>
      </w:pPr>
      <w:r>
        <w:t>The Name Shaddai derives from the idiom of breasts (shadayim),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בָּזֶה: דְּהִנֵּה הַשֵּׁם שַׁדַּ"י הוּא מִלְּשׁוֹן שָׁדַיִם, </w:t>
      </w:r>
      <w:r>
        <w:rPr>
          <w:b/>
          <w:sz w:val="19"/>
        </w:rPr>
        <w:t>The concept is: the Name Shaddai derives from the idiom of breasts (shadayim),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שֶׁמְּצַמְצְמִים הַהַשְׁפָּעָה לְהַטִּיפָה, טִיף אַחַר טִיף, שֶׁלֹּא בְּבַת אַחַת, </w:t>
      </w:r>
      <w:r>
        <w:rPr>
          <w:b/>
          <w:sz w:val="19"/>
        </w:rPr>
        <w:t>which contract the flow drop by drop rather than all at once,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(פְּקוּדֵי רנג עַמּוּד א): </w:t>
      </w:r>
      <w:r>
        <w:rPr>
          <w:b/>
          <w:sz w:val="19"/>
        </w:rPr>
        <w:t>as brought in the holy Zohar (Pekudei 253a):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"וְאִקְרֵי אֵל שַׁדַּ"י בְּגִין דְּנָפֵיק מֵאִלֵּין שָׁדַיִם וְכוּלֵי". </w:t>
      </w:r>
      <w:r>
        <w:rPr>
          <w:b/>
          <w:sz w:val="19"/>
        </w:rPr>
        <w:t>“and He is called El Shaddai because it issues from these breasts,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כְּמוֹ שֶׁהַשָּׁדַיִם מְצַמְצְמִים הֶחָלָב שֶׁלֹּא יָזוּב בְּבַת אַחַת </w:t>
      </w:r>
      <w:r>
        <w:rPr>
          <w:b/>
          <w:sz w:val="19"/>
        </w:rPr>
        <w:t>For just as breasts contract the milk so it not gush all at once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כְּדֵי שֶׁיּוּכַל הַתִּינוֹק לִינוֹק, </w:t>
      </w:r>
      <w:r>
        <w:rPr>
          <w:b/>
          <w:sz w:val="19"/>
        </w:rPr>
        <w:t>so that the nursing infant can suckle,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זֶה הַשֵּׁם הוּא בְּרָזָא דְּאוֹר חוֹזֵר, "מָטֵי וְלָא מָטֵי", </w:t>
      </w:r>
      <w:r>
        <w:rPr>
          <w:b/>
          <w:sz w:val="19"/>
        </w:rPr>
        <w:t>so this Name embodies the mystery of Reflected Light, 'touching yet not touching',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בּוֹ עוֹד הַשְּׁלֵימוּת; </w:t>
      </w:r>
      <w:r>
        <w:rPr>
          <w:b/>
          <w:sz w:val="19"/>
        </w:rPr>
        <w:t>lacking as yet full unmitigated revelation;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תִּהְיֶה הַהַשְׁפָּעָה מִזֶּה הַשֵּׁם מְצוּמְצֶמֶת. </w:t>
      </w:r>
      <w:r>
        <w:rPr>
          <w:b/>
          <w:sz w:val="19"/>
        </w:rPr>
        <w:t>therefore the bestowal through this Name is contracted.</w:t>
      </w:r>
      <w:r>
        <w:t xml:space="preserve">  </w:t>
      </w:r>
    </w:p>
    <w:p>
      <w:pPr>
        <w:pStyle w:val="Heading3"/>
      </w:pPr>
      <w:r>
        <w:t>My servant Moses... is faithful in all My house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וּבְמֹשֶׁה רַבֵּינוּ לֹא מָצִינוּ זֶה הַשֵּׁם, </w:t>
      </w:r>
      <w:r>
        <w:rPr>
          <w:b/>
          <w:sz w:val="19"/>
        </w:rPr>
        <w:t>And with Moses our teacher we do not find this limited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שֶׁעָלָיו הֵעִיד הַכָּתוּב (בַּמִּדְבָּר יב, ז): "בְּכָל בֵּיתִי נֶאֱמָן הוּא", </w:t>
      </w:r>
      <w:r>
        <w:rPr>
          <w:b/>
          <w:sz w:val="19"/>
        </w:rPr>
        <w:t>for of him Scripture testified (</w:t>
      </w:r>
      <w:hyperlink r:id="rId142">
        <w:r>
          <w:rPr>
            <w:color w:val="24588B"/>
            <w:u w:val="single"/>
            <w:sz w:val="17"/>
          </w:rPr>
          <w:t>Numbers 12:7</w:t>
        </w:r>
      </w:hyperlink>
      <w:r>
        <w:rPr>
          <w:b/>
          <w:sz w:val="19"/>
        </w:rPr>
        <w:t>): “My servant Moses... is faithful in all My house”,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כְּבָר נִשְׁתַּלֵּם בְּזֶה הַשֵּׁם, </w:t>
      </w:r>
      <w:r>
        <w:rPr>
          <w:b/>
          <w:sz w:val="19"/>
        </w:rPr>
        <w:t>he having already attained perfection beyond this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מֹשֶׁה (345) בְּגִימַטְרִיָּא "אֵל שַׁדַּי" (345), </w:t>
      </w:r>
      <w:r>
        <w:rPr>
          <w:b/>
          <w:sz w:val="19"/>
        </w:rPr>
        <w:t>for Moshe (345) is numerically equivalent to El Shaddai (345),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שֶׁנִּתְבָּאֵר בַּאֲרִיכוּת (בְּבֵית יַעֲקֹב פָּרָשַׁת וָאֵרָא אוֹת א–יא). </w:t>
      </w:r>
      <w:r>
        <w:rPr>
          <w:b/>
          <w:sz w:val="19"/>
        </w:rPr>
        <w:t>(and as explained at length in Beit Yaakov, Parashat Va'eira, letters 1–11).</w:t>
      </w:r>
      <w:r>
        <w:t xml:space="preserve">  </w:t>
      </w:r>
    </w:p>
    <w:p>
      <w:pPr>
        <w:pStyle w:val="Heading3"/>
      </w:pPr>
      <w:r>
        <w:t>Avraham’s devotion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אַךְ בְּהָאָבוֹת מָצִינוּ זֶה הַשֵּׁם, </w:t>
      </w:r>
      <w:r>
        <w:rPr>
          <w:b/>
          <w:sz w:val="19"/>
        </w:rPr>
        <w:t>However with the Patriarchs we find this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בְּזֶה הַשֵּׁם עַצְמוֹ נִמְצָא כַּמָּה מַדְרֵגוֹת: </w:t>
      </w:r>
      <w:r>
        <w:rPr>
          <w:b/>
          <w:sz w:val="19"/>
        </w:rPr>
        <w:t>and even within this Name itself several gradations exist: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אַבְרָהָם אָבִינוּ עָלָיו הַשָּׁלוֹם עַצְמוֹ, </w:t>
      </w:r>
      <w:r>
        <w:rPr>
          <w:b/>
          <w:sz w:val="19"/>
        </w:rPr>
        <w:t>for Avraham our Father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שֶׁכָּתוּב (שְׁמוֹת ו, ג): "וּשְׁמִי ה' לֹא נוֹדַעְתִּי לָהֶם", </w:t>
      </w:r>
      <w:r>
        <w:rPr>
          <w:b/>
          <w:sz w:val="19"/>
        </w:rPr>
        <w:t>even though it is written: “and by My name Hashem was I not known to them”,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אַחַר שֶׁמָּל כְּתִיב גַּם בּוֹ (בְּרֵאשִׁית יח, א): "וַיֵּרָא אֵלָיו ה'", </w:t>
      </w:r>
      <w:r>
        <w:rPr>
          <w:b/>
          <w:sz w:val="19"/>
        </w:rPr>
        <w:t>nonetheless after he circumcised himself it is written regarding him: “And Hashem appeared unto him”,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מֵאַחַר שֶׁעָשָׂה מַעֲשֶׂה בְּגוּפוֹ שֶׁאִי אֶפְשָׁר לְהִשְׁתַּנּוֹת עוֹד </w:t>
      </w:r>
      <w:r>
        <w:rPr>
          <w:b/>
          <w:sz w:val="19"/>
        </w:rPr>
        <w:t>and that is because he performed a physical deed upon his body that can never be reversed,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נִתְמַלֵּא כָּל גּוּפוֹ קְדוּשָּׁה. </w:t>
      </w:r>
      <w:r>
        <w:rPr>
          <w:b/>
          <w:sz w:val="19"/>
        </w:rPr>
        <w:t>whereby his entire body was filled with sanctity.</w:t>
      </w:r>
      <w:r>
        <w:t xml:space="preserve">  </w:t>
      </w:r>
    </w:p>
    <w:p>
      <w:pPr>
        <w:pStyle w:val="Heading3"/>
      </w:pPr>
      <w:r>
        <w:t>Avraham’s devotion and the sanctification of desire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נִתְיָירֵא אַבְרָהָם אָבִינוּ מִפְּנֵי שֶׁלֹּא הָיָה בְּאַסְפַּקְלַרְיָא הַמְּאִירָה, רַק בְּמַחֲזֵ"ה שַׁדַּ"י, </w:t>
      </w:r>
      <w:r>
        <w:rPr>
          <w:b/>
          <w:sz w:val="19"/>
        </w:rPr>
        <w:t>And on this account Avraham feared, because he was not in the Luminous Speculum, but in the vision of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וּפָחַד פֶּן הָיָה בָּהֶם עוֹד טוֹב; </w:t>
      </w:r>
      <w:r>
        <w:rPr>
          <w:b/>
          <w:sz w:val="19"/>
        </w:rPr>
        <w:t>dreading lest there remained some latent good in those slain;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וְהִבְטִיחָהוּ הַשֵּׁם יִתְבָּרַךְ: "אַל תִּירָא וְגוֹמֵר, שְׂכָרְךָ הַרְבֵּה מְאֹד" – </w:t>
      </w:r>
      <w:r>
        <w:rPr>
          <w:b/>
          <w:sz w:val="19"/>
        </w:rPr>
        <w:t>and Hashem promised him: “Fear not, etc., your reward is exceedingly great”—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 כֵּן הוּא כְּמוֹ שֶׁרָחַשׁ לִבְּךָ שֶׁנִּמְצָא בָּהֶם דָּבָר טוֹב, </w:t>
      </w:r>
      <w:r>
        <w:rPr>
          <w:b/>
          <w:sz w:val="19"/>
        </w:rPr>
        <w:t>that in truth it is just as your heart sensed, that there resided within them some spark of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נִמְצָא בְּכָל עִנְיָנִים אֵיזֶה טוֹבָה; </w:t>
      </w:r>
      <w:r>
        <w:rPr>
          <w:b/>
          <w:sz w:val="19"/>
        </w:rPr>
        <w:t>for in truth within all matters some goodness exists;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בְּתַאֲוַת אָדָם נִמְצָא טוֹבָה בְּהֶעְלֵם, </w:t>
      </w:r>
      <w:r>
        <w:rPr>
          <w:b/>
          <w:sz w:val="19"/>
        </w:rPr>
        <w:t>and even in human physical lust there resides a concealed goodness,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בְּלֹא זֶה לֹא הָיָה שׁוּם רָצוֹן בְּיִשְׂרָאֵל לְהִתְאַוּוֹת לָזֶה, </w:t>
      </w:r>
      <w:r>
        <w:rPr>
          <w:b/>
          <w:sz w:val="19"/>
        </w:rPr>
        <w:t>for without it there would be no desire in Israel to crave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הַטּוֹבָה הִיא בְּהֶעְלֵם. </w:t>
      </w:r>
      <w:r>
        <w:rPr>
          <w:b/>
          <w:sz w:val="19"/>
        </w:rPr>
        <w:t>only that the good is deeply hidden.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הָיְתָה בֶּאֱמֶת אַף בָּהֶם אֵיזֶה טוֹבָה בְּהֶעְלֵם, </w:t>
      </w:r>
      <w:r>
        <w:rPr>
          <w:b/>
          <w:sz w:val="19"/>
        </w:rPr>
        <w:t>And so indeed was there within them some concealed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אָמְנָם צְרִיכָה לְהִתְבָּרֵר הַטּוֹבָה: </w:t>
      </w:r>
      <w:r>
        <w:rPr>
          <w:b/>
          <w:sz w:val="19"/>
        </w:rPr>
        <w:t>yet that good required extraction and refinement: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אִם יִתְכַּלְּלוּ בְּךָ וְיִוָּלְדוּ מִמְּךָ, אֲזַי יִתְבָּרְרוּ לְטוֹב; </w:t>
      </w:r>
      <w:r>
        <w:rPr>
          <w:b/>
          <w:sz w:val="19"/>
        </w:rPr>
        <w:t>which occurs if they become subsumed in you and born through you, then they are clarified for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שֶׁהִבְטִיחָהוּ הַשֵּׁם יִתְבָּרַךְ בְּזוֹ הַפָּרָשָׁה: "וְנִבְרְכוּ בְךָ כֹּל מִשְׁפְּחֹת הָאֲדָמָה", </w:t>
      </w:r>
      <w:r>
        <w:rPr>
          <w:b/>
          <w:sz w:val="19"/>
        </w:rPr>
        <w:t>and this is what Hashem promised him in this parashah: “and in you shall all families of the earth be grafted”,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מִלְּשׁוֹן הַשַּׁ"ס: "מַבְרִיכִין אֶת הָאִילָן", </w:t>
      </w:r>
      <w:r>
        <w:rPr>
          <w:b/>
          <w:sz w:val="19"/>
        </w:rPr>
        <w:t>from the Talmudic idiom of layering a tree,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שֶׁלֹּא יוּכְלוּ לְקַבֵּל שׁוּם קְדוּשָּׁה אַךְ אִם יִטָּעוּ בְּךָ, </w:t>
      </w:r>
      <w:r>
        <w:rPr>
          <w:b/>
          <w:sz w:val="19"/>
        </w:rPr>
        <w:t>meaning they cannot receive any holiness unless planted in you,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בְּכָל הַטּוֹבוֹת תִּהְיֶה אַתָּה הַשֹּׁרֶשׁ וְהָעִיקָּר. </w:t>
      </w:r>
      <w:r>
        <w:rPr>
          <w:b/>
          <w:sz w:val="19"/>
        </w:rPr>
        <w:t>and so in all bounties you shall remain the root and foundation.</w:t>
      </w:r>
      <w:r>
        <w:t xml:space="preserve">  </w:t>
      </w:r>
    </w:p>
    <w:p>
      <w:r>
        <w:t xml:space="preserve">Sefaria text connections: </w:t>
      </w:r>
      <w:hyperlink r:id="rId138">
        <w:r>
          <w:rPr>
            <w:color w:val="24588B"/>
            <w:u w:val="single"/>
            <w:sz w:val="17"/>
          </w:rPr>
          <w:t>Genesis.15.1</w:t>
        </w:r>
      </w:hyperlink>
      <w:r>
        <w:t xml:space="preserve"> · </w:t>
      </w:r>
      <w:hyperlink r:id="rId140">
        <w:r>
          <w:rPr>
            <w:color w:val="24588B"/>
            <w:u w:val="single"/>
            <w:sz w:val="17"/>
          </w:rPr>
          <w:t>Numbers.24.4</w:t>
        </w:r>
      </w:hyperlink>
      <w:r>
        <w:t xml:space="preserve"> · </w:t>
      </w:r>
      <w:hyperlink r:id="rId141">
        <w:r>
          <w:rPr>
            <w:color w:val="24588B"/>
            <w:u w:val="single"/>
            <w:sz w:val="17"/>
          </w:rPr>
          <w:t>Exodus.6.3</w:t>
        </w:r>
      </w:hyperlink>
      <w:r>
        <w:t xml:space="preserve"> · </w:t>
      </w:r>
      <w:hyperlink r:id="rId142">
        <w:r>
          <w:rPr>
            <w:color w:val="24588B"/>
            <w:u w:val="single"/>
            <w:sz w:val="17"/>
          </w:rPr>
          <w:t>Numbers.12.7</w:t>
        </w:r>
      </w:hyperlink>
    </w:p>
    <w:p>
      <w:pPr>
        <w:pStyle w:val="Heading1"/>
      </w:pPr>
      <w:r>
        <w:t>לֶךְ לְךָ, אוֹת ל״ז</w:t>
      </w:r>
    </w:p>
    <w:p>
      <w:pPr>
        <w:pStyle w:val="Heading2"/>
      </w:pPr>
      <w:r>
        <w:t>Avraham’s Fear after Miraculous Victory</w:t>
      </w:r>
    </w:p>
    <w:p>
      <w:pPr>
        <w:spacing w:after="160"/>
      </w:pP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"אַל תִּירָא אַבְרָם וְגוֹמֵר" (בְּרֵאשִׁית טו, א). </w:t>
      </w:r>
      <w:r>
        <w:rPr>
          <w:b/>
          <w:sz w:val="19"/>
        </w:rPr>
        <w:t>“Fear not, Avram, etc.” (</w:t>
      </w:r>
      <w:hyperlink r:id="rId138">
        <w:r>
          <w:rPr>
            <w:color w:val="24588B"/>
            <w:u w:val="single"/>
            <w:sz w:val="17"/>
          </w:rPr>
          <w:t>Genesis 15:1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שֶׁאַבְרָהָם אָבִינוּ עָלָיו הַשָּׁלוֹם נִתְיָירֵא אַחַר שֶׁהִצְלִיחַ וְנַעֲשָׂה לוֹ נֵס הוּא: </w:t>
      </w:r>
      <w:r>
        <w:rPr>
          <w:b/>
          <w:sz w:val="19"/>
        </w:rPr>
        <w:t>The reason Avraham our Father feared after he triumphed and a miracle was wrought for him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בָּאוּמּוֹת, אִם יַשְׁפִּיעַ לָהֶם הַשֵּׁם יִתְבָּרַךְ טוֹבָה, </w:t>
      </w:r>
      <w:r>
        <w:rPr>
          <w:b/>
          <w:sz w:val="19"/>
        </w:rPr>
        <w:t>for among the nations, if Hashem bestows upon them goodness,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יִתְפַּשְּׁטוּ בָּהּ בְּשֶׁטֶף זָדוֹן וּלְהַאֲבִידָם עַל יָדָהּ מֵעַל פְּנֵי הָאָדָמָה. </w:t>
      </w:r>
      <w:r>
        <w:rPr>
          <w:b/>
          <w:sz w:val="19"/>
        </w:rPr>
        <w:t>they expand into it in a torrent of arrogance, leading to their destruction from the earth.</w:t>
      </w:r>
      <w:r>
        <w:t xml:space="preserve">  </w:t>
      </w:r>
    </w:p>
    <w:p>
      <w:pPr>
        <w:pStyle w:val="Heading3"/>
      </w:pPr>
      <w:r>
        <w:t>Different is it with Israel: that even when the countenance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שָׁאנֵי בְּיִשְׂרָאֵל הוּא, </w:t>
      </w:r>
      <w:r>
        <w:rPr>
          <w:b/>
          <w:sz w:val="19"/>
        </w:rPr>
        <w:t>Different is it with Israel: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בְּעֵת שֶׁאַנְפֵּי מַלְכָּא נְהִירִין, </w:t>
      </w:r>
      <w:r>
        <w:rPr>
          <w:b/>
          <w:sz w:val="19"/>
        </w:rPr>
        <w:t>that even when the countenance of the King is radiant and shining,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גַּם אָז לֹא יִסְמְכוּ אֶת עַצְמָם עַל זֶה הַתַּקִּיפוּת שֶׁיִּתְפַּשְּׁטוּ אֶת עַצְמָם בַּהַטּוֹבָה, </w:t>
      </w:r>
      <w:r>
        <w:rPr>
          <w:b/>
          <w:sz w:val="19"/>
        </w:rPr>
        <w:t>even then they do not rely upon that strength to expand complacently into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הֵם בְּיִרְאַת ה' גַּם אָז; </w:t>
      </w:r>
      <w:r>
        <w:rPr>
          <w:b/>
          <w:sz w:val="19"/>
        </w:rPr>
        <w:t>rather they remain in the fear of Hashem even then;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בַּזֹּהַר הַקָּדוֹשׁ (בְּשַׁלַּח נא עַמּוּד ב): </w:t>
      </w:r>
      <w:r>
        <w:rPr>
          <w:b/>
          <w:sz w:val="19"/>
        </w:rPr>
        <w:t>akin to what is taught in the holy Zohar (Beshalach 51b):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"מַאן דַּחֲמֵי אַנְפֵּי מַלְכָּא נְהִירִין וְכוּלֵי – </w:t>
      </w:r>
      <w:r>
        <w:rPr>
          <w:b/>
          <w:sz w:val="19"/>
        </w:rPr>
        <w:t>“One who sees the King's countenance radiant, etc.—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מַאן דְּאִיהוּ טִפְּשָׁא, חָמֵי אַנְפּוֹי דְּמַלְכָּא נְהִירִין וְחָיְיכָן וְלָא אִסְתַּמַּר מִנֵּיהּ; </w:t>
      </w:r>
      <w:r>
        <w:rPr>
          <w:b/>
          <w:sz w:val="19"/>
        </w:rPr>
        <w:t>he who is foolish sees the King's face smiling and is not cautious before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וּמַאן דְּאִיהוּ חַכִּימָא, אַף עַל גַּב דַּחֲמֵי אַנְפּוֹי דְּמַלְכָּא נְהִירִין, אֲמַר: </w:t>
      </w:r>
      <w:r>
        <w:rPr>
          <w:b/>
          <w:sz w:val="19"/>
        </w:rPr>
        <w:t>yet he who is wise, even though he sees the King's face shining, says: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מַלְכָּא וַדַּאי שְׁלִים הוּא וְכוּלֵי, דִּבְהַהוּא נְהִירוּ דִּינָא יָתֵיב וְאִתְכַּסְיָא". </w:t>
      </w:r>
      <w:r>
        <w:rPr>
          <w:b/>
          <w:sz w:val="19"/>
        </w:rPr>
        <w:t>surely the King is perfect, and within that very radiance judgment sits concealed.”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שֶׁאַף אִם עַתָּה הוּא יוֹשֵׁב עַל כִּסֵּא רַחֲמִים וּמִתְנַהֵג בְּחֶסֶד, </w:t>
      </w:r>
      <w:r>
        <w:rPr>
          <w:b/>
          <w:sz w:val="19"/>
        </w:rPr>
        <w:t>And that is: even if He sits presently on the throne of mercy acting in kindness,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אוּלַי בְּרֶגַע אַחַר זֶה יִלְבַּשׁ בִּגְדֵי נָקָם תִּלְבֹּשֶׁת וְיֵשֵׁב עַל כִּסֵּא דִּין. </w:t>
      </w:r>
      <w:r>
        <w:rPr>
          <w:b/>
          <w:sz w:val="19"/>
        </w:rPr>
        <w:t>perhaps a moment later He will don garments of vengeance and sit on the throne of judgment.</w:t>
      </w:r>
      <w:r>
        <w:t xml:space="preserve">  </w:t>
      </w:r>
    </w:p>
    <w:p>
      <w:pPr>
        <w:pStyle w:val="Heading3"/>
      </w:pPr>
      <w:r>
        <w:t>Understanding the forefathers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מֵעִיד הַכָּתוּב עַל אָבִינוּ הָרִאשׁוֹן </w:t>
      </w:r>
      <w:r>
        <w:rPr>
          <w:b/>
          <w:sz w:val="19"/>
        </w:rPr>
        <w:t>And thus Scripture testifies concerning our first Patriarch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שֶׁאָמַר אֵלָיו הַשֵּׁם יִתְבָּרַךְ: "אַל תִּירָא", </w:t>
      </w:r>
      <w:r>
        <w:rPr>
          <w:b/>
          <w:sz w:val="19"/>
        </w:rPr>
        <w:t>that Hashem said to him: “Fear not”,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שֶׁנִּתְיָירֵא, </w:t>
      </w:r>
      <w:r>
        <w:rPr>
          <w:b/>
          <w:sz w:val="19"/>
        </w:rPr>
        <w:t>implying that he was actively afraid,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אוֹמְרִים "אַל תִּירָא" אֶלָּא לְמִי שֶׁמִּתְיָירֵא (בְּרֵאשִׁית רַבָּה עו, א); </w:t>
      </w:r>
      <w:r>
        <w:rPr>
          <w:b/>
          <w:sz w:val="19"/>
        </w:rPr>
        <w:t>for they say 'fear not' only to one who fears (Bereishit Rabbah 76:1);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שֶׁהִסְכִּים עָלָיו הַשֵּׁם יִתְבָּרַךְ שֶׁהוּא יְרֵא אֱלֹהִים בֶּאֱמֶת מֵעוֹמֶק לִבּוֹ הַזַּךְ, </w:t>
      </w:r>
      <w:r>
        <w:rPr>
          <w:b/>
          <w:sz w:val="19"/>
        </w:rPr>
        <w:t>meaning Hashem concurred that he was truly God-fearing from his pure heart's depth,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הוּא מִתְיָירֵא בְּשָׁעָה שֶׁהַשֵּׁם יִתְבָּרַךְ מַשְׁפִּיעַ לוֹ שִׁפְעַת חַסְדּוֹ; </w:t>
      </w:r>
      <w:r>
        <w:rPr>
          <w:b/>
          <w:sz w:val="19"/>
        </w:rPr>
        <w:t>wherefore he fears even when Hashem pours upon him the influx of kindness;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וּבִשְׂכַר זֶה הִבְטִיחָהוּ שֶׁ"שְׂכָרְךָ הַרְבֵּה מְאֹד". </w:t>
      </w:r>
      <w:r>
        <w:rPr>
          <w:b/>
          <w:sz w:val="19"/>
        </w:rPr>
        <w:t>and as a reward for this He promised him: “your reward is exceedingly great.”</w:t>
      </w:r>
      <w:r>
        <w:t xml:space="preserve">  </w:t>
      </w:r>
    </w:p>
    <w:p>
      <w:r>
        <w:t xml:space="preserve">Sefaria text connections: </w:t>
      </w:r>
      <w:hyperlink r:id="rId138">
        <w:r>
          <w:rPr>
            <w:color w:val="24588B"/>
            <w:u w:val="single"/>
            <w:sz w:val="17"/>
          </w:rPr>
          <w:t>Genesis.15.1</w:t>
        </w:r>
      </w:hyperlink>
    </w:p>
    <w:p>
      <w:pPr>
        <w:pStyle w:val="Heading1"/>
      </w:pPr>
      <w:r>
        <w:t>לֶךְ לְךָ, אוֹת ל״ח</w:t>
      </w:r>
    </w:p>
    <w:p>
      <w:pPr>
        <w:pStyle w:val="Heading2"/>
      </w:pPr>
      <w:r>
        <w:t>The Covenant of the Pieces and the Birds of Prey</w:t>
      </w:r>
    </w:p>
    <w:p>
      <w:pPr>
        <w:spacing w:after="160"/>
      </w:pPr>
    </w:p>
    <w:p>
      <w:pPr>
        <w:pStyle w:val="Heading3"/>
      </w:pPr>
      <w:r>
        <w:t>The birds of prey came down upon the carcasses, and Avram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"וַיֵּרֶד הָעַיִט עַל הַפְּגָרִים, וַיַּשֵּׁב אֹתָם אַבְרָם" (בְּרֵאשִׁית טו, יא). </w:t>
      </w:r>
      <w:r>
        <w:rPr>
          <w:b/>
          <w:sz w:val="19"/>
        </w:rPr>
        <w:t>“And the birds of prey came down upon the carcasses, and Avram drove them away” (</w:t>
      </w:r>
      <w:hyperlink r:id="rId143">
        <w:r>
          <w:rPr>
            <w:color w:val="24588B"/>
            <w:u w:val="single"/>
            <w:sz w:val="17"/>
          </w:rPr>
          <w:t>Genesis 15:11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הוּבָא עַל זֶה בִּדְרָשַׁת חֲכָמֵינוּ זִכְרוֹנָם לִבְרָכָה (פִּרְקֵי דְּרַבִּי אֱלִיעֶזֶר פֶּרֶק כח) </w:t>
      </w:r>
      <w:r>
        <w:rPr>
          <w:b/>
          <w:sz w:val="19"/>
        </w:rPr>
        <w:t>It is brought on this in the homily of our Sages (Pirkei DeRabbi Eliezer 28)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וְהוּבָא בְּרַשִּׁ"י זִכְרוֹנוֹ לִבְרָכָה עַל מְקוֹמוֹ: </w:t>
      </w:r>
      <w:r>
        <w:rPr>
          <w:b/>
          <w:sz w:val="19"/>
        </w:rPr>
        <w:t>and cited in Rashi's commentary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שֶׁבָּזֶה נִרְמָז שֶׁיָּבוֹא דָּוִד בֶּן יִשַׁי לְכַלּוֹתָם </w:t>
      </w:r>
      <w:r>
        <w:rPr>
          <w:b/>
          <w:sz w:val="19"/>
        </w:rPr>
        <w:t>that in this is hinted that David son of Yishai will come to consume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מַנִּיחִין אוֹתוֹ מִן הַשָּׁמַיִם עַד שֶׁיָּבֹא מֶלֶךְ הַמָּשִׁיחַ. </w:t>
      </w:r>
      <w:r>
        <w:rPr>
          <w:b/>
          <w:sz w:val="19"/>
        </w:rPr>
        <w:t>yet they do not permit him from Heaven until King Messiah arrives.</w:t>
      </w:r>
      <w:r>
        <w:t xml:space="preserve">  </w:t>
      </w:r>
    </w:p>
    <w:p>
      <w:pPr>
        <w:pStyle w:val="Heading3"/>
      </w:pPr>
      <w:r>
        <w:t>I will say to the north: Give up; and to the south: Keep not back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וּלְהָבִין הָעִנְיָן: לָמָּה הֵשִׁיב אַבְרָם אֶת הָעַיִט הָרוֹמֵז עַל דָּוִד בֶּן יִשַׁי?! </w:t>
      </w:r>
      <w:r>
        <w:rPr>
          <w:b/>
          <w:sz w:val="19"/>
        </w:rPr>
        <w:t>And to understand: why did Avram turn back the bird of prey alluding to David son of Yishai?!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כְּעִנְיַן דְּאִיתָא בַּזֹּהַר הַקָּדוֹשׁ (שְׁלַח קעג עַמּוּד ב): </w:t>
      </w:r>
      <w:r>
        <w:rPr>
          <w:b/>
          <w:sz w:val="19"/>
        </w:rPr>
        <w:t>It is akin to what is taught in the holy Zohar (Shelach 173b):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"'אֹמַר לַצָּפוֹן תֵּנִי, וּלְתֵימָן אַל תִּכְלָאִי' (יְשַׁעְיָהוּ מג, ו) – </w:t>
      </w:r>
      <w:r>
        <w:rPr>
          <w:b/>
          <w:sz w:val="19"/>
        </w:rPr>
        <w:t>“'I will say to the north: Give up; and to the south: Keep not back'—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וְכִי אָרְחָא הוּא דְּדָרוֹם לְמִמְנַע בִּרְכָאן?! </w:t>
      </w:r>
      <w:r>
        <w:rPr>
          <w:b/>
          <w:sz w:val="19"/>
        </w:rPr>
        <w:t>is it the manner of the south to withhold blessings?!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 כָּל בִּרְכָאן מִסִּטְרָא דְּדָרוֹם וְכָל טָבִין דְּעָלְמָא מִדָּרוֹם נָפְקֵי, </w:t>
      </w:r>
      <w:r>
        <w:rPr>
          <w:b/>
          <w:sz w:val="19"/>
        </w:rPr>
        <w:t>Behold all blessings and worldly goods issue from the south,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וְאִיהוּ אָמַר 'וּלְתֵימָן אַל תִּכְלָאִי'?! </w:t>
      </w:r>
      <w:r>
        <w:rPr>
          <w:b/>
          <w:sz w:val="19"/>
        </w:rPr>
        <w:t>yet He says: 'and to the south: Keep not back'?!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בְּהַאי שַׁעְתָּא יְתָעַר קוּדְשָׁא בְּרִיךְ הוּא לְאַבְרָהָם וְיֵימָא לֵיהּ: </w:t>
      </w:r>
      <w:r>
        <w:rPr>
          <w:b/>
          <w:sz w:val="19"/>
        </w:rPr>
        <w:t>Rather at that hour the Holy One will awaken Abraham and say to him: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קוּם, דְּהָא מְטָא זִמְנָא דַּאֲנָא פָּרֵיק לִבְנָךְ לְמֵיהַב לוֹן אֲגַר טַב עַל כָּל מַה דִּסְבָלוּ בְּגָלוּתָא; </w:t>
      </w:r>
      <w:r>
        <w:rPr>
          <w:b/>
          <w:sz w:val="19"/>
        </w:rPr>
        <w:t>Arise, for the time has come that I redeem your children to give them good reward for all they suffered in exile;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וּמִגּוֹ דְּאַבְרָהָם הֲוֵי בִּזְבִינוּ דִּלְהוֹן, </w:t>
      </w:r>
      <w:r>
        <w:rPr>
          <w:b/>
          <w:sz w:val="19"/>
        </w:rPr>
        <w:t>and because Abraham was involved in their original sale/affliction,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דִּכְתִיב (הַאֲזִינוּ לב, ל): 'אִם לֹא כִּי צוּרָם מְכָרָם' – דָּא אַבְרָהָם, </w:t>
      </w:r>
      <w:r>
        <w:rPr>
          <w:b/>
          <w:sz w:val="19"/>
        </w:rPr>
        <w:t>as written: 'except their Rock had sold them'—this is Abraham,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הֲוָה לֵיהּ כְּמַאן דְּלָא טָב בְּעֵינוֹי וְכוּלֵי, </w:t>
      </w:r>
      <w:r>
        <w:rPr>
          <w:b/>
          <w:sz w:val="19"/>
        </w:rPr>
        <w:t>he appears like one in whose eyes it is not yet fitting,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וְיֵימָא: גְּבֵי מֵחוֹבֵיהוֹן, גְּבֵי מֵחֲטָאֵיהוֹן וְכוּלֵי, </w:t>
      </w:r>
      <w:r>
        <w:rPr>
          <w:b/>
          <w:sz w:val="19"/>
        </w:rPr>
        <w:t>saying: collect for their sins, collect for their iniquities,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וּבְגִין כָּךְ 'אֹמַר לַצָּפוֹן תֵּנִי'". </w:t>
      </w:r>
      <w:r>
        <w:rPr>
          <w:b/>
          <w:sz w:val="19"/>
        </w:rPr>
        <w:t>and on this account He says: 'I will say to the north: Give up'.”</w:t>
      </w:r>
      <w:r>
        <w:t xml:space="preserve">  </w:t>
      </w:r>
    </w:p>
    <w:p>
      <w:pPr>
        <w:pStyle w:val="Heading3"/>
      </w:pPr>
      <w:r>
        <w:t>Akin to this it is taught in Shabbat : that Yitzchak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וּכְעִנְיַן הַזֶּה אִיתָא בְּמַסֶּכֶת שַׁבָּת (פט עַמּוּד ב): </w:t>
      </w:r>
      <w:r>
        <w:rPr>
          <w:b/>
          <w:sz w:val="19"/>
        </w:rPr>
        <w:t>And akin to this it is taught in Shabbat (89b):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שֶׁיִּצְחָק אָבִינוּ מְלַמֵּד זְכוּת עַל יִשְׂרָאֵל, </w:t>
      </w:r>
      <w:r>
        <w:rPr>
          <w:b/>
          <w:sz w:val="19"/>
        </w:rPr>
        <w:t>that Yitzchak our Father advocates merit on behalf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וְיִצְחָק רוֹמֵז לְצַד צָפוֹן שֶׁהוּא מִדַּת גְּבוּרָה. </w:t>
      </w:r>
      <w:r>
        <w:rPr>
          <w:b/>
          <w:sz w:val="19"/>
        </w:rPr>
        <w:t>and Isaac alludes to the northern side which is Gevurah.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רוּחַ צָפוֹן אֵינָהּ מְסוּבֶּבֶת, כִּדְאִיתָא בַּשַּׁ"ס (בָּבָא בַּתְרָא כה עַמּוּד ב); </w:t>
      </w:r>
      <w:r>
        <w:rPr>
          <w:b/>
          <w:sz w:val="19"/>
        </w:rPr>
        <w:t>And that is: the northern direction is not fully enclosed (Bava Batra 25b);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וְהִנִּיחַ הַשֵּׁם יִתְבָּרַךְ אֶת הָרוּחַ הַזֶּה לְהִתְגַּדֵּר בּוֹ, </w:t>
      </w:r>
      <w:r>
        <w:rPr>
          <w:b/>
          <w:sz w:val="19"/>
        </w:rPr>
        <w:t>and Hashem left this corner open to be fenced 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וְחָסֵר הוּא עוֹד מִבְּרִיאַת הָעוֹלָם; </w:t>
      </w:r>
      <w:r>
        <w:rPr>
          <w:b/>
          <w:sz w:val="19"/>
        </w:rPr>
        <w:t>remaining incomplete since Creation;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יַשְׁלִים אוֹתוֹ הָרוּחַ לְהַגְדִּירוֹ בַּעֲבוֹדָתוֹ עֲבוֹדַת ה', </w:t>
      </w:r>
      <w:r>
        <w:rPr>
          <w:b/>
          <w:sz w:val="19"/>
        </w:rPr>
        <w:t>and man completes that direction by fencing it through Hashem's holy service,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(קֹרַח קעח עַמּוּד ב): </w:t>
      </w:r>
      <w:r>
        <w:rPr>
          <w:b/>
          <w:sz w:val="19"/>
        </w:rPr>
        <w:t>as brought in the holy Zohar (Korach 178b):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"'וְעָבַד הַלֵּוִי הוּא' (בַּמִּדְבָּר יח, כג) – הוּא אַשְׁלִים לִסְטַר שְׂמָאלָא, </w:t>
      </w:r>
      <w:r>
        <w:rPr>
          <w:b/>
          <w:sz w:val="19"/>
        </w:rPr>
        <w:t>“'And the Levite, he shall serve'—he completes the left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אַשְׁלִים לִפְגִימוּ דְעָלְמָא, </w:t>
      </w:r>
      <w:r>
        <w:rPr>
          <w:b/>
          <w:sz w:val="19"/>
        </w:rPr>
        <w:t>he rectifies the cosmic flaw,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וַאֲפִילּוּ סִטְרָא דְּצָפוֹן דְּאִשְׁתָּאַר חָסֵר בְּעָלְמָא כַּד בְּרָא קוּדְשָׁא בְּרִיךְ הוּא עָלְמָא וְכוּלֵי". </w:t>
      </w:r>
      <w:r>
        <w:rPr>
          <w:b/>
          <w:sz w:val="19"/>
        </w:rPr>
        <w:t>even the northern quarter left incomplete when the Holy One created the world, etc.”</w:t>
      </w:r>
      <w:r>
        <w:t xml:space="preserve">  </w:t>
      </w:r>
    </w:p>
    <w:p>
      <w:pPr>
        <w:pStyle w:val="Heading3"/>
      </w:pPr>
      <w:r>
        <w:t>The holiness of Israel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וּלְעָתִיד יַחְזִיר הַשֵּׁם יִתְבָּרַךְ לְיִשְׂרָאֵל עַל כָּל מַה שֶּׁסָּבְלוּ בָּעוֹלָם הַזֶּה עֲבוּר כְּבוֹדוֹ; </w:t>
      </w:r>
      <w:r>
        <w:rPr>
          <w:b/>
          <w:sz w:val="19"/>
        </w:rPr>
        <w:t>And in the future Hashem will reward Israel for all they suffered in this world for His glory;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אָז יִרְאוּ מְפוֹרָשׁ </w:t>
      </w:r>
      <w:r>
        <w:rPr>
          <w:b/>
          <w:sz w:val="19"/>
        </w:rPr>
        <w:t>and even then they will see explicitly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 לֹא יָצְאָה מִתַּחַת יַד הַשֵּׁם יִתְבָּרַךְ דָּבָר שֶׁאֵינוֹ מְתוּקָּן בְּכָל הַשְּׁלֵימוּת, </w:t>
      </w:r>
      <w:r>
        <w:rPr>
          <w:b/>
          <w:sz w:val="19"/>
        </w:rPr>
        <w:t>that nothing issued from Hashem that was not perfected in wholeness,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שְׂכָרוֹ יִהְיֶה אִתּוֹ וּפְעֻלָּתוֹ לְפָנָיו </w:t>
      </w:r>
      <w:r>
        <w:rPr>
          <w:b/>
          <w:sz w:val="19"/>
        </w:rPr>
        <w:t>nonetheless his reward is with Him and his work before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לְשַׁלֵּם לָאִישׁ כְּפָעֳלוֹ שֶׁסָּבַל בָּעוֹלָם הַזֶּה; </w:t>
      </w:r>
      <w:r>
        <w:rPr>
          <w:b/>
          <w:sz w:val="19"/>
        </w:rPr>
        <w:t>to repay man according to the labor he endured in this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בַּשַּׁ"ס (פְּסָחִים פח עַמּוּד א): "יִצְחָק קְרָאוֹ 'שָׂדֶה'", </w:t>
      </w:r>
      <w:r>
        <w:rPr>
          <w:b/>
          <w:sz w:val="19"/>
        </w:rPr>
        <w:t>and akin to Pesachim (88a): “Isaac called it 'Field'”,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כְּמוֹ שֶׁשָּׂדֶה אִם יִזְרְעוּ בָּהּ כּוֹר אֶחָד תַּצְמִיחַ כַּמָּה וְכַמָּה כּוֹרִין, </w:t>
      </w:r>
      <w:r>
        <w:rPr>
          <w:b/>
          <w:sz w:val="19"/>
        </w:rPr>
        <w:t>which is like a field: if you sow one kor, it sprouts manifold korin;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בַּעֲבוֹדַת הָאָדָם אֲשֶׁר יַעֲבוֹד לַהַשֵּׁם יִתְבָּרַךְ וְיִסְבּוֹל בָּעוֹלָם הַזֶּה, </w:t>
      </w:r>
      <w:r>
        <w:rPr>
          <w:b/>
          <w:sz w:val="19"/>
        </w:rPr>
        <w:t>so in man's divine service and suffering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יַצְמִיחוּ לוֹ שֶׁהַשֵּׁם יִתְבָּרַךְ יִתֵּן לוֹ בְּעַד יְגִיעוֹ בְּיֶתֶר עֹז; </w:t>
      </w:r>
      <w:r>
        <w:rPr>
          <w:b/>
          <w:sz w:val="19"/>
        </w:rPr>
        <w:t>it will sprout so that Hashem rewards him for his toil with mighty strength;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לֶעָתִיד יִתְעַר זֹאת מֵרוּחַ צְפוֹנִי, רָזָא דְּיִצְחָק הָרוֹמֵז עַל עֲבוֹדָה. </w:t>
      </w:r>
      <w:r>
        <w:rPr>
          <w:b/>
          <w:sz w:val="19"/>
        </w:rPr>
        <w:t>wherefore in the future this will awaken from the north, the mystery of Isaac pointing to labor.</w:t>
      </w:r>
      <w:r>
        <w:t xml:space="preserve">  </w:t>
      </w:r>
    </w:p>
    <w:p>
      <w:pPr>
        <w:pStyle w:val="Heading3"/>
      </w:pPr>
      <w:r>
        <w:t>We challenge further in the holy Zohar: is it the way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עוֹד זֹאת מַקְשִׁינַן בַּזֹּהַר הַקָּדוֹשׁ: </w:t>
      </w:r>
      <w:r>
        <w:rPr>
          <w:b/>
          <w:sz w:val="19"/>
        </w:rPr>
        <w:t>However, we challenge further in the holy Zohar: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וְכִי אָרְחָא דְּדָרוֹם, מִדַּת אַבְרָהָם שֶׁהוּא רָזָא דְּחֶסֶד, לְמִמְנַע בִּרְכָאן?! </w:t>
      </w:r>
      <w:r>
        <w:rPr>
          <w:b/>
          <w:sz w:val="19"/>
        </w:rPr>
        <w:t>is it the way of the south, Abraham's attribute of Chesed, to withhold blessings?!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לָמָּה הֵשִׁיב אֶת הָעַיִט הָרוֹמֵז לְדָוִד בֶּן יִשַׁי שֶׁיִּרְצֶה לְכַלּוֹתָם, וְכִי דַּרְכּוֹ בְּכָךְ?! </w:t>
      </w:r>
      <w:r>
        <w:rPr>
          <w:b/>
          <w:sz w:val="19"/>
        </w:rPr>
        <w:t>And likewise, why did he turn back the bird of prey alluding to David wishing to consume them, is that his way?!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אָמְנָם כַּוָּנַת אַבְרָהָם אָבִינוּ הוּא בָּזֶה: </w:t>
      </w:r>
      <w:r>
        <w:rPr>
          <w:b/>
          <w:sz w:val="19"/>
        </w:rPr>
        <w:t>Rather Avraham our Father's intention in this was: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שֶׁנִּרְאֶה לוֹ שֶׁעוֹד לֹא בָּא עֵת דּוֹדִים שֶׁיִּגָּאֲלוּ יִשְׂרָאֵל מִגָּלוּתָן, </w:t>
      </w:r>
      <w:r>
        <w:rPr>
          <w:b/>
          <w:sz w:val="19"/>
        </w:rPr>
        <w:t>because it appeared to him that the appointed hour of love had not yet arrived for Israel to be redeemed,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אוֹמֵר גַּם הוּא "יִלְקוּן עַל חֲטָאֵיהוֹן", </w:t>
      </w:r>
      <w:r>
        <w:rPr>
          <w:b/>
          <w:sz w:val="19"/>
        </w:rPr>
        <w:t>therefore he too says: “let them be smitten for their sins”,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רַק מִן הַשָּׂפָה וְלַחוּץ; </w:t>
      </w:r>
      <w:r>
        <w:rPr>
          <w:b/>
          <w:sz w:val="19"/>
        </w:rPr>
        <w:t>and this was merely from the lip outward;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בְּעוֹמֶק לִבּוֹ יַחְפּוֹץ שֶׁיִּגְאַל אוֹתָם הַשֵּׁם יִתְבָּרַךְ עַד מְהֵרָה; </w:t>
      </w:r>
      <w:r>
        <w:rPr>
          <w:b/>
          <w:sz w:val="19"/>
        </w:rPr>
        <w:t>for in his heart's depth he yearned that Hashem redeem them speedily;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שֶׁיֹּאמַר הַשֵּׁם יִתְבָּרַךְ: </w:t>
      </w:r>
      <w:r>
        <w:rPr>
          <w:b/>
          <w:sz w:val="19"/>
        </w:rPr>
        <w:t>and in the future when Hashem will proclaim: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"יָדַעְנָא מַה דִּבְלִבָּךְ", </w:t>
      </w:r>
      <w:r>
        <w:rPr>
          <w:b/>
          <w:sz w:val="19"/>
        </w:rPr>
        <w:t>“I know what is in your heart”,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יִצְרַךְ לוֹמַר אֲמָרָיו מִן הַשָּׂפָה וְלַחוּץ, </w:t>
      </w:r>
      <w:r>
        <w:rPr>
          <w:b/>
          <w:sz w:val="19"/>
        </w:rPr>
        <w:t>and he will no longer need to state words merely outward from the lip,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וְיִתְגַּלֶּה הַפְּנִימִיּוּת שֶׁבְּלִבּוֹ שֶׁכֵּן אַף גַּם רְצוֹן הַשֵּׁם יִתְבָּרַךְ, </w:t>
      </w:r>
      <w:r>
        <w:rPr>
          <w:b/>
          <w:sz w:val="19"/>
        </w:rPr>
        <w:t>and his inner heart will be revealed as matching Hashem's sovereign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יְקַבֵּץ נִדָּחָם וְיִגָּאֲלוּ גְּאֻלָּה שְׁלֵימָה שֶׁתִּהְיֶה בְּקָרוֹב. </w:t>
      </w:r>
      <w:r>
        <w:rPr>
          <w:b/>
          <w:sz w:val="19"/>
        </w:rPr>
        <w:t>then He will gather their dispersed and they shall be redeemed in complete redemption speedily.</w:t>
      </w:r>
      <w:r>
        <w:t xml:space="preserve">  </w:t>
      </w:r>
    </w:p>
    <w:p>
      <w:r>
        <w:t xml:space="preserve">Sefaria text connections: </w:t>
      </w:r>
      <w:hyperlink r:id="rId143">
        <w:r>
          <w:rPr>
            <w:color w:val="24588B"/>
            <w:u w:val="single"/>
            <w:sz w:val="17"/>
          </w:rPr>
          <w:t>Genesis.15.11</w:t>
        </w:r>
      </w:hyperlink>
    </w:p>
    <w:p>
      <w:pPr>
        <w:pStyle w:val="Heading1"/>
      </w:pPr>
      <w:r>
        <w:t>לֶךְ לְךָ, אוֹת ל״ט</w:t>
      </w:r>
    </w:p>
    <w:p>
      <w:pPr>
        <w:pStyle w:val="Heading2"/>
      </w:pPr>
      <w:r>
        <w:t>Exile, Suffering, and Avraham’s Vision of the Future</w:t>
      </w:r>
    </w:p>
    <w:p>
      <w:pPr>
        <w:spacing w:after="160"/>
      </w:pPr>
    </w:p>
    <w:p>
      <w:pPr>
        <w:pStyle w:val="Heading3"/>
      </w:pPr>
      <w:r>
        <w:t>Avraham’s devotion and the Midrashic interpretation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"וַיְהִי הַשֶּׁמֶשׁ לָבוֹא וְתַרְדֵּמָה נָפְלָה עַל אַבְרָם" (בְּרֵאשִׁית טו, יב). </w:t>
      </w:r>
      <w:r>
        <w:rPr>
          <w:b/>
          <w:sz w:val="19"/>
        </w:rPr>
        <w:t>“And when the sun was going down, a deep sleep fell upon Avram” (</w:t>
      </w:r>
      <w:hyperlink r:id="rId144">
        <w:r>
          <w:rPr>
            <w:color w:val="24588B"/>
            <w:u w:val="single"/>
            <w:sz w:val="17"/>
          </w:rPr>
          <w:t>Genesis 15:12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בַּמִּדְרָשׁ (בְּרֵאשִׁית רַבָּה מד, כא): </w:t>
      </w:r>
      <w:r>
        <w:rPr>
          <w:b/>
          <w:sz w:val="19"/>
        </w:rPr>
        <w:t>In the Midrash (Bereishit Rabbah 44:21):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אָבִינוּ אַבְרָהָם יוֹשֵׁב וְתוֹהֶה כָּל אוֹתוֹ הַיּוֹם וְאָמַר: </w:t>
      </w:r>
      <w:r>
        <w:rPr>
          <w:b/>
          <w:sz w:val="19"/>
        </w:rPr>
        <w:t>Our father Avraham was sitting and wondering all that day, saying: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"בַּמֶּה אֶבְרוֹר, בְּגֵיהִנָּם אוֹ בְּמַלְכֻיּוֹת?", </w:t>
      </w:r>
      <w:r>
        <w:rPr>
          <w:b/>
          <w:sz w:val="19"/>
        </w:rPr>
        <w:t>“Which shall I choose: Gehenna or the subjugation of empires?”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 הַקָּדוֹשׁ בָּרוּךְ הוּא לְאַבְרָהָם: </w:t>
      </w:r>
      <w:r>
        <w:rPr>
          <w:b/>
          <w:sz w:val="19"/>
        </w:rPr>
        <w:t>the Holy One said to Abraham: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"קְטַע הָדֵין מוֹנֵיטָא", </w:t>
      </w:r>
      <w:r>
        <w:rPr>
          <w:b/>
          <w:sz w:val="19"/>
        </w:rPr>
        <w:t>“Cut this coin (make a decisive choice)”,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וְנָתַן לוֹ עֵצָה שֶׁיִּבְרוֹר בְּשִׁעְבּוּד מַלְכֻיּוֹת. </w:t>
      </w:r>
      <w:r>
        <w:rPr>
          <w:b/>
          <w:sz w:val="19"/>
        </w:rPr>
        <w:t>and gave him counsel to choose the subjugation of empires.</w:t>
      </w:r>
      <w:r>
        <w:t xml:space="preserve">  </w:t>
      </w:r>
    </w:p>
    <w:p>
      <w:pPr>
        <w:pStyle w:val="Heading3"/>
      </w:pPr>
      <w:r>
        <w:t>All blessings in this world do not yet possess full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הָעִנְיָן בָּזֶה הוּא: כִּי כָּל הַטּוֹבוֹת שֶׁבָּעוֹלָם הַזֶּה אֵין בָּהֶם שְׁלֵימוּת עוֹד; </w:t>
      </w:r>
      <w:r>
        <w:rPr>
          <w:b/>
          <w:sz w:val="19"/>
        </w:rPr>
        <w:t>The concept is: all blessings in this world do not yet possess full perfection;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הַטּוֹבוֹת שֶׁיִּתֵּן הַשֵּׁם יִתְבָּרַךְ לֶעָתִיד יִהְיוּ מְבוֹרָרִין בִּשְׁלֵימוּת; </w:t>
      </w:r>
      <w:r>
        <w:rPr>
          <w:b/>
          <w:sz w:val="19"/>
        </w:rPr>
        <w:t>whereas the blessings Hashem will bestow in the future will be clarified in absolute perfection;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בֵּירֵר לְעַצְמוֹ הַטּוֹבוֹת שֶׁלֶּעָתִיד וְדָחָה הַטּוֹבוֹת שֶׁבָּעוֹלָם הַזֶּה, </w:t>
      </w:r>
      <w:r>
        <w:rPr>
          <w:b/>
          <w:sz w:val="19"/>
        </w:rPr>
        <w:t>therefore he chose for himself the blessings of the future, setting aside earthly comforts,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וְרָצָה לִהְיוֹת בָּעוֹלָם הַזֶּה בְּשִׁעְבּוּד מַלְכֻיּוֹת; </w:t>
      </w:r>
      <w:r>
        <w:rPr>
          <w:b/>
          <w:sz w:val="19"/>
        </w:rPr>
        <w:t>willing to endure the subjugation of empires in this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אַף הַסַּבְלָנוּת שֶׁסּוֹבֵל הָאָדָם בָּעוֹלָם הַזֶּה הֵם גַּם כֵּן מֵרַחֲמֵי ה', </w:t>
      </w:r>
      <w:r>
        <w:rPr>
          <w:b/>
          <w:sz w:val="19"/>
        </w:rPr>
        <w:t>for even the forbearance man endures in this world stems from Hashem's compassions,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בִּנְיַן הָעוֹלָם הוּא בְּמִדַּת הַחֶסֶד, כִּדְכְתִיב (תְּהִלִּים פט, ג): "כִּי אָמַרְתִּי עוֹלָם חֶסֶד יִבָּנֶה", </w:t>
      </w:r>
      <w:r>
        <w:rPr>
          <w:b/>
          <w:sz w:val="19"/>
        </w:rPr>
        <w:t>the entire foundation of the cosmos being Chesed: “The world is built on lovingkindness”,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יֵיטִיב הַשֵּׁם יִתְבָּרַךְ לְיִשְׂרָאֵל אַחֲרִיתָן עֲדֵי עַד. </w:t>
      </w:r>
      <w:r>
        <w:rPr>
          <w:b/>
          <w:sz w:val="19"/>
        </w:rPr>
        <w:t>and through this Hashem will prosper Israel's ultimate end forever.</w:t>
      </w:r>
      <w:r>
        <w:t xml:space="preserve">  </w:t>
      </w:r>
    </w:p>
    <w:p>
      <w:r>
        <w:t xml:space="preserve">Sefaria text connections: </w:t>
      </w:r>
      <w:hyperlink r:id="rId144">
        <w:r>
          <w:rPr>
            <w:color w:val="24588B"/>
            <w:u w:val="single"/>
            <w:sz w:val="17"/>
          </w:rPr>
          <w:t>Genesis.15.12</w:t>
        </w:r>
      </w:hyperlink>
    </w:p>
    <w:p>
      <w:pPr>
        <w:pStyle w:val="Heading1"/>
      </w:pPr>
      <w:r>
        <w:t>לֶךְ לְךָ, אוֹת מ׳</w:t>
      </w:r>
    </w:p>
    <w:p>
      <w:pPr>
        <w:pStyle w:val="Heading2"/>
      </w:pPr>
      <w:r>
        <w:t>The Smoking Furnace and the Burning Torch</w:t>
      </w:r>
    </w:p>
    <w:p>
      <w:pPr>
        <w:spacing w:after="160"/>
      </w:pPr>
    </w:p>
    <w:p>
      <w:pPr>
        <w:pStyle w:val="Heading3"/>
      </w:pPr>
      <w:r>
        <w:t>Wine and spiritual joy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"וְהִנֵּה תַנּוּר עָשָׁן וְלַפִּיד אֵשׁ אֲשֶׁר עָבַר בֵּין הַגְּזָרִים הָאֵלֶּה" (בְּרֵאשִׁית טו, יז). </w:t>
      </w:r>
      <w:r>
        <w:rPr>
          <w:b/>
          <w:sz w:val="19"/>
        </w:rPr>
        <w:t>“And it came to pass, that, when the sun went down, and it was dark, behold a smoking furnace, and a burning lamp that passed between those pieces” (</w:t>
      </w:r>
      <w:hyperlink r:id="rId145">
        <w:r>
          <w:rPr>
            <w:color w:val="24588B"/>
            <w:u w:val="single"/>
            <w:sz w:val="17"/>
          </w:rPr>
          <w:t>Genesis 15:17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"עוֹבֵר" לֹא נֶאֱמַר, אֶלָּא "עָבַר" – </w:t>
      </w:r>
      <w:r>
        <w:rPr>
          <w:b/>
          <w:sz w:val="19"/>
        </w:rPr>
        <w:t>“Passing” (over) is not stated, but rather “passed” (avar)—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הֶרְאָה לוֹ הַשִּׂמְחָה וְהַנִּיחָא שֶׁיִּהְיֶה לְיִשְׂרָאֵל אָז, </w:t>
      </w:r>
      <w:r>
        <w:rPr>
          <w:b/>
          <w:sz w:val="19"/>
        </w:rPr>
        <w:t>which means Hashem showed him the joy and serenity that Israel will possess then,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אַחַר כָּל הַסַּבְלָנוּת שֶׁיִּסְבְּלוּ בָּעוֹלָם וְיִתְבָּרְרוּ בִּשְׁלֵימוּת; </w:t>
      </w:r>
      <w:r>
        <w:rPr>
          <w:b/>
          <w:sz w:val="19"/>
        </w:rPr>
        <w:t>after all the suffering they endure in the world and are refined in wholeness;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נֶאֱמַר לְשׁוֹן "עָבַר", </w:t>
      </w:r>
      <w:r>
        <w:rPr>
          <w:b/>
          <w:sz w:val="19"/>
        </w:rPr>
        <w:t>therefore the past tense “passed” is used,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שֶׁהֶרְאָה לוֹ הַשֵּׁם יִתְבָּרַךְ מַה שֶּׁכְּבָר עָבַר וּמַה יִּהְיֶה בְּסוֹפָהּ שֶׁיִּתֵּן לָהֶם אַחֲרִית וְתִקְוָה, </w:t>
      </w:r>
      <w:r>
        <w:rPr>
          <w:b/>
          <w:sz w:val="19"/>
        </w:rPr>
        <w:t>in that Hashem showed him what had already passed and what will be in the end, giving them a future and hope,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וּבַיּוֹם הַהוּא תִּגְדַּל הָרִנָּה וְהַשִּׂמְחָה בְּיִשְׂרָאֵל, </w:t>
      </w:r>
      <w:r>
        <w:rPr>
          <w:b/>
          <w:sz w:val="19"/>
        </w:rPr>
        <w:t>and on that day song and joy will magnify in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הַשֵּׁם יִתְבָּרַךְ יַרְאֶה לָהֶם שֶׁמְּבוֹרָרִים הֵם מִתְּחִלָּה וְעַד סוֹף. </w:t>
      </w:r>
      <w:r>
        <w:rPr>
          <w:b/>
          <w:sz w:val="19"/>
        </w:rPr>
        <w:t>for Hashem will reveal to them that they were refined from beginning to end.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מוֹרֶה גַּם כֵּן מַה שֶּׁנֶּאֱמַר כָּאן "וְהִנֵּה", </w:t>
      </w:r>
      <w:r>
        <w:rPr>
          <w:b/>
          <w:sz w:val="19"/>
        </w:rPr>
        <w:t>And to this points likewise the word “and behold” (ve-hineh),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בַּמִּדְרָשׁ (בַּמִּדְבָּר רַבָּה ג, ח): "הִנֵּה" הוּא לְשׁוֹן שִׂמְחָה. </w:t>
      </w:r>
      <w:r>
        <w:rPr>
          <w:b/>
          <w:sz w:val="19"/>
        </w:rPr>
        <w:t>as brought in Midrash Rabbah (3:8): 'Hineh' is an expression of gladness.</w:t>
      </w:r>
      <w:r>
        <w:t xml:space="preserve">  </w:t>
      </w:r>
    </w:p>
    <w:p>
      <w:r>
        <w:t xml:space="preserve">Sefaria text connections: </w:t>
      </w:r>
      <w:hyperlink r:id="rId145">
        <w:r>
          <w:rPr>
            <w:color w:val="24588B"/>
            <w:u w:val="single"/>
            <w:sz w:val="17"/>
          </w:rPr>
          <w:t>Genesis.15.17</w:t>
        </w:r>
      </w:hyperlink>
    </w:p>
    <w:p>
      <w:pPr>
        <w:pStyle w:val="Heading1"/>
      </w:pPr>
      <w:r>
        <w:t>לֶךְ לְךָ, אוֹת מ״א</w:t>
      </w:r>
    </w:p>
    <w:p>
      <w:pPr>
        <w:pStyle w:val="Heading2"/>
      </w:pPr>
      <w:r>
        <w:t>The Covenant of the Land and Its Ten Nations</w:t>
      </w:r>
    </w:p>
    <w:p>
      <w:pPr>
        <w:spacing w:after="160"/>
      </w:pPr>
    </w:p>
    <w:p>
      <w:pPr>
        <w:pStyle w:val="Heading3"/>
      </w:pPr>
      <w:r>
        <w:t>In that same day Hashem made a covenant with Avram, saying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"בַּיּוֹם הַהוּא כָּרַת ה' אֶת אַבְרָם בְּרִית לֵאמֹר: לְזַרְעֲךָ נָתַתִּי אֶת הָאָרֶץ הַזֹּאת וְגוֹמֵר, אֶת הַקֵּינִי וְאֶת הַקְּנִזִּי וְאֵת הַקַּדְמֹנִי וְגוֹמֵר" (בְּרֵאשִׁית טו, יח–יט). </w:t>
      </w:r>
      <w:r>
        <w:rPr>
          <w:b/>
          <w:sz w:val="19"/>
        </w:rPr>
        <w:t>“In that same day Hashem made a covenant with Avram, saying: Unto your seed have I given this land... the Kenite, and the Kenizzite, and the Kadmonite, etc.” (</w:t>
      </w:r>
      <w:hyperlink r:id="rId146">
        <w:r>
          <w:rPr>
            <w:color w:val="24588B"/>
            <w:u w:val="single"/>
            <w:sz w:val="17"/>
          </w:rPr>
          <w:t>Genesis 15:18–19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Behold these three nations—Edom, Ammon, and Moab in the impure husk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הִנֵּה אֵלּוּ הַשָּׁלֹשׁ אוּמּוֹת – אֱדוֹם וְעַמּוֹן וּמוֹאָב בַּקְּלִיפָּה – </w:t>
      </w:r>
      <w:r>
        <w:rPr>
          <w:b/>
          <w:sz w:val="19"/>
        </w:rPr>
        <w:t>Behold these three nations—Edom, Ammon, and Moab in the impure husk—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הֵם מְכֻוָּונִים לְעֻמַּת הַשָּׁלֹשׁ סְפִירוֹת הָרִאשׁוֹנוֹת: כֶּתֶר, חָכְמָה, בִּינָה, </w:t>
      </w:r>
      <w:r>
        <w:rPr>
          <w:b/>
          <w:sz w:val="19"/>
        </w:rPr>
        <w:t>are aligned facing the three supernal sefirot: Keter, Chokhmah, and Binah,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לְמַעְלָה מִגְּבוּל תְּפִיסַת הָאָדָם וְאֵין בְּכֹחַ אָדָם לְבָרֵר אֶת עַצְמוֹ בְּאֵלּוּ הַשְּׁלֹשָׁה, </w:t>
      </w:r>
      <w:r>
        <w:rPr>
          <w:b/>
          <w:sz w:val="19"/>
        </w:rPr>
        <w:t>which transcend human cognitive grasp, man lacking capacity to refine himself in these three,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וְנִקְרָאִים בְּתִקּוּנֵי הַזֹּהַר (הַקְדָּמָה שְׁנִיָּה יז עַמּוּד א): "הַנִּסְתָּרֹת לַה' אֱלֹהֵינוּ" (דְּבָרִים כט, כח). </w:t>
      </w:r>
      <w:r>
        <w:rPr>
          <w:b/>
          <w:sz w:val="19"/>
        </w:rPr>
        <w:t>and are termed in Tikkunei Zohar: “The secret things belong unto Hashem our God”.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הַקָּדוֹשׁ (פִּנְחָס רכג עַמּוּד א): </w:t>
      </w:r>
      <w:r>
        <w:rPr>
          <w:b/>
          <w:sz w:val="19"/>
        </w:rPr>
        <w:t>And in the holy Zohar (Pinchas 223a):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כַּד מָטֵי לִתְלָת סְפִירִין עִלָּאִין פָּתַח וְאָמַר (תְּהִלִּים קלא, א): </w:t>
      </w:r>
      <w:r>
        <w:rPr>
          <w:b/>
          <w:sz w:val="19"/>
        </w:rPr>
        <w:t>when arriving at the three supernal sefirot he opened and said: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"ה', לֹא גָבַהּ לִבִּי וְלֹא רָמוּ עֵינַי, וְלֹא הִלַּכְתִּי בִּגְדֹלוֹת וּבְנִפְלָאוֹת מִמֶּנִּי". </w:t>
      </w:r>
      <w:r>
        <w:rPr>
          <w:b/>
          <w:sz w:val="19"/>
        </w:rPr>
        <w:t>“Hashem, my heart is not haughty, nor mine eyes lofty; neither do I exercise myself in great matters, or in things too high for me.”</w:t>
      </w:r>
      <w:r>
        <w:t xml:space="preserve">  </w:t>
      </w:r>
    </w:p>
    <w:p>
      <w:pPr>
        <w:pStyle w:val="Heading3"/>
      </w:pPr>
      <w:r>
        <w:t>Wisdom and understanding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כְּשֶׁיְּבָרֵר אָדָם אֶת עַצְמוֹ בְּשֶׁבַע הַמִּדּוֹת </w:t>
      </w:r>
      <w:r>
        <w:rPr>
          <w:b/>
          <w:sz w:val="19"/>
        </w:rPr>
        <w:t>However, when man refines himself in the seven lower emotional attributes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שֶׁנִּיתַּן כֹּחַ בָּאָדָם לְהִתְבָּרֵר בָּהֶם, </w:t>
      </w:r>
      <w:r>
        <w:rPr>
          <w:b/>
          <w:sz w:val="19"/>
        </w:rPr>
        <w:t>in which strength was granted unto man to refine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יְבָרְרוֹ הַשֵּׁם יִתְבָּרַךְ אַף בְּאֵלּוּ הַשְּׁלֹשָׁה שֶׁאֵין בְּכֹחוֹ לְהִתְבָּרֵר בָּהֶם, </w:t>
      </w:r>
      <w:r>
        <w:rPr>
          <w:b/>
          <w:sz w:val="19"/>
        </w:rPr>
        <w:t>Hashem will then refine him even within these three which he cannot attain on his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מְכֻוָּונִים נֶגֶד הַמּוֹחַ שֶׁבָּאָדָם. </w:t>
      </w:r>
      <w:r>
        <w:rPr>
          <w:b/>
          <w:sz w:val="19"/>
        </w:rPr>
        <w:t>which correspond to the intellect in man.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שֶׁבַע הַמִּדּוֹת הֵם כְּנֶגֶד כְּלֵי הַפְּעֻלָּה, </w:t>
      </w:r>
      <w:r>
        <w:rPr>
          <w:b/>
          <w:sz w:val="19"/>
        </w:rPr>
        <w:t>For the seven attributes correspond to the instruments of 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וּבְכֹחַ אָדָם לְבָרֵר אֶת עַצְמוֹ לִפְעוֹל טוֹב; </w:t>
      </w:r>
      <w:r>
        <w:rPr>
          <w:b/>
          <w:sz w:val="19"/>
        </w:rPr>
        <w:t>and it is within man's capacity to refine himself to act virtuously;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בַּמַּחֲשָׁבָה שֶׁבַּמּוֹחַ לֹא יוּכַל אָדָם לְבָרֵר אֶת עַצְמוֹ; </w:t>
      </w:r>
      <w:r>
        <w:rPr>
          <w:b/>
          <w:sz w:val="19"/>
        </w:rPr>
        <w:t>yet within thought in the brain man cannot unilaterally refine himself;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מֵאַחַר שֶׁאָדָם עוֹשֶׂה כְּפִי כֹּחוֹ עַד הַמָּקוֹם שֶׁיָּכוֹל לְבָרֵר, </w:t>
      </w:r>
      <w:r>
        <w:rPr>
          <w:b/>
          <w:sz w:val="19"/>
        </w:rPr>
        <w:t>nevertheless, since man exerts himself according to his strength as far as he can refine,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יְבָרֵר אוֹתוֹ הַשֵּׁם יִתְבָּרַךְ אַף בְּמָקוֹם שֶׁלֹּא יוּכַל לְהַגִּיעַ בְּכֹחַ שִׂכְלוֹ, </w:t>
      </w:r>
      <w:r>
        <w:rPr>
          <w:b/>
          <w:sz w:val="19"/>
        </w:rPr>
        <w:t>therefore Hashem will refine him even where his intellect cannot reach,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מַה לוֹ לַעֲשׂוֹת וְלֹא עָשָׂה?! </w:t>
      </w:r>
      <w:r>
        <w:rPr>
          <w:b/>
          <w:sz w:val="19"/>
        </w:rPr>
        <w:t>for what was there for him to do that he did not do?!</w:t>
      </w:r>
      <w:r>
        <w:t xml:space="preserve">  </w:t>
      </w:r>
    </w:p>
    <w:p>
      <w:pPr>
        <w:pStyle w:val="Heading3"/>
      </w:pPr>
      <w:r>
        <w:t>Further insight: The Covenant of the Land and Its Ten Nations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וְנֶחְשְׁבוּ אֵלּוּ הַשָּׁלֹשׁ אוּמּוֹת רִאשׁוֹנָה, </w:t>
      </w:r>
      <w:r>
        <w:rPr>
          <w:b/>
          <w:sz w:val="19"/>
        </w:rPr>
        <w:t>And these three nations were enumerated first,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שֶׁהֵם נֶגֶד אֱדוֹם, עַמּוֹן וּמוֹאָב, כִּדְאִיתָא בַּשַּׁ"ס (בָּבָא בַּתְרָא נו עַמּוּד א), </w:t>
      </w:r>
      <w:r>
        <w:rPr>
          <w:b/>
          <w:sz w:val="19"/>
        </w:rPr>
        <w:t>corresponding to Edom, Ammon, and Moab (Bava Batra 56a),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שֶׁאִם יוּכְלוּ לִכְבּוֹשׁ אֵלּוּ הַשְּׁלֹשָׁה, </w:t>
      </w:r>
      <w:r>
        <w:rPr>
          <w:b/>
          <w:sz w:val="19"/>
        </w:rPr>
        <w:t>and that is: if they can conquer these three,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נָבִין מִזֶּה שֶׁכְּבָר בֵּירְרוּ אֶת עַצְמָם בַּשֶּׁבַע שֶׁבְּכֹחָם לְהִתְבָּרֵר בָּהֶם. </w:t>
      </w:r>
      <w:r>
        <w:rPr>
          <w:b/>
          <w:sz w:val="19"/>
        </w:rPr>
        <w:t>we understand from this that they have already refined themselves in the seven attributes within their strength.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שֶׁאָנוּ רוֹאִים שֶׁלֹּא יָכְלוּ לְהוֹרִישׁ הַשֶּׁבַע אוּמּוֹת לְגַמְרֵי, </w:t>
      </w:r>
      <w:r>
        <w:rPr>
          <w:b/>
          <w:sz w:val="19"/>
        </w:rPr>
        <w:t>And from observing that they could not dispossess the seven nations completely,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שֶׁלֹּא בֵּירְרוּ אֶת עַצְמָם בִּשְׁלֵימוּת בְּשֶׁבַע הַמִּדּוֹת; </w:t>
      </w:r>
      <w:r>
        <w:rPr>
          <w:b/>
          <w:sz w:val="19"/>
        </w:rPr>
        <w:t>it indicates that they had not yet perfected themselves completely in the seven attributes;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הוֹרִישׁ לָהֶם הַשֵּׁם יִתְבָּרַךְ אֵלּוּ הַשְּׁלֹשָׁה; </w:t>
      </w:r>
      <w:r>
        <w:rPr>
          <w:b/>
          <w:sz w:val="19"/>
        </w:rPr>
        <w:t>therefore Hashem did not deliver unto them these three;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וּלְעָתִיד, שֶׁיִּמָּסֵר הַשֵּׁם יִתְבָּרַךְ בְּיָדָם אַף אֵלּוּ הַשְּׁלֹשָׁה, </w:t>
      </w:r>
      <w:r>
        <w:rPr>
          <w:b/>
          <w:sz w:val="19"/>
        </w:rPr>
        <w:t>and in the future, when Hashem delivers into their hand these three as well,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יִרְאוּ בַּאֵר הֵיטֵב שֶׁכְּבָר נִתְבָּרְרוּ בִּשְׁלֵימוּת בְּשֶׁבַע הַמִּדּוֹת. </w:t>
      </w:r>
      <w:r>
        <w:rPr>
          <w:b/>
          <w:sz w:val="19"/>
        </w:rPr>
        <w:t>they will see clearly that they have been perfected in the seven attributes.</w:t>
      </w:r>
      <w:r>
        <w:t xml:space="preserve">  </w:t>
      </w:r>
    </w:p>
    <w:p>
      <w:pPr>
        <w:pStyle w:val="Heading3"/>
      </w:pPr>
      <w:r>
        <w:t>Avraham’s devotion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הַהִתְגַּלּוּת הָיָה לְאַבְרָהָם אָבִינוּ בַּמַּחֲזֶה וּבְתַרְדֵּמָה, </w:t>
      </w:r>
      <w:r>
        <w:rPr>
          <w:b/>
          <w:sz w:val="19"/>
        </w:rPr>
        <w:t>And this revelation occurred to Avraham our Father in a vision and in a deep sleep (tardemah),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לְשׁוֹן תַּרְגּוּם, </w:t>
      </w:r>
      <w:r>
        <w:rPr>
          <w:b/>
          <w:sz w:val="19"/>
        </w:rPr>
        <w:t>which is akin to Targum (Aramaic translation),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בְּהָאֲרִ"י הַקָּדוֹשׁ (לִקּוּטֵי תוֹרָה לֶךְ לְךָ דִּבּוּר הַמַּתְחִיל "וְתַרְדֵּמָה"): </w:t>
      </w:r>
      <w:r>
        <w:rPr>
          <w:b/>
          <w:sz w:val="19"/>
        </w:rPr>
        <w:t>as brought in the holy Ari (Likkutei Torah, Lech Lecha s.v. "VeTardemah"):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שֶׁתַּרְגּוּם (953) הוּא בְּגִימַטְרִיָּא תַּרְדֵּמָה (953), </w:t>
      </w:r>
      <w:r>
        <w:rPr>
          <w:b/>
          <w:sz w:val="19"/>
        </w:rPr>
        <w:t>that Targum is numerically equal to Tardemah,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הִטְעִימוֹ לְאַבְרָהָם אָבִינוּ מִכָּל הַמְּאוֹרָעוֹת שֶׁיַּעַבְרוּ עַל פְּרָטֵי יִשְׂרָאֵל; </w:t>
      </w:r>
      <w:r>
        <w:rPr>
          <w:b/>
          <w:sz w:val="19"/>
        </w:rPr>
        <w:t>meaning that Hashem gave Avraham our Father a foretaste of all events that would befall individual Jews;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מִכְּלַל יִשְׂרָאֵל הִטְעִימוֹ הַשֵּׁם יִתְבָּרַךְ כָּל מַה דְּיַעְדֵּי עַל כָּל פְּרָט וּפְרָט מִיִּשְׂרָאֵל, </w:t>
      </w:r>
      <w:r>
        <w:rPr>
          <w:b/>
          <w:sz w:val="19"/>
        </w:rPr>
        <w:t>for from the aggregate of Israel Hashem gave him to taste all that would traverse every individual,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בַּשֵּׁינָה יָכוֹל לְהִתְגַּלּוֹת לָאָדָם יוֹתֵר מִמַּה שֶּׁיּוּכַל לְהִתְגַּלּוֹת לוֹ בְּהָקִיץ. </w:t>
      </w:r>
      <w:r>
        <w:rPr>
          <w:b/>
          <w:sz w:val="19"/>
        </w:rPr>
        <w:t>because in sleep there can be revealed to man more than can be revealed in waking consciousness.</w:t>
      </w:r>
      <w:r>
        <w:t xml:space="preserve">  </w:t>
      </w:r>
    </w:p>
    <w:p>
      <w:pPr>
        <w:pStyle w:val="Heading3"/>
      </w:pPr>
      <w:r>
        <w:t>The holiness of Israel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אֵלּוּ הַשָּׁלֹשׁ אוּמּוֹת לֹא כָבְשׁוּ יִשְׂרָאֵל כְּלָל בָּעוֹלָם הַזֶּה, </w:t>
      </w:r>
      <w:r>
        <w:rPr>
          <w:b/>
          <w:sz w:val="19"/>
        </w:rPr>
        <w:t>And behold, these three nations Israel did not conquer at all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וּבְהַבְטָחַת הַשֵּׁם יִתְבָּרַךְ לְאַבְרָהָם הָיוּ בָּרִאשׁוֹנָה, </w:t>
      </w:r>
      <w:r>
        <w:rPr>
          <w:b/>
          <w:sz w:val="19"/>
        </w:rPr>
        <w:t>yet in Hashem's promise to Avraham they were listed first,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בֶּאֱמֶת הֵם עִיקַּר הַטּוֹבָה; </w:t>
      </w:r>
      <w:r>
        <w:rPr>
          <w:b/>
          <w:sz w:val="19"/>
        </w:rPr>
        <w:t>because in truth they are the supreme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כָּל הַיָּמִים שֶׁלֹּא כָבְשׁוּ יִשְׂרָאֵל אֶת הַשֶּׁבַע אוּמּוֹת בִּשְׁלֵימוּת, </w:t>
      </w:r>
      <w:r>
        <w:rPr>
          <w:b/>
          <w:sz w:val="19"/>
        </w:rPr>
        <w:t>yet all the days that Israel did not conquer the seven nations completely,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שֶׁלֹּא בֵּירְרוּ אֶת עַצְמָם עוֹד בְּשֶׁבַע הַמִּדּוֹת בִּשְׁלֵימוּת, </w:t>
      </w:r>
      <w:r>
        <w:rPr>
          <w:b/>
          <w:sz w:val="19"/>
        </w:rPr>
        <w:t>which indicates they had not yet refined themselves in the seven attributes in wholeness,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(יְהוֹשֻׁעַ טז, י): "וְלֹא הוֹרִישׁוּ אֶת הַכְּנַעֲנִי", </w:t>
      </w:r>
      <w:r>
        <w:rPr>
          <w:b/>
          <w:sz w:val="19"/>
        </w:rPr>
        <w:t>as written (Joshua 16:10): “And they drove not out the Canaanites”,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שֶׁנִּשְׁאֲרוּ עוֹד סְפֵקוֹת בְּיִשְׂרָאֵל, </w:t>
      </w:r>
      <w:r>
        <w:rPr>
          <w:b/>
          <w:sz w:val="19"/>
        </w:rPr>
        <w:t>showing that lingering doubts remained in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לֹא הָיָה כֹּחַ בְּיִשְׂרָאֵל לִכְבּוֹשׁ הַשָּׁלֹשׁ אוּמּוֹת. </w:t>
      </w:r>
      <w:r>
        <w:rPr>
          <w:b/>
          <w:sz w:val="19"/>
        </w:rPr>
        <w:t>therefore Israel lacked the capacity to conquer the three nations.</w:t>
      </w:r>
      <w:r>
        <w:t xml:space="preserve">  </w:t>
      </w:r>
    </w:p>
    <w:p>
      <w:pPr>
        <w:pStyle w:val="Heading3"/>
      </w:pPr>
      <w:r>
        <w:t>The holiness of Israel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וְלִימוֹת הַמָּשִׁיחַ שֶׁיִּכְבְּשׁוּ יִשְׂרָאֵל הַשֶּׁבַע אוּמּוֹת בִּשְׁלֵימוּת, </w:t>
      </w:r>
      <w:r>
        <w:rPr>
          <w:b/>
          <w:sz w:val="19"/>
        </w:rPr>
        <w:t>And in the days of the Messiah when Israel conquers the seven nations in wholeness,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יִהְיֶה הַכִּנּוֹר שֶׁל שְׁמוֹנֶה נִימִין, כִּדְאִיתָא (עֲרָכִין יג עַמּוּד ב), </w:t>
      </w:r>
      <w:r>
        <w:rPr>
          <w:b/>
          <w:sz w:val="19"/>
        </w:rPr>
        <w:t>then the harp will possess eight strings (Arachin 13b),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וְהַנִּימָא הַשְּׁמִינִית לֹא תִהְיֶה דָּבָר חָדָשׁ, </w:t>
      </w:r>
      <w:r>
        <w:rPr>
          <w:b/>
          <w:sz w:val="19"/>
        </w:rPr>
        <w:t>and the eighth string will not be a brand-new entity,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הַשֶּׁבַע נִימִין יִתְבָּרְרוּ, </w:t>
      </w:r>
      <w:r>
        <w:rPr>
          <w:b/>
          <w:sz w:val="19"/>
        </w:rPr>
        <w:t>rather the seven strings will be clarified,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יַזְרִיחַ אוֹרוֹ בָּהֶם לְהָאִירָם בִּבְהִירוּת, </w:t>
      </w:r>
      <w:r>
        <w:rPr>
          <w:b/>
          <w:sz w:val="19"/>
        </w:rPr>
        <w:t>and Hashem will radiate His light within them to illuminate them in clarity,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שֶׁיָּאִיר לְעֵין כֹּל שֶׁכְּבָר כָּבְשׁוּ יִשְׂרָאֵל הַשֶּׁבַע אוּמּוֹת בִּשְׁלֵימוּת; </w:t>
      </w:r>
      <w:r>
        <w:rPr>
          <w:b/>
          <w:sz w:val="19"/>
        </w:rPr>
        <w:t>shining before all eyes that Israel has conquered the seven nations in perfection;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יִהְיֶה הַמִּשְׁפָּט שֶׁיִּנָּתְנוּ לָהֶם אַף הַשְּׁלֹשָׁה שֶׁאֵין בְּכֹחָם לְבָרֵר אֶת עַצְמָם לְנֶגְדָּם, </w:t>
      </w:r>
      <w:r>
        <w:rPr>
          <w:b/>
          <w:sz w:val="19"/>
        </w:rPr>
        <w:t>and then divine justice dictates that the three nations beyond their self-refinement will also be granted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וְיִמָּסְרוּ בְּיָדָם כָּל הָעֲשָׂרָה אוּמּוֹת, </w:t>
      </w:r>
      <w:r>
        <w:rPr>
          <w:b/>
          <w:sz w:val="19"/>
        </w:rPr>
        <w:t>all ten nations being delivered into their hand,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שֶׁתּוֹסַפְתּוֹ שֶׁל הַקָּדוֹשׁ בָּרוּךְ הוּא מְרוּבָּה עַל הָעִיקָּר; </w:t>
      </w:r>
      <w:r>
        <w:rPr>
          <w:b/>
          <w:sz w:val="19"/>
        </w:rPr>
        <w:t>for the addition of the Holy One is greater than the principal;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יִהְיֶה הַכִּנּוֹר שֶׁל עֶשֶׂר נִימִין, </w:t>
      </w:r>
      <w:r>
        <w:rPr>
          <w:b/>
          <w:sz w:val="19"/>
        </w:rPr>
        <w:t>and then the harp will be of ten strings,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(שָׁם): </w:t>
      </w:r>
      <w:r>
        <w:rPr>
          <w:b/>
          <w:sz w:val="19"/>
        </w:rPr>
        <w:t>as brought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כִּנּוֹר שֶׁל מִקְדָּשׁ שֶׁל שִׁבְעָה נִימִין הָיָה וְכוּלֵי, </w:t>
      </w:r>
      <w:r>
        <w:rPr>
          <w:b/>
          <w:sz w:val="19"/>
        </w:rPr>
        <w:t>The harp of the Temple was of seven strings,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וְשֶׁל יְמוֹת הַמָּשִׁיחַ שֶׁל שְׁמוֹנֶה וְכוּלֵי, </w:t>
      </w:r>
      <w:r>
        <w:rPr>
          <w:b/>
          <w:sz w:val="19"/>
        </w:rPr>
        <w:t>and of the Messianic era of eight,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וְשֶׁל עוֹלָם הַבָּא שֶׁל עֶשֶׂר, שֶׁנֶּאֱמַר (תְּהִלִּים צב, ד): "עֲלֵי עָשׂוֹר". </w:t>
      </w:r>
      <w:r>
        <w:rPr>
          <w:b/>
          <w:sz w:val="19"/>
        </w:rPr>
        <w:t>and of the World to Come of ten, as stated: “Upon an instrument of ten strings”.</w:t>
      </w:r>
      <w:r>
        <w:t xml:space="preserve">  </w:t>
      </w:r>
    </w:p>
    <w:p>
      <w:pPr>
        <w:pStyle w:val="Heading3"/>
      </w:pPr>
      <w:r>
        <w:t>Even though the covenant was forged over the good destined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שֶׁהַכְּרִיתַת בְּרִית הָיְתָה עַל הַטּוֹבָה שֶׁיִּהְיֶה בָּאַחֲרוֹנָה, </w:t>
      </w:r>
      <w:r>
        <w:rPr>
          <w:b/>
          <w:sz w:val="19"/>
        </w:rPr>
        <w:t>And even though the covenant was forged over the good destined for the end,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כְּתִיב גַּם בָּהּ "נָתַתִּי", </w:t>
      </w:r>
      <w:r>
        <w:rPr>
          <w:b/>
          <w:sz w:val="19"/>
        </w:rPr>
        <w:t>nonetheless it is written regarding it “have I given” (in the past tense),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שֶׁהַשֵּׁם יִתְבָּרַךְ הִבְטִיחַ לְתִתָּהּ לוֹ, </w:t>
      </w:r>
      <w:r>
        <w:rPr>
          <w:b/>
          <w:sz w:val="19"/>
        </w:rPr>
        <w:t>since Hashem promised to give it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וּמַאֲמָרוֹ שֶׁל הַקָּדוֹשׁ בָּרוּךְ הוּא נֶחְשָׁב כְּאִילּוּ כְּבָר נִיתְּנָה, </w:t>
      </w:r>
      <w:r>
        <w:rPr>
          <w:b/>
          <w:sz w:val="19"/>
        </w:rPr>
        <w:t>and the utterance of the Holy One is reckoned as though already given,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מד, כב) </w:t>
      </w:r>
      <w:r>
        <w:rPr>
          <w:b/>
          <w:sz w:val="19"/>
        </w:rPr>
        <w:t>as brought in the Midrash (Bereishit Rabbah 44:22)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(פְּסָחִים קיז עַמּוּד ב): </w:t>
      </w:r>
      <w:r>
        <w:rPr>
          <w:b/>
          <w:sz w:val="19"/>
        </w:rPr>
        <w:t>and as brought in the Talmud (Pesachim 117b):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דִּקְרִיאַת שְׁמַע – "גָּאַל יִשְׂרָאֵל", דִּצְלוֹתָא – "גּוֹאֵל יִשְׂרָאֵל": </w:t>
      </w:r>
      <w:r>
        <w:rPr>
          <w:b/>
          <w:sz w:val="19"/>
        </w:rPr>
        <w:t>that in the Shema blessing it is 'redeemed Israel' (past), while in the Amidah prayer it is 'Redeems Israel' (present):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דִּקְרִיאַת שְׁמַע הַיְינוּ מִצַּד הַשֵּׁם יִתְבָּרַךְ, </w:t>
      </w:r>
      <w:r>
        <w:rPr>
          <w:b/>
          <w:sz w:val="19"/>
        </w:rPr>
        <w:t>in the Shema, from Hashem's perspective,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אֵין שׁוּם חִילּוּק בֵּין אֲמִירָה לִנְתִינָה וּבֵין מַה שֶּׁנִּיתַּן כְּבָר; </w:t>
      </w:r>
      <w:r>
        <w:rPr>
          <w:b/>
          <w:sz w:val="19"/>
        </w:rPr>
        <w:t>there is no division between speech, giving, and what is already given;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דִּצְלוֹתָא הַיְינוּ מִצַּד הָאָדָם, </w:t>
      </w:r>
      <w:r>
        <w:rPr>
          <w:b/>
          <w:sz w:val="19"/>
        </w:rPr>
        <w:t>whereas in prayer, from man's perspective,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צָרִיךְ לִהְיוֹת לוֹ מֵיחוּשִׁים: </w:t>
      </w:r>
      <w:r>
        <w:rPr>
          <w:b/>
          <w:sz w:val="19"/>
        </w:rPr>
        <w:t>he must experience heart-searching qualms: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זֶּה שֶׁשּׁוֹהֶה הַדָּבָר מִלָּבוֹא, </w:t>
      </w:r>
      <w:r>
        <w:rPr>
          <w:b/>
          <w:sz w:val="19"/>
        </w:rPr>
        <w:t>why is the matter delayed in arriving,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שֶׁעוֹד לֹא נִכְבְּשׁוּ הַשִּׁבְעָה אוּמּוֹת בִּשְׁלֵימוּת?! </w:t>
      </w:r>
      <w:r>
        <w:rPr>
          <w:b/>
          <w:sz w:val="19"/>
        </w:rPr>
        <w:t>that the seven nations are not yet conquered in wholeness?!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אֵין זֶה כִּי אִם שֶׁעִיקַּר הַנְּקֻדָּה אֲשֶׁר צִוָּה עָלֶיהָ ה': </w:t>
      </w:r>
      <w:r>
        <w:rPr>
          <w:b/>
          <w:sz w:val="19"/>
        </w:rPr>
        <w:t>It is solely because regarding the core point concerning which Hashem commanded: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"לֹא תְחַיֶּה כָּל נְשָׁמָה" (דְּבָרִים כ, טז), </w:t>
      </w:r>
      <w:r>
        <w:rPr>
          <w:b/>
          <w:sz w:val="19"/>
        </w:rPr>
        <w:t>“you shall save alive nothing that breathes”,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אוּלַי עוֹדָהּ חַיָּה; </w:t>
      </w:r>
      <w:r>
        <w:rPr>
          <w:b/>
          <w:sz w:val="19"/>
        </w:rPr>
        <w:t>perhaps it remains alive;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שֶׁיְּבָרֵר הַשֵּׁם יִתְבָּרַךְ שֶׁקִּיְּימוּ יִשְׂרָאֵל כָּל אֲשֶׁר צִוָּה עֲלֵיהֶם הַשֵּׁם יִתְבָּרַךְ, </w:t>
      </w:r>
      <w:r>
        <w:rPr>
          <w:b/>
          <w:sz w:val="19"/>
        </w:rPr>
        <w:t>and once Hashem clarifies that Israel observed all that He commanded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יִהְיֶה הַכִּנּוֹר שֶׁל שְׁמוֹנֶה נִימִין, וְאַחַר כָּךְ יִתְמַלֵּא עַל עֶשֶׂר. </w:t>
      </w:r>
      <w:r>
        <w:rPr>
          <w:b/>
          <w:sz w:val="19"/>
        </w:rPr>
        <w:t>then the harp will be of eight strings, and subsequently will be fulfilled upon ten.</w:t>
      </w:r>
      <w:r>
        <w:t xml:space="preserve">  </w:t>
      </w:r>
    </w:p>
    <w:p>
      <w:r>
        <w:t xml:space="preserve">Sefaria text connections: </w:t>
      </w:r>
      <w:hyperlink r:id="rId131">
        <w:r>
          <w:rPr>
            <w:color w:val="24588B"/>
            <w:u w:val="single"/>
            <w:sz w:val="17"/>
          </w:rPr>
          <w:t>Genesis.15.18</w:t>
        </w:r>
      </w:hyperlink>
    </w:p>
    <w:p>
      <w:pPr>
        <w:pStyle w:val="Heading1"/>
      </w:pPr>
      <w:r>
        <w:t>לֶךְ לְךָ, אוֹת מ״ב</w:t>
      </w:r>
    </w:p>
    <w:p>
      <w:pPr>
        <w:pStyle w:val="Heading2"/>
      </w:pPr>
      <w:r>
        <w:t>El Shaddai and the Holiness of the Jewish Soul</w:t>
      </w:r>
    </w:p>
    <w:p>
      <w:pPr>
        <w:spacing w:after="160"/>
      </w:pPr>
    </w:p>
    <w:p>
      <w:pPr>
        <w:pStyle w:val="Heading3"/>
      </w:pPr>
      <w:r>
        <w:t>Avraham’s devotion and the Divine names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"וַיְהִי אַבְרָם בֶּן תִּשְׁעִים שָׁנָה וְתֵשַׁע שָׁנִים וַיֵּרָא ה' אֶל אַבְרָם, </w:t>
      </w:r>
      <w:r>
        <w:rPr>
          <w:b/>
          <w:sz w:val="19"/>
        </w:rPr>
        <w:t>“And when Avram was ninety years old and nine, Hashem appeared to Avram,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וַיֹּאמֶר אֵלָיו: אֲנִי אֵל שַׁדַּי, הִתְהַלֵּךְ לְפָנַי וֶהְיֵה תָמִים" (בְּרֵאשִׁית יז, א). </w:t>
      </w:r>
      <w:r>
        <w:rPr>
          <w:b/>
          <w:sz w:val="19"/>
        </w:rPr>
        <w:t>and said unto him: 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הִנֵּה זֶה הַשֵּׁם שׁוֹכֵן בִּכְלַל יִשְׂרָאֵל, </w:t>
      </w:r>
      <w:r>
        <w:rPr>
          <w:b/>
          <w:sz w:val="19"/>
        </w:rPr>
        <w:t>Behold, this divine Name dwells within the collective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וּמֵעִיד בָּהֶם שֶׁאֵין שׁוּם יִשְׂרְאֵלִי חָפֵץ בְּהִתְפַּשְּׁטוּת לְהִתְפַּשֵּׁט אֶת עַצְמוֹ בַּטּוֹבָה. </w:t>
      </w:r>
      <w:r>
        <w:rPr>
          <w:b/>
          <w:sz w:val="19"/>
        </w:rPr>
        <w:t>testifying of them that no Jew desires unbridled expansion into physical indulgence.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מִי שֶׁמִּתְפַּשֵּׁט עַצְמוֹ בַּטּוֹבָה, </w:t>
      </w:r>
      <w:r>
        <w:rPr>
          <w:b/>
          <w:sz w:val="19"/>
        </w:rPr>
        <w:t>For one who expands complacently into bounty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אֵין לוֹ שׁוּם הַכָּרָה שֶׁהַטּוֹבָה בָּאָה לוֹ מֵהַשֵּׁם יִתְבָּרַךְ </w:t>
      </w:r>
      <w:r>
        <w:rPr>
          <w:b/>
          <w:sz w:val="19"/>
        </w:rPr>
        <w:t>possesses no realization that goodness derives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וְשֶׁהוּא מוֹשֵׁל בְּעוֹלָמוֹ אֲשֶׁר בָּרָא. </w:t>
      </w:r>
      <w:r>
        <w:rPr>
          <w:b/>
          <w:sz w:val="19"/>
        </w:rPr>
        <w:t>and that He governs His universe which He created.</w:t>
      </w:r>
      <w:r>
        <w:t xml:space="preserve">  </w:t>
      </w:r>
    </w:p>
    <w:p>
      <w:pPr>
        <w:pStyle w:val="Heading3"/>
      </w:pPr>
      <w:r>
        <w:t>Further insight: El Shaddai and the Holiness of the Jewish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בָּרָא הַשֵּׁם יִתְבָּרַךְ עוֹלָמוֹת עֶלְיוֹנִים וְנָתַן בָּהֶם כֹּחַ לְהַשְׁפִּיעַ טוֹבָה בָּעוֹלָם, </w:t>
      </w:r>
      <w:r>
        <w:rPr>
          <w:b/>
          <w:sz w:val="19"/>
        </w:rPr>
        <w:t>And likewise Hashem created supernal worlds, granting them power to channel goodness into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וְהָיוּ יְכוֹלִים לַחְשׁוֹב שֶׁיֵּשׁ לָהֶם אֵיזֶה כֹּחַ מִצַּד עַצְמָם; </w:t>
      </w:r>
      <w:r>
        <w:rPr>
          <w:b/>
          <w:sz w:val="19"/>
        </w:rPr>
        <w:t>and they might have presumed that they held independent power on their own;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הַשֵּׁם מֵעִיד עֲלֵיהֶם שֶׁאֵין לָהֶם שׁוּם כֹּחַ מִפְּנֵי עַצְמָם, </w:t>
      </w:r>
      <w:r>
        <w:rPr>
          <w:b/>
          <w:sz w:val="19"/>
        </w:rPr>
        <w:t>and this Name testifies of them that they have no power of their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מַה שֶּׁהַשֵּׁם יִתְבָּרַךְ נוֹתֵן בָּהֶם; </w:t>
      </w:r>
      <w:r>
        <w:rPr>
          <w:b/>
          <w:sz w:val="19"/>
        </w:rPr>
        <w:t>save what Hashem places within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זֶה הַשֵּׁם שַׁדַּ"י מוֹרֶה עַל צִמְצוּם, כִּדְאִיתָא בַּשַּׁ"ס (חֲגִיגָה יב עַמּוּד א). </w:t>
      </w:r>
      <w:r>
        <w:rPr>
          <w:b/>
          <w:sz w:val="19"/>
        </w:rPr>
        <w:t>for this Name Shaddai points to contraction, as brought in Chagigah (12a).</w:t>
      </w:r>
      <w:r>
        <w:t xml:space="preserve">  </w:t>
      </w:r>
    </w:p>
    <w:p>
      <w:pPr>
        <w:pStyle w:val="Heading3"/>
      </w:pPr>
      <w:r>
        <w:t>Avraham’s devotion and the Divine names —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כְּשֶׁאָמַר הַשֵּׁם יִתְבָּרַךְ לְאַבְרָהָם אָבִינוּ "אֲנִי אֵל שַׁדַּי", </w:t>
      </w:r>
      <w:r>
        <w:rPr>
          <w:b/>
          <w:sz w:val="19"/>
        </w:rPr>
        <w:t>And for this, when Hashem said to Avraham our Father “I am El Shaddai”,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שֶׁהִסְכִּים עָלָיו שֶׁנִּמְצָא בוֹ צִמְצוּם לְצַמְצֵם אֶת עַצְמוֹ בַּטּוֹבָה, </w:t>
      </w:r>
      <w:r>
        <w:rPr>
          <w:b/>
          <w:sz w:val="19"/>
        </w:rPr>
        <w:t>concurring concerning him that there was in him the quality of contracting himself in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נִמּוֹל אַבְרָהָם מֵעַצְמוֹ, </w:t>
      </w:r>
      <w:r>
        <w:rPr>
          <w:b/>
          <w:sz w:val="19"/>
        </w:rPr>
        <w:t>then Avraham was circumcised of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שֶׁיֵּשׁ לוֹ צִמְצוּם בַּהַשְׁפָּעָה. </w:t>
      </w:r>
      <w:r>
        <w:rPr>
          <w:b/>
          <w:sz w:val="19"/>
        </w:rPr>
        <w:t>which demonstrates that he possesses contraction in bestowal.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מָצִינוּ בְּתַנְחוּמָא (לֶךְ לְךָ סימן כ): </w:t>
      </w:r>
      <w:r>
        <w:rPr>
          <w:b/>
          <w:sz w:val="19"/>
        </w:rPr>
        <w:t>And so we find in Tanchuma (Lech Lecha 20):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שֶׁאַבְרָהָם לֹא עָשָׂה שׁוּם פְּעֻלָּה, </w:t>
      </w:r>
      <w:r>
        <w:rPr>
          <w:b/>
          <w:sz w:val="19"/>
        </w:rPr>
        <w:t>that Avraham performed no physical operation,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בְּשָׁעָה שֶׁנָּפַל עַל פָּנָיו רָמַז הַקָּדוֹשׁ בָּרוּךְ הוּא לְאוֹתוֹ מָקוֹם </w:t>
      </w:r>
      <w:r>
        <w:rPr>
          <w:b/>
          <w:sz w:val="19"/>
        </w:rPr>
        <w:t>but when he fell upon his face the Holy One signaled to that place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וַעֲקָצוֹ עַקְרָב וְנִמְצָא מָהוּל. </w:t>
      </w:r>
      <w:r>
        <w:rPr>
          <w:b/>
          <w:sz w:val="19"/>
        </w:rPr>
        <w:t>and a scorpion stung him and he was found circumcised.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וְעַקְרָב גַּם כֵּן מוֹרֶה עַל צִמְצוּם בַּהַשְׁפָּעָה, </w:t>
      </w:r>
      <w:r>
        <w:rPr>
          <w:b/>
          <w:sz w:val="19"/>
        </w:rPr>
        <w:t>And a scorpion likewise points to contraction in bestowal,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נִמְצָא בוֹ קְרִירוּת וּצְנִינוּת בְּיוֹתֵר, כִּדְאִיתָא בַּשַּׁ"ס (עֲבוֹדָה זָרָה כח עַמּוּד ב): "חַמִּימֵי לְעַקְרַבָּא". </w:t>
      </w:r>
      <w:r>
        <w:rPr>
          <w:b/>
          <w:sz w:val="19"/>
        </w:rPr>
        <w:t>for intense cold resides in it, as brought in Avodah Zarah (28b): “heat is for a scorpion”.</w:t>
      </w:r>
      <w:r>
        <w:t xml:space="preserve">  </w:t>
      </w:r>
    </w:p>
    <w:p>
      <w:pPr>
        <w:pStyle w:val="Heading3"/>
      </w:pPr>
      <w:r>
        <w:t>Understanding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מֵרֵאשִׁית בְּרִיאַת עוֹלָם עַד שֶׁבָּא אַבְרָהָם אָבִינוּ לָעוֹלָם, </w:t>
      </w:r>
      <w:r>
        <w:rPr>
          <w:b/>
          <w:sz w:val="19"/>
        </w:rPr>
        <w:t>And that is: from Creation until Avraham our Father arrived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נִרְאֶה לַהַבְּרוּאִים שֶׁמּוּתָּר לוֹ לָאָדָם לְהִתְפַּשֵּׁט אֶת עַצְמוֹ בַּהַטּוֹבָה שֶׁנִּשְׁפָּע לוֹ, </w:t>
      </w:r>
      <w:r>
        <w:rPr>
          <w:b/>
          <w:sz w:val="19"/>
        </w:rPr>
        <w:t>it appeared to creatures that man was permitted to expand in the bounty bestowed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וְלוֹמַר: "כֹּחִי וְעֹצֶם יָדִי עָשָׂה לִי אֶת הַחַיִל הַזֶּה" (דְּבָרִים ח, יז). </w:t>
      </w:r>
      <w:r>
        <w:rPr>
          <w:b/>
          <w:sz w:val="19"/>
        </w:rPr>
        <w:t>and say: “My power and the might of mine hand has gotten me this wealth”.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כַּאֲשֶׁר בָּא אַבְרָהָם אָבִינוּ עָלָיו הַשָּׁלוֹם לָעוֹלָם, </w:t>
      </w:r>
      <w:r>
        <w:rPr>
          <w:b/>
          <w:sz w:val="19"/>
        </w:rPr>
        <w:t>However, when Avraham our Father came into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רָאָה שֶׁכָּל הַכֹּחַ שֶׁבָּאָדָם הוּא רַק מֵהַשֵּׁם יִתְבָּרַךְ, </w:t>
      </w:r>
      <w:r>
        <w:rPr>
          <w:b/>
          <w:sz w:val="19"/>
        </w:rPr>
        <w:t>he saw that all human power is solely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מַנְהִיג בָּעוֹלָם כִּרְצוֹנוֹ, וּמִבַּלְעָדוֹ לֹא יֵעָשֶׂה שׁוּם דָּבָר בָּעוֹלָם; </w:t>
      </w:r>
      <w:r>
        <w:rPr>
          <w:b/>
          <w:sz w:val="19"/>
        </w:rPr>
        <w:t>Who directs the world as He wills, nothing being done without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אָמַר שֶׁהַדֶּרֶךְ הַיָּשָׁר לִפְנֵי אִישׁ הוּא לְהַחְזִיר הַטּוֹבָה לַהַשֵּׁם יִתְבָּרַךְ, </w:t>
      </w:r>
      <w:r>
        <w:rPr>
          <w:b/>
          <w:sz w:val="19"/>
        </w:rPr>
        <w:t>and therefore he said that the upright path for man is to return the good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וּלְהַכִּיר שֶׁכָּל הַטּוֹבָה בָּאָה לוֹ מֵהַשֵּׁם יִתְבָּרַךְ, </w:t>
      </w:r>
      <w:r>
        <w:rPr>
          <w:b/>
          <w:sz w:val="19"/>
        </w:rPr>
        <w:t>recognizing that all bounty comes to him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בְּתַנְחוּמָא (בְּהַר סימן א): </w:t>
      </w:r>
      <w:r>
        <w:rPr>
          <w:b/>
          <w:sz w:val="19"/>
        </w:rPr>
        <w:t>as brought in Tanchuma (Behar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אֲנִי הוּא שֶׁהִקְנֵיתִי אֶת הָעוֹלָם לְאַבְרָהָם אָבִינוּ, חָזַר וְהִקְנָה אוֹתוֹ לִי. </w:t>
      </w:r>
      <w:r>
        <w:rPr>
          <w:b/>
          <w:sz w:val="19"/>
        </w:rPr>
        <w:t>I am He Who transferred the world to Avraham our Father, and he subsequently transferred it back unto Me.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וּכְשֶׁאָמַר לוֹ הַשֵּׁם יִתְבָּרַךְ: "הִתְהַלֵּךְ לְפָנַי וֶהְיֵה תָמִים", </w:t>
      </w:r>
      <w:r>
        <w:rPr>
          <w:b/>
          <w:sz w:val="19"/>
        </w:rPr>
        <w:t>And when Hashem said to him: “walk before Me, and be wholehearted”,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הֵבִין שֶׁכָּל הַבְּרִיאָה הָיְתָה עַל דַּעַת זֶה, וְזֶה נִקְרָא "רָצוֹן הַפָּשׁוּט". </w:t>
      </w:r>
      <w:r>
        <w:rPr>
          <w:b/>
          <w:sz w:val="19"/>
        </w:rPr>
        <w:t>he then understood that all Creation was formed with this intention, which is called the 'Simple Will.'</w:t>
      </w:r>
      <w:r>
        <w:t xml:space="preserve">  </w:t>
      </w:r>
    </w:p>
    <w:p>
      <w:pPr>
        <w:pStyle w:val="Heading3"/>
      </w:pPr>
      <w:r>
        <w:t>Avraham’s devotion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וּלְהָבִין הָעִנְיָן: לָמָּה לֹא מָל אַבְרָהָם אָבִינוּ אֶת עַצְמוֹ קוֹדֶם שֶׁנֶּאֱמַר לוֹ מֵהַשֵּׁם יִתְבָּרַךְ, </w:t>
      </w:r>
      <w:r>
        <w:rPr>
          <w:b/>
          <w:sz w:val="19"/>
        </w:rPr>
        <w:t>And to understand: why did Avraham not circumcise himself prior to being commanded by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שֶׁקִּיֵּים כָּל הַתּוֹרָה כֻּלָּהּ, כִּדְאִיתָא בַּשַּׁ"ס (יוֹמָא כח עַמּוּד ב)ֵ?! </w:t>
      </w:r>
      <w:r>
        <w:rPr>
          <w:b/>
          <w:sz w:val="19"/>
        </w:rPr>
        <w:t>since he observed the entire Torah, as brought in Yoma (28b)?!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הָיָה יָרֵא לְנַפְשׁוֹ לְשַׁנּוֹת אֶבְרֵי הַגּוּף, </w:t>
      </w:r>
      <w:r>
        <w:rPr>
          <w:b/>
          <w:sz w:val="19"/>
        </w:rPr>
        <w:t>Rather, he feared for his soul to alter the organs of the body,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מִזֶּה כְּאוֹמֵר שֶׁיֵּשׁ חִסָּרוֹן בְּשֹׁרֶשׁ הַבְּרִיאָה וּצְרִיכָה תִּיקּוּן, </w:t>
      </w:r>
      <w:r>
        <w:rPr>
          <w:b/>
          <w:sz w:val="19"/>
        </w:rPr>
        <w:t>for this appears as though saying that a flaw exists in the root of Creation requiring repair,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וְהָוֵי כְּאוֹמֵר לָאוּמָּן: "כַּמָּה מְכֹעָר כְּלִי זֶה שֶׁעָשִׂיתָ!" (תַּעֲנִית כ עַמּוּד ב). </w:t>
      </w:r>
      <w:r>
        <w:rPr>
          <w:b/>
          <w:sz w:val="19"/>
        </w:rPr>
        <w:t>being like one saying to the craftsman: “How ugly is this vessel which you made!” (Ta'anit 20b).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וַאֲבוֹתֵינוּ הַקְּדוֹשִׁים עָמְדוּ בִּתְמִידוּת נוֹכַח הַשֵּׁם יִתְבָּרַךְ פָּנִים בְּפָנִים; </w:t>
      </w:r>
      <w:r>
        <w:rPr>
          <w:b/>
          <w:sz w:val="19"/>
        </w:rPr>
        <w:t>And our holy Patriarchs stood continually facing Hashem face-to-face;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לֹא מָל עַצְמוֹ עַד שֶׁהָיָה לוֹ מַאֲמַר הַשֵּׁם יִתְבָּרַךְ מְפוֹרָשׁ, </w:t>
      </w:r>
      <w:r>
        <w:rPr>
          <w:b/>
          <w:sz w:val="19"/>
        </w:rPr>
        <w:t>therefore he did not circumcise himself until he received an explicit divine command,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שֶׁרָמַז לוֹ הַשֵּׁם יִתְבָּרַךְ שֶׁהִנִּיחַ זֶה הַמָּקוֹם לָאָדָם לְהִתְגַּדֵּר בּוֹ וּלְתַקֵּן אֶת עַצְמוֹ. </w:t>
      </w:r>
      <w:r>
        <w:rPr>
          <w:b/>
          <w:sz w:val="19"/>
        </w:rPr>
        <w:t>Hashem hinting that He left this realm for man to fence in and rectify himself.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עַל זֶה בְּתַנְחוּמָא (תַּזְרִיעַ סימן ה): </w:t>
      </w:r>
      <w:r>
        <w:rPr>
          <w:b/>
          <w:sz w:val="19"/>
        </w:rPr>
        <w:t>As brought on this in Tanchuma (Tazria 5):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שֶׁמַּעֲשֵׂה בְּנֵי אָדָם נָאִים מִמַּעֲשֵׂה הַקָּדוֹשׁ בָּרוּךְ הוּא; </w:t>
      </w:r>
      <w:r>
        <w:rPr>
          <w:b/>
          <w:sz w:val="19"/>
        </w:rPr>
        <w:t>that human deeds are more pleasing than the raw works of the Holy One;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שֶׁהַשֵּׁם יִתְבָּרַךְ בָּרָא אֶת הָאָדָם שֶׁהָרְשׁוּת נְתוּנָה בְּיָדוֹ וְיָכוֹל לְהִתְפַּשֵּׁט כִּרְצוֹן לִבּוֹ, </w:t>
      </w:r>
      <w:r>
        <w:rPr>
          <w:b/>
          <w:sz w:val="19"/>
        </w:rPr>
        <w:t>meaning Hashem created man endowed with moral choice able to expand at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מִצִּדּוֹ יְצַמְצֵם אֶת עַצְמוֹ, </w:t>
      </w:r>
      <w:r>
        <w:rPr>
          <w:b/>
          <w:sz w:val="19"/>
        </w:rPr>
        <w:t>and man from his side contracts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יוּכַל לְקַבֵּל הַשְׁפָּעַת הַשֵּׁם יִתְבָּרַךְ מְבוֹרָר, </w:t>
      </w:r>
      <w:r>
        <w:rPr>
          <w:b/>
          <w:sz w:val="19"/>
        </w:rPr>
        <w:t>through which he can receive Hashem's influx in purity,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וְהַהוֹלָדָה אֲשֶׁר יוֹלִיד תִּהְיֶה בִּנְיַן עֲדֵי עַד וְיִצְמַח מֵהֶם כְּבוֹד שָׁמַיִם. </w:t>
      </w:r>
      <w:r>
        <w:rPr>
          <w:b/>
          <w:sz w:val="19"/>
        </w:rPr>
        <w:t>and the progeny he fathers will be an eternal edifice from which heavenly glory sprouts.</w:t>
      </w:r>
      <w:r>
        <w:t xml:space="preserve">  </w:t>
      </w:r>
    </w:p>
    <w:p>
      <w:pPr>
        <w:pStyle w:val="Heading3"/>
      </w:pPr>
      <w:r>
        <w:t>The promise to the children and the life of the righteous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שֶׁבְּכָל הַשְּׁמוֹנֶה עֶשְׂרֵה בְּרָכוֹת לֹא נִרְמַז בְּרָכָה עַל בָּנִים, </w:t>
      </w:r>
      <w:r>
        <w:rPr>
          <w:b/>
          <w:sz w:val="19"/>
        </w:rPr>
        <w:t>And this explains why in the eighteen blessings of Shemoneh Esreh no explicit blessing for children is formulated,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לְבַר מִבִּרְכַּת "עַל הַצַּדִּיקִים", </w:t>
      </w:r>
      <w:r>
        <w:rPr>
          <w:b/>
          <w:sz w:val="19"/>
        </w:rPr>
        <w:t>except in the blessing 'Upon the Righteous',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שָׁם נִרְמַז תְּפִלָּה עַל בָּנִים: </w:t>
      </w:r>
      <w:r>
        <w:rPr>
          <w:b/>
          <w:sz w:val="19"/>
        </w:rPr>
        <w:t>where prayer for children is alluded to: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"וְתֵן שָׂכָר טוֹב", שֶׁרוֹמֵז עַל בָּנִים, </w:t>
      </w:r>
      <w:r>
        <w:rPr>
          <w:b/>
          <w:sz w:val="19"/>
        </w:rPr>
        <w:t>“and grant a good reward”—alluding to children,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דִּכְתִיב (תְּהִלִּים קכז, ג): "נַחֲלַת ה' בָּנִים, שָׂכָר פְּרִי הַבָּטֶן"; </w:t>
      </w:r>
      <w:r>
        <w:rPr>
          <w:b/>
          <w:sz w:val="19"/>
        </w:rPr>
        <w:t>as written (</w:t>
      </w:r>
      <w:hyperlink r:id="rId147">
        <w:r>
          <w:rPr>
            <w:color w:val="24588B"/>
            <w:u w:val="single"/>
            <w:sz w:val="17"/>
          </w:rPr>
          <w:t>Psalms 127:3</w:t>
        </w:r>
      </w:hyperlink>
      <w:r>
        <w:rPr>
          <w:b/>
          <w:sz w:val="19"/>
        </w:rPr>
        <w:t>): “Lo, children are a heritage of Hashem; the fruit of the womb is a reward”;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וְסִיּוּם הַבְּרָכָה הוּא: "בָּרוּךְ אַתָּה ה', מִשְׁעָן וּמִבְטָח לַצַּדִּיקִים", </w:t>
      </w:r>
      <w:r>
        <w:rPr>
          <w:b/>
          <w:sz w:val="19"/>
        </w:rPr>
        <w:t>and the conclusion of the blessing is: “Blessed are You Hashem, the stay and trust of the righteous”,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וּבָנִים נִקְרְאוּ "מִשְׁעֶנֶת", </w:t>
      </w:r>
      <w:r>
        <w:rPr>
          <w:b/>
          <w:sz w:val="19"/>
        </w:rPr>
        <w:t>and children are titled a 'staff' (mishan),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(כְּתוּבּוֹת סד עַמּוּד א): "בָּעֵינָא חוּטְרָא לִידָא וְכוּלֵי"; </w:t>
      </w:r>
      <w:r>
        <w:rPr>
          <w:b/>
          <w:sz w:val="19"/>
        </w:rPr>
        <w:t>as brought in Ketubot (64a): “I require a staff for my hand, etc.”;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וְזוֹ הַהַבְטָחָה הוּא לַצַּדִּיקִים, </w:t>
      </w:r>
      <w:r>
        <w:rPr>
          <w:b/>
          <w:sz w:val="19"/>
        </w:rPr>
        <w:t>and this promise is for the righteous,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"צַדִּיק" רוֹמֵז עַל צִמְצוּם שֶׁמְּצַמְצֵם עַצְמוֹ בַּטּוֹבָה. </w:t>
      </w:r>
      <w:r>
        <w:rPr>
          <w:b/>
          <w:sz w:val="19"/>
        </w:rPr>
        <w:t>for 'righteous' (tzaddik) signifies contraction—contracting oneself within goodness.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47">
        <w:r>
          <w:rPr>
            <w:color w:val="24588B"/>
            <w:u w:val="single"/>
            <w:sz w:val="17"/>
          </w:rPr>
          <w:t>Psalms.127.3</w:t>
        </w:r>
      </w:hyperlink>
    </w:p>
    <w:p>
      <w:pPr>
        <w:pStyle w:val="Heading1"/>
      </w:pPr>
      <w:r>
        <w:t>לֶךְ לְךָ, אוֹת מ״ג</w:t>
      </w:r>
    </w:p>
    <w:p>
      <w:pPr>
        <w:pStyle w:val="Heading2"/>
      </w:pPr>
      <w:r>
        <w:t>Walking Before Hashem in Completeness</w:t>
      </w:r>
    </w:p>
    <w:p>
      <w:pPr>
        <w:spacing w:after="160"/>
      </w:pPr>
    </w:p>
    <w:p>
      <w:pPr>
        <w:pStyle w:val="Heading3"/>
      </w:pPr>
      <w:r>
        <w:t>Hashem said unto Avram: I am God Almighty (El Shaddai)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אֲנִי אֵל שַׁדַּי, הִתְהַלֵּךְ לְפָנַי וֶהְיֵה תָמִים" (בְּרֵאשִׁית יז, א). </w:t>
      </w:r>
      <w:r>
        <w:rPr>
          <w:b/>
          <w:sz w:val="19"/>
        </w:rPr>
        <w:t>“And Hashem said unto Avram: 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רָמַז לוֹ הַשֵּׁם יִתְבָּרַךְ לְאָבִינוּ אַבְרָהָם </w:t>
      </w:r>
      <w:r>
        <w:rPr>
          <w:b/>
          <w:sz w:val="19"/>
        </w:rPr>
        <w:t>In this Hashem, blessed be He, hinted unto our father Avraham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שֶׁמִּבַּלְעֲדֵי הַשֵּׁם יִתְבָּרַךְ אֵין שׁוּם שְׁלֵימוּת לְשׁוּם בְּרִיאָה בָּעוֹלָם; </w:t>
      </w:r>
      <w:r>
        <w:rPr>
          <w:b/>
          <w:sz w:val="19"/>
        </w:rPr>
        <w:t>that apart from Hashem there is no completeness for any creature in the universe;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מוֹרֶה זֶה הַשֵּׁם שַׁדַּ"י – </w:t>
      </w:r>
      <w:r>
        <w:rPr>
          <w:b/>
          <w:sz w:val="19"/>
        </w:rPr>
        <w:t>and to this points this Name Shaddai—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שֶׁיֵּשׁ דַּי בֵּאלֹהוּתוֹ לְכָל בְּרִיָּה (כִּדְאִיתָא בְּרַשִּׁ"י כָּאן). </w:t>
      </w:r>
      <w:r>
        <w:rPr>
          <w:b/>
          <w:sz w:val="19"/>
        </w:rPr>
        <w:t>that there is sufficiency (dai) in His divinity for every creature (as brought in Rashi here).</w:t>
      </w:r>
      <w:r>
        <w:t xml:space="preserve">  </w:t>
      </w:r>
    </w:p>
    <w:p>
      <w:pPr>
        <w:pStyle w:val="Heading3"/>
      </w:pPr>
      <w:r>
        <w:t>The concept in this is: that behold, just as the left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</w:t>
      </w:r>
      <w:r>
        <w:rPr>
          <w:b/>
          <w:sz w:val="19"/>
        </w:rPr>
        <w:t>And the concept in this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דְּהִנֵּה כְּמוֹ שֶׁסִּטְרָא דִּשְׂמָאלָא נִבְרֵאת חָסֵר </w:t>
      </w:r>
      <w:r>
        <w:rPr>
          <w:b/>
          <w:sz w:val="19"/>
        </w:rPr>
        <w:t>that behold, just as the left side was created lacking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בַּאֲרִיכוּת לְעֵיל עִנְיָן לח), </w:t>
      </w:r>
      <w:r>
        <w:rPr>
          <w:b/>
          <w:sz w:val="19"/>
        </w:rPr>
        <w:t>(and as explained at length above, section 38),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הִצִּיב הַשֵּׁם יִתְבָּרַךְ בְּרִיאַת אָדָם, </w:t>
      </w:r>
      <w:r>
        <w:rPr>
          <w:b/>
          <w:sz w:val="19"/>
        </w:rPr>
        <w:t>so Hashem established the creation of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אָדָם נִבְרָא בְּחִסָּרוֹן מִיּוֹם הִוָּלְדוֹ, </w:t>
      </w:r>
      <w:r>
        <w:rPr>
          <w:b/>
          <w:sz w:val="19"/>
        </w:rPr>
        <w:t>that every person is created with an innate lack from the day of his birth,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"פּשֵׁעַ מִבֶּטֶן" (יְשַׁעְיָהוּ מח, ח), </w:t>
      </w:r>
      <w:r>
        <w:rPr>
          <w:b/>
          <w:sz w:val="19"/>
        </w:rPr>
        <w:t>“a transgressor from the womb” (</w:t>
      </w:r>
      <w:hyperlink r:id="rId148">
        <w:r>
          <w:rPr>
            <w:color w:val="24588B"/>
            <w:u w:val="single"/>
            <w:sz w:val="17"/>
          </w:rPr>
          <w:t>Isaiah 48:8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יַסְפִּיק לוֹ חָכְמָתוֹ לַעֲצוֹר בְּעַד רוּחוֹ. </w:t>
      </w:r>
      <w:r>
        <w:rPr>
          <w:b/>
          <w:sz w:val="19"/>
        </w:rPr>
        <w:t>and his intellect alone will not suffice to restrain his spirit.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עַל יְדֵי תּוֹרַת ה' הַתְּמִימָה יַשְׁלִים אַף זֶה הַחִסָּרוֹן. </w:t>
      </w:r>
      <w:r>
        <w:rPr>
          <w:b/>
          <w:sz w:val="19"/>
        </w:rPr>
        <w:t>However, through Hashem's perfect Torah, he completes even this lack.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הָיָה סִיפּוּק בְּחָכְמַת אָדָם לְהִתְגַּבֵּר נֶגֶד יִצְרוֹ </w:t>
      </w:r>
      <w:r>
        <w:rPr>
          <w:b/>
          <w:sz w:val="19"/>
        </w:rPr>
        <w:t>For had human wisdom sufficed to prevail against his inclination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הָרוֹצֶה לְבָלְעוֹ בְּכָל רֶגַע, </w:t>
      </w:r>
      <w:r>
        <w:rPr>
          <w:b/>
          <w:sz w:val="19"/>
        </w:rPr>
        <w:t>which seeks to engulf him at every moment,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לֹא הָיָה שׁוּם צֹרֶךְ לָאָדָם לְמִצְווֹת עֲשֵׂה, </w:t>
      </w:r>
      <w:r>
        <w:rPr>
          <w:b/>
          <w:sz w:val="19"/>
        </w:rPr>
        <w:t>then man would have had no need for positive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דַּי לוֹ בְּמִצְווֹת לֹא תַעֲשֶׂה בִּלְבַד; </w:t>
      </w:r>
      <w:r>
        <w:rPr>
          <w:b/>
          <w:sz w:val="19"/>
        </w:rPr>
        <w:t>it being sufficient for him to have negative prohibitions alone;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שֶׁאֵין סִיפּוּק בְּחָכְמָתוֹ לְתַקֵּן הַחִסָּרוֹן שֶׁנִּטְבַּע בּוֹ; </w:t>
      </w:r>
      <w:r>
        <w:rPr>
          <w:b/>
          <w:sz w:val="19"/>
        </w:rPr>
        <w:t>this proves that human intellect lacks the sufficiency to rectify the lack stamped within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הַשֵּׁם יִתְבָּרַךְ, הֶחָפֵץ בְּטוֹבַת הָאָדָם, </w:t>
      </w:r>
      <w:r>
        <w:rPr>
          <w:b/>
          <w:sz w:val="19"/>
        </w:rPr>
        <w:t>therefore Hashem, Who desires man's welfare,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גִּלָּה לוֹ מִצְווֹת עֲשֵׂה שֶׁיַּעֲבוֹד בָּהֶם אֶת הַשֵּׁם יִתְבָּרַךְ בְּכֹחַ הַגּוּף. </w:t>
      </w:r>
      <w:r>
        <w:rPr>
          <w:b/>
          <w:sz w:val="19"/>
        </w:rPr>
        <w:t>revealed to him positive commandments wherewith to serve Hashem through bodily action.</w:t>
      </w:r>
      <w:r>
        <w:t xml:space="preserve">  </w:t>
      </w:r>
    </w:p>
    <w:p>
      <w:pPr>
        <w:pStyle w:val="Heading3"/>
      </w:pPr>
      <w:r>
        <w:t>Understanding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וְעוֹד זֹאת לֹא תַסְפִּיק לוֹ בִּשְׁלֵימוּת, </w:t>
      </w:r>
      <w:r>
        <w:rPr>
          <w:b/>
          <w:sz w:val="19"/>
        </w:rPr>
        <w:t>Moreover, even this does not suffice for him in completeness,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שֶׁיִּצְטַעֵר בְּאֶבְרֵי הַגּוּף </w:t>
      </w:r>
      <w:r>
        <w:rPr>
          <w:b/>
          <w:sz w:val="19"/>
        </w:rPr>
        <w:t>until he experiences affliction in the organs of the body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וְיַחְסִיר מֵאִתּוֹ אֶת עָרְלַת הַגּוּף בְּהִמּוֹלוֹ אֶת בְּשַׂר עָרְלָתוֹ. </w:t>
      </w:r>
      <w:r>
        <w:rPr>
          <w:b/>
          <w:sz w:val="19"/>
        </w:rPr>
        <w:t>and removes from himself the bodily foreskin by circumcising the flesh of his foreskin.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זֶה הוּא מִפְּנֵי שֶׁאָדָם הוּא בְּגוּף עָפָר מִן הָאֲדָמָה, </w:t>
      </w:r>
      <w:r>
        <w:rPr>
          <w:b/>
          <w:sz w:val="19"/>
        </w:rPr>
        <w:t>And all this is because man exists within a physical body of earth from the ground,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שֶׁמַּסְתִּיר מֵעֵינָיו בְּהִירוּת הַשֵּׁם יִתְבָּרַךְ; </w:t>
      </w:r>
      <w:r>
        <w:rPr>
          <w:b/>
          <w:sz w:val="19"/>
        </w:rPr>
        <w:t>which obscures from his eyes the luminous clarity of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וְלָכֵן כַּאֲשֶׁר יִרְצֶה הָאָדָם שֶׁיָּבֹא לוֹ הִתְגַּלּוּת הַשֵּׁם יִתְבָּרַךְ, </w:t>
      </w:r>
      <w:r>
        <w:rPr>
          <w:b/>
          <w:sz w:val="19"/>
        </w:rPr>
        <w:t>therefore when man desires that divine revelation reach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יָמוּל בְּשַׂר עָרְלָתוֹ, </w:t>
      </w:r>
      <w:r>
        <w:rPr>
          <w:b/>
          <w:sz w:val="19"/>
        </w:rPr>
        <w:t>he must circumcise the flesh of his foreskin,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כְּעִנְיָן דִּכְתִיב (אִיּוֹב יט, כו): "וּמִבְּשָׂרִי אֶחֱזֶה אֱלוֹהַּ"; </w:t>
      </w:r>
      <w:r>
        <w:rPr>
          <w:b/>
          <w:sz w:val="19"/>
        </w:rPr>
        <w:t>as in that which is written (</w:t>
      </w:r>
      <w:hyperlink r:id="rId149">
        <w:r>
          <w:rPr>
            <w:color w:val="24588B"/>
            <w:u w:val="single"/>
            <w:sz w:val="17"/>
          </w:rPr>
          <w:t>Job 19:26</w:t>
        </w:r>
      </w:hyperlink>
      <w:r>
        <w:rPr>
          <w:b/>
          <w:sz w:val="19"/>
        </w:rPr>
        <w:t>): “and from my flesh shall I see God”;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יִקָּרֵא הָאָדָם "מִתְהַלֵּךְ לִפְנֵי ה'", </w:t>
      </w:r>
      <w:r>
        <w:rPr>
          <w:b/>
          <w:sz w:val="19"/>
        </w:rPr>
        <w:t>and through this man is termed 'walking before Hashem',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וְיַשְׁלִים אַף אֶת הַחִסָּרוֹן שֶׁנִּמְצָא בוֹ מִיּוֹם הִוָּלְדוֹ וְיִהְיֶה תָּמִים. </w:t>
      </w:r>
      <w:r>
        <w:rPr>
          <w:b/>
          <w:sz w:val="19"/>
        </w:rPr>
        <w:t>completing even the deficiency residing in him from birth, becoming wholehearted.</w:t>
      </w:r>
      <w:r>
        <w:t xml:space="preserve">  </w:t>
      </w:r>
    </w:p>
    <w:p>
      <w:pPr>
        <w:pStyle w:val="Heading3"/>
      </w:pPr>
      <w:r>
        <w:t>Avraham’s devotion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וּלְזֶה, אַף שֶׁאַבְרָהָם אָבִינוּ עָלָיו הַשָּׁלוֹם הָיָה יְרֵא אֶת ה' מֵעוֹדוֹ, </w:t>
      </w:r>
      <w:r>
        <w:rPr>
          <w:b/>
          <w:sz w:val="19"/>
        </w:rPr>
        <w:t>And for this reason, even though Avraham our Father feared Hashem from his youth,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עוֹבֵד אֶת הַשֵּׁם יִתְבָּרַךְ בְּכָל לְבָבוֹ, נַפְשׁוֹ וּמְאוֹדוֹ, </w:t>
      </w:r>
      <w:r>
        <w:rPr>
          <w:b/>
          <w:sz w:val="19"/>
        </w:rPr>
        <w:t>serving Hashem with all his heart, soul, and might,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לֹא נִקְרָא "תָּמִים" עוֹד עַד שֶׁהִכִּיר חֶסְרוֹנוֹ </w:t>
      </w:r>
      <w:r>
        <w:rPr>
          <w:b/>
          <w:sz w:val="19"/>
        </w:rPr>
        <w:t>nonetheless he was not yet titled 'wholehearted' until he recognized his lack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וַיָּמָל אַבְרָהָם; </w:t>
      </w:r>
      <w:r>
        <w:rPr>
          <w:b/>
          <w:sz w:val="19"/>
        </w:rPr>
        <w:t>and circumcised himself;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הָיָה תָּמִים וְנִקְרָא "מִתְהַלֵּךְ לִפְנֵי ה'". </w:t>
      </w:r>
      <w:r>
        <w:rPr>
          <w:b/>
          <w:sz w:val="19"/>
        </w:rPr>
        <w:t>and only then was he wholehearted, designated as 'walking before Hashem.'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48">
        <w:r>
          <w:rPr>
            <w:color w:val="24588B"/>
            <w:u w:val="single"/>
            <w:sz w:val="17"/>
          </w:rPr>
          <w:t>Isaiah.48.8</w:t>
        </w:r>
      </w:hyperlink>
      <w:r>
        <w:t xml:space="preserve"> · </w:t>
      </w:r>
      <w:hyperlink r:id="rId149">
        <w:r>
          <w:rPr>
            <w:color w:val="24588B"/>
            <w:u w:val="single"/>
            <w:sz w:val="17"/>
          </w:rPr>
          <w:t>Job.19.26</w:t>
        </w:r>
      </w:hyperlink>
    </w:p>
    <w:p>
      <w:pPr>
        <w:pStyle w:val="Heading1"/>
      </w:pPr>
      <w:r>
        <w:t>לֶךְ לְךָ, אוֹת מ״ד</w:t>
      </w:r>
    </w:p>
    <w:p>
      <w:pPr>
        <w:pStyle w:val="Heading2"/>
      </w:pPr>
      <w:r>
        <w:t>El Shaddai, Wisdom, and the Channels of Abundance</w:t>
      </w:r>
    </w:p>
    <w:p>
      <w:pPr>
        <w:spacing w:after="160"/>
      </w:pPr>
    </w:p>
    <w:p>
      <w:pPr>
        <w:pStyle w:val="Heading3"/>
      </w:pPr>
      <w:r>
        <w:t>I am God Almighty (El Shaddai)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"אֲנִי אֵל שַׁדַּי, הִתְהַלֵּךְ לְפָנַי וֶהְיֵה תָמִים" (בְּרֵאשִׁית יז, א). </w:t>
      </w:r>
      <w:r>
        <w:rPr>
          <w:b/>
          <w:sz w:val="19"/>
        </w:rPr>
        <w:t>“I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הַשֵּׁם "אֵל" מוֹרֶה עַל נְהִירוּ דְּחָכְמְתָא, </w:t>
      </w:r>
      <w:r>
        <w:rPr>
          <w:b/>
          <w:sz w:val="19"/>
        </w:rPr>
        <w:t>The concept is: behold, the Name El points to the illumination of Chokhmah,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(צַו ל עַמּוּד ב; אַחֲרֵי מוֹת סה עַמּוּד א) </w:t>
      </w:r>
      <w:r>
        <w:rPr>
          <w:b/>
          <w:sz w:val="19"/>
        </w:rPr>
        <w:t>as brought in the holy Zohar (Tzav 30b; Acharei Mot 65a)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הַהַשְׁפָּעָה הִיא מִשֵּׁם הֲוָיָ"ה, </w:t>
      </w:r>
      <w:r>
        <w:rPr>
          <w:b/>
          <w:sz w:val="19"/>
        </w:rPr>
        <w:t>that all divine influx descends from the Name Havayah,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שַׁדַּ"י מְצַמְצֵם הַשְׁפָּעַת הַשֵּׁם יִתְבָּרַךְ. </w:t>
      </w:r>
      <w:r>
        <w:rPr>
          <w:b/>
          <w:sz w:val="19"/>
        </w:rPr>
        <w:t>and the Name Shaddai contracts Hashem's bestowal.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וְהִנֵּה כֹּחַ הַהוֹלָדָה שֶׁמִּתְהַוֶּוה בְּצוּרַת אָדָם, </w:t>
      </w:r>
      <w:r>
        <w:rPr>
          <w:b/>
          <w:sz w:val="19"/>
        </w:rPr>
        <w:t>And behold, the power of reproduction generated in the human form,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וּבְיוֹתֵר בְּהוֹלַד בֵּן זָכָר, </w:t>
      </w:r>
      <w:r>
        <w:rPr>
          <w:b/>
          <w:sz w:val="19"/>
        </w:rPr>
        <w:t>and especially in the birth of a male child,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מֵהַשְׁפָּעַת הַשֵּׁם הֲוָיָ"ה; </w:t>
      </w:r>
      <w:r>
        <w:rPr>
          <w:b/>
          <w:sz w:val="19"/>
        </w:rPr>
        <w:t>is channeled from the influx of the Name Havayah;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יוּלַּד בְּרִיָּה שֶׁתּוּכַל לְהִתְפַּשֵּׁט וּלְהַוּוֹת עוֹד יוֹתֵר בִּפְנֵי עַצְמָהּ; </w:t>
      </w:r>
      <w:r>
        <w:rPr>
          <w:b/>
          <w:sz w:val="19"/>
        </w:rPr>
        <w:t>and from this is born a creature capable of expanding and generating further on its own;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וְלָזֶה, מֵאַחַר שֶׁהַהוֹלָדָה שֶׁבָּאָה מִכֹּחַ הַדְּכַר הוּא מֵעֶצֶם אוֹר שֶׁל הַשֵּׁם יִתְבָּרַךְ, </w:t>
      </w:r>
      <w:r>
        <w:rPr>
          <w:b/>
          <w:sz w:val="19"/>
        </w:rPr>
        <w:t>and therefore, since procreation issuing from the male force derives from the essential light of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אִי אֶפְשָׁר שֶׁתִּהְיֶה הוֹלָדָה אָכֵן עַל יְדֵי שִׁכְחָה וְהֶעְלֵם, </w:t>
      </w:r>
      <w:r>
        <w:rPr>
          <w:b/>
          <w:sz w:val="19"/>
        </w:rPr>
        <w:t>it is impossible for birth to occur except through forgetfulness and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בְּלִי דַעַת הָאָדָם כְּלָל, רַק מֵעֶצֶם אוֹר וְהַכֹּחַ מֵהַשֵּׁם יִתְבָּרַךְ. </w:t>
      </w:r>
      <w:r>
        <w:rPr>
          <w:b/>
          <w:sz w:val="19"/>
        </w:rPr>
        <w:t>entirely beyond human conscious intellect, purely from the essential light and power of Hashem.</w:t>
      </w:r>
      <w:r>
        <w:t xml:space="preserve">  </w:t>
      </w:r>
    </w:p>
    <w:p>
      <w:pPr>
        <w:pStyle w:val="Heading3"/>
      </w:pPr>
      <w:r>
        <w:t>Understanding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וְכֹחַ הַהוֹלָדָה שֶׁבָּא מִכֹּחַ הַנּוּקְבָא </w:t>
      </w:r>
      <w:r>
        <w:rPr>
          <w:b/>
          <w:sz w:val="19"/>
        </w:rPr>
        <w:t>And the reproductive capacity issuing from the female force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מִמַּאֲמַר הַשֵּׁם יִתְבָּרַךְ שֶׁמַּסְתִּיר אֶת הַבְּרִיאָה שֶׁלֹּא תַבִּיט בָּאוֹר הַבָּהִיר, </w:t>
      </w:r>
      <w:r>
        <w:rPr>
          <w:b/>
          <w:sz w:val="19"/>
        </w:rPr>
        <w:t>stems from Hashem's utterance that screens Creation from gazing directly upon the blinding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כְּעִנְיָן דִּכְתִיב (כִּי תִשָּׂא לג, כב): "וְשַׂכֹּתִי כַפִּי [עָלֶיךָ עַד עָבְרִי]", </w:t>
      </w:r>
      <w:r>
        <w:rPr>
          <w:b/>
          <w:sz w:val="19"/>
        </w:rPr>
        <w:t>as in that which is written (</w:t>
      </w:r>
      <w:hyperlink r:id="rId150">
        <w:r>
          <w:rPr>
            <w:color w:val="24588B"/>
            <w:u w:val="single"/>
            <w:sz w:val="17"/>
          </w:rPr>
          <w:t>Exodus 33:22</w:t>
        </w:r>
      </w:hyperlink>
      <w:r>
        <w:rPr>
          <w:b/>
          <w:sz w:val="19"/>
        </w:rPr>
        <w:t>): “and I will cover you with My hand while I pass by”,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(יְשַׁעְיָהוּ נא, טז): "וּבְצֵל יָדִי כִּסִּיתִיךָ". </w:t>
      </w:r>
      <w:r>
        <w:rPr>
          <w:b/>
          <w:sz w:val="19"/>
        </w:rPr>
        <w:t>and as written (</w:t>
      </w:r>
      <w:hyperlink r:id="rId151">
        <w:r>
          <w:rPr>
            <w:color w:val="24588B"/>
            <w:u w:val="single"/>
            <w:sz w:val="17"/>
          </w:rPr>
          <w:t>Isaiah 51:16</w:t>
        </w:r>
      </w:hyperlink>
      <w:r>
        <w:rPr>
          <w:b/>
          <w:sz w:val="19"/>
        </w:rPr>
        <w:t>): “and I have covered you in the shadow of My hand.”</w:t>
      </w:r>
      <w:r>
        <w:t xml:space="preserve">  </w:t>
      </w:r>
    </w:p>
    <w:p>
      <w:pPr>
        <w:pStyle w:val="Heading3"/>
      </w:pPr>
      <w:r>
        <w:t>Touching yet not touching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עֶצֶם אוֹרוֹ יִתְבָּרַךְ הוּא "מָטֵי וְלָא מָטֵי", </w:t>
      </w:r>
      <w:r>
        <w:rPr>
          <w:b/>
          <w:sz w:val="19"/>
        </w:rPr>
        <w:t>And behold, His essential light operates in 'touching yet not touching',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(בְּרֵאשִׁית טז עַמּוּד ב); </w:t>
      </w:r>
      <w:r>
        <w:rPr>
          <w:b/>
          <w:sz w:val="19"/>
        </w:rPr>
        <w:t>as brought in the holy Zohar (Bereishit 16b);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וְאַל יְדַמֶּה הָאָדָם בְּנַפְשׁוֹ שֶׁיֵּשׁ לוֹ תְּפִיסָה בְּאוֹרוֹ יִתְבָּרַךְ, </w:t>
      </w:r>
      <w:r>
        <w:rPr>
          <w:b/>
          <w:sz w:val="19"/>
        </w:rPr>
        <w:t>and let not man imagine within his soul that he possesses a static grasp in His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שֶׁהֲרֵי אָנוּ רוֹאִים שֶׁלִּפְעָמִים נִסְתָּר וְנֶעְלָם הָאוֹר הַזֶּה מֵעֵין כָּל חָי. </w:t>
      </w:r>
      <w:r>
        <w:rPr>
          <w:b/>
          <w:sz w:val="19"/>
        </w:rPr>
        <w:t>for behold we observe that at times this light is hidden and veiled from all living.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הַשֵּׁם יִתְבָּרַךְ בָּרָא אֶת הָעוֹלָם בְּבוֹצִינָא דְּקַרְדִּינוּתָא, </w:t>
      </w:r>
      <w:r>
        <w:rPr>
          <w:b/>
          <w:sz w:val="19"/>
        </w:rPr>
        <w:t>And that is because Hashem created the world through the hardened spark (botzina de-kardinuta),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(בְּרֵאשִׁית טו עַמּוּד א), </w:t>
      </w:r>
      <w:r>
        <w:rPr>
          <w:b/>
          <w:sz w:val="19"/>
        </w:rPr>
        <w:t>as brought in the holy Zohar (Bereishit 15a),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מְרַמֵּז עַל שֶׁנִּבְרָא הָעוֹלָם אוֹר עִם חֹשֶׁךְ; </w:t>
      </w:r>
      <w:r>
        <w:rPr>
          <w:b/>
          <w:sz w:val="19"/>
        </w:rPr>
        <w:t>which alludes to the universe being created with light alongside darkness;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לָזֶה, אִם יֵרָאֶה לָאָדָם שֶׁיֵּשׁ לוֹ תְּפִיסָה בְּאוֹר ה', </w:t>
      </w:r>
      <w:r>
        <w:rPr>
          <w:b/>
          <w:sz w:val="19"/>
        </w:rPr>
        <w:t>wherefore if it seems to man that he holds a firm grasp in Hashem's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הַחֹשֶׁךְ מְמַשְׁמֵשׁ וּבָא לְעֵינָיו; </w:t>
      </w:r>
      <w:r>
        <w:rPr>
          <w:b/>
          <w:sz w:val="19"/>
        </w:rPr>
        <w:t>darkness immediately creeps and descends before his eyes;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וּלְעוֹלָם הוּא הָאוֹר מָטֵי וְלָא מָטֵי, </w:t>
      </w:r>
      <w:r>
        <w:rPr>
          <w:b/>
          <w:sz w:val="19"/>
        </w:rPr>
        <w:t>and perpetually the light remains 'touching yet not touching',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שֶׁהָרֶגַע שֶׁנִּתְגַּלָּה לוֹ יִרְאֶה אוֹר נוֹעַם ה', וּמִיָּד נֶעְלָם מִמֶּנּוּ, </w:t>
      </w:r>
      <w:r>
        <w:rPr>
          <w:b/>
          <w:sz w:val="19"/>
        </w:rPr>
        <w:t>for in the instant it is revealed he beholds the pleasant light of Hashem, and immediately it vanishes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וְאֵינוֹ יָכוֹל לִקְבּוֹעַ בְּנַפְשׁוֹ קְבִיעוּת הַשָּׂגָה זוֹ, </w:t>
      </w:r>
      <w:r>
        <w:rPr>
          <w:b/>
          <w:sz w:val="19"/>
        </w:rPr>
        <w:t>being unable to fix permanently within his soul this perception,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וְרַק תָּמִיד הוּא עַל אֹפֶן הַנִּזְכָּר, </w:t>
      </w:r>
      <w:r>
        <w:rPr>
          <w:b/>
          <w:sz w:val="19"/>
        </w:rPr>
        <w:t>functioning always in the aforesaid oscillatory manner,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כְּמַה שֶּׁכָּתוּב (יְחֶזְקֵאל א, יד): "וְהַחַיּוֹת רָצוֹא וָשׁוֹב", וְזֶהוּ מָטֵי וְלָא מָטֵי. </w:t>
      </w:r>
      <w:r>
        <w:rPr>
          <w:b/>
          <w:sz w:val="19"/>
        </w:rPr>
        <w:t>as is written (</w:t>
      </w:r>
      <w:hyperlink r:id="rId152">
        <w:r>
          <w:rPr>
            <w:color w:val="24588B"/>
            <w:u w:val="single"/>
            <w:sz w:val="17"/>
          </w:rPr>
          <w:t>Ezekiel 1:14</w:t>
        </w:r>
      </w:hyperlink>
      <w:r>
        <w:rPr>
          <w:b/>
          <w:sz w:val="19"/>
        </w:rPr>
        <w:t>): “And the living creatures ran and returned,” which is 'touching yet not touching.'</w:t>
      </w:r>
      <w:r>
        <w:t xml:space="preserve">  </w:t>
      </w:r>
    </w:p>
    <w:p>
      <w:pPr>
        <w:pStyle w:val="Heading3"/>
      </w:pPr>
      <w:r>
        <w:t>The Gemara’s teaching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דְּאִיתָא בַּשַּׁ"ס (מְגִילָּה יט עַמּוּד ב): </w:t>
      </w:r>
      <w:r>
        <w:rPr>
          <w:b/>
          <w:sz w:val="19"/>
        </w:rPr>
        <w:t>And this corresponds to what is taught in the Talmud (Megillah 19b):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"אִלְמָלֵא נִשְׁתַּיֵּיר מִמְּעָרָה שֶׁעָמַד בָּהּ מֹשֶׁה וְאֵלִיָּהוּ כִּמְלֹא נֶקֶב מַחַט סִדְקִית, </w:t>
      </w:r>
      <w:r>
        <w:rPr>
          <w:b/>
          <w:sz w:val="19"/>
        </w:rPr>
        <w:t>“Had there remained from the cave in which Moses and Elijah stood as much as the eye of a fine needle (machat sidkit),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הָיוּ יְכוֹלִים לַעֲמוֹד מִפְּנֵי הָאוֹרָה". </w:t>
      </w:r>
      <w:r>
        <w:rPr>
          <w:b/>
          <w:sz w:val="19"/>
        </w:rPr>
        <w:t>they would not have been able to endure before the radiant light.”</w:t>
      </w:r>
      <w:r>
        <w:t xml:space="preserve">  </w:t>
      </w:r>
    </w:p>
    <w:p>
      <w:pPr>
        <w:pStyle w:val="Heading3"/>
      </w:pPr>
      <w:r>
        <w:t>The point of a needle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וּלְהָבִין הָעִנְיָן: לָמָּה נָקַט נֶקֶב מַחַט סִדְקִית, </w:t>
      </w:r>
      <w:r>
        <w:rPr>
          <w:b/>
          <w:sz w:val="19"/>
        </w:rPr>
        <w:t>And to understand: why did the Gemara specify the eye of a fine stitching needle,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וְלָמָּה לֹא נָקְטִינַן יוֹתֵר גּוּזְמָא: "חוּדָהּ שֶׁל מַחַט", </w:t>
      </w:r>
      <w:r>
        <w:rPr>
          <w:b/>
          <w:sz w:val="19"/>
        </w:rPr>
        <w:t>and why not use a more extreme metaphor: 'the point of a needle',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זֶה הַשִּׁיעוּר לֹא נִשְׁתַּיֵּיר?! </w:t>
      </w:r>
      <w:r>
        <w:rPr>
          <w:b/>
          <w:sz w:val="19"/>
        </w:rPr>
        <w:t>saying that even such a minuscule measure did not remain?!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שֶׁכְּחוּדָהּ שֶׁל מַחַט נִשְׁתַּיֵּיר, </w:t>
      </w:r>
      <w:r>
        <w:rPr>
          <w:b/>
          <w:sz w:val="19"/>
        </w:rPr>
        <w:t>This implies that as much as the sharp point of a needle did remain,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"כִּמְלֹא נֶקֶב מַחַט סִדְקִית" – </w:t>
      </w:r>
      <w:r>
        <w:rPr>
          <w:b/>
          <w:sz w:val="19"/>
        </w:rPr>
        <w:t>yet 'as the eye of a stitching needle'—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שֶׁיּוּכַל אָדָם לֶאֱחוֹז וּלְהַשִּׂיג הָאוֹר </w:t>
      </w:r>
      <w:r>
        <w:rPr>
          <w:b/>
          <w:sz w:val="19"/>
        </w:rPr>
        <w:t>which would allow man to hold and thread the light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שֶׁמַּמְשִׁיכִין חוּט בְּנֶקֶב מַחַט, </w:t>
      </w:r>
      <w:r>
        <w:rPr>
          <w:b/>
          <w:sz w:val="19"/>
        </w:rPr>
        <w:t>just as one draws a thread through the eye of a needle,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שֶׁיֵּשׁ בַּחוּט שְׁנֵי רָאשִׁין: </w:t>
      </w:r>
      <w:r>
        <w:rPr>
          <w:b/>
          <w:sz w:val="19"/>
        </w:rPr>
        <w:t>where the thread has two ends: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רֹאשׁוֹ אֶחָד הוּא שֶׁאוֹחֵז הָאָדָם בְּיָדוֹ, וְרֹאשׁוֹ הַשֵּׁנִי הוּא הָעוֹמֵד לְמַעְלָה; </w:t>
      </w:r>
      <w:r>
        <w:rPr>
          <w:b/>
          <w:sz w:val="19"/>
        </w:rPr>
        <w:t>one end held in man's hand below, and the other end anchored above;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וְשֶׁיִּהְיֶה אֲחִיזָה לָאָדָם בָּאוֹר בַּל יִבָּצֵר מִמֶּנּוּ – זֶה לֹא נִשְׁתַּיֵּיר, </w:t>
      </w:r>
      <w:r>
        <w:rPr>
          <w:b/>
          <w:sz w:val="19"/>
        </w:rPr>
        <w:t>and for man to possess an unshakeable hold on the light never slipping away—this did not remain,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אָז לֹא הָיוּ יְכוֹלִים לַעֲמוֹד מִפְּנֵי הָאוֹרָה. </w:t>
      </w:r>
      <w:r>
        <w:rPr>
          <w:b/>
          <w:sz w:val="19"/>
        </w:rPr>
        <w:t>for then mortal man could not endure before the light.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רוֹמֵז "מַחַט סִדְקִית", </w:t>
      </w:r>
      <w:r>
        <w:rPr>
          <w:b/>
          <w:sz w:val="19"/>
        </w:rPr>
        <w:t>And to this alludes a machat sidkit,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שֶׁעֲשׂוּיָה לְחַבֵּר סְדָקִין, </w:t>
      </w:r>
      <w:r>
        <w:rPr>
          <w:b/>
          <w:sz w:val="19"/>
        </w:rPr>
        <w:t>which is crafted to stitch together seams and cracks,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וְנֶקֶב כָּזֶה לֹא נִשְׁאַר, </w:t>
      </w:r>
      <w:r>
        <w:rPr>
          <w:b/>
          <w:sz w:val="19"/>
        </w:rPr>
        <w:t>and such an aperture did not remain;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שֶׁלֹּא נִשְׁאַר לָאָדָם אֲחִיזָה וְחִבּוּר </w:t>
      </w:r>
      <w:r>
        <w:rPr>
          <w:b/>
          <w:sz w:val="19"/>
        </w:rPr>
        <w:t>meaning there remained for man no continuous hold and bridge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שֶׁיּוּכַל לְחַבֵּר הָאוֹר הַבָּהִיר לִגְבוּל הַשָּׂגַת וּתְפִיסַת שִׂכְלוֹ שֶׁיִּשָּׁאֵר אֶצְלוֹ בִּתְמִידוּת קָבוּעַ. </w:t>
      </w:r>
      <w:r>
        <w:rPr>
          <w:b/>
          <w:sz w:val="19"/>
        </w:rPr>
        <w:t>whereby he could fuse the transcendent light to the boundary of his intellect to remain permanently fixed.</w:t>
      </w:r>
      <w:r>
        <w:t xml:space="preserve">  </w:t>
      </w:r>
    </w:p>
    <w:p>
      <w:pPr>
        <w:pStyle w:val="Heading3"/>
      </w:pPr>
      <w:r>
        <w:t>The life of the righteous and the sanctification of desire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בְּשָׁעָה שֶׁהַשֵּׁם יִתְבָּרַךְ מַשְׁפִּיעַ הַשְׁפָּעָתוֹ, הַיְינוּ בִּשְׁעַת הַהוֹלָדָה, </w:t>
      </w:r>
      <w:r>
        <w:rPr>
          <w:b/>
          <w:sz w:val="19"/>
        </w:rPr>
        <w:t>And behold, when Hashem bestows His influx, namely during conception and birth,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שֶׁהָאָדָם הוּא בְּשִׁכְחָה וּבְהֶעְלֵם, </w:t>
      </w:r>
      <w:r>
        <w:rPr>
          <w:b/>
          <w:sz w:val="19"/>
        </w:rPr>
        <w:t>even though man is in self-forgetfulness and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אֵין לוֹ לְהִתְיָירֵא אָז, </w:t>
      </w:r>
      <w:r>
        <w:rPr>
          <w:b/>
          <w:sz w:val="19"/>
        </w:rPr>
        <w:t>nonetheless he need not fear then,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שֶׁמֵּאִתּוֹ יִתְבָּרַךְ יָצְאוּ הַדְּבָרִים כְּבוּשִׁים; </w:t>
      </w:r>
      <w:r>
        <w:rPr>
          <w:b/>
          <w:sz w:val="19"/>
        </w:rPr>
        <w:t>since from Him, blessed be He, matters emerge governed and directed;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שֶׁמָּצִינוּ בִּיהוּדָה שֶׁאָמַר הַשֵּׁם יִתְבָּרַךְ (וַיֵּשֶׁב לח, כו): "צָדְקָה מִמֶּנִּי". </w:t>
      </w:r>
      <w:r>
        <w:rPr>
          <w:b/>
          <w:sz w:val="19"/>
        </w:rPr>
        <w:t>as we find regarding Judah where Hashem declared (</w:t>
      </w:r>
      <w:hyperlink r:id="rId153">
        <w:r>
          <w:rPr>
            <w:color w:val="24588B"/>
            <w:u w:val="single"/>
            <w:sz w:val="17"/>
          </w:rPr>
          <w:t>Genesis 38:26</w:t>
        </w:r>
      </w:hyperlink>
      <w:r>
        <w:rPr>
          <w:b/>
          <w:sz w:val="19"/>
        </w:rPr>
        <w:t>): “She is more righteous than I—from Me the matter came.”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שֶׁאִי אֶפְשָׁר לָאָדָם לְהִתְבָּרֵר בָּזֶה בִּשְׁלֵימוּת בְּלִי שׁוּם הֲנָאַת הַגּוּף, </w:t>
      </w:r>
      <w:r>
        <w:rPr>
          <w:b/>
          <w:sz w:val="19"/>
        </w:rPr>
        <w:t>Even though it is impossible for man to be completely refined in this without bodily pleasure,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(וַיִּקְרָא רַבָּה יד, ה): </w:t>
      </w:r>
      <w:r>
        <w:rPr>
          <w:b/>
          <w:sz w:val="19"/>
        </w:rPr>
        <w:t>as brought in the Midrash (Vayikra Rabbah 14:5):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"אֲפִילּוּ חֲסִיד שֶׁבַּחֲסִידִים [אִי אֶפְשָׁר] שֶׁלֹּא יִהְיֶה לוֹ צַד אֶחָד מֵעָוֹן", </w:t>
      </w:r>
      <w:r>
        <w:rPr>
          <w:b/>
          <w:sz w:val="19"/>
        </w:rPr>
        <w:t>“Even the most pious of the pious cannot escape some trace of iniquity”,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שֶׁאִי אֶפְשָׁר בְּלִי הֲנָאַת הַגּוּף. </w:t>
      </w:r>
      <w:r>
        <w:rPr>
          <w:b/>
          <w:sz w:val="19"/>
        </w:rPr>
        <w:t>because it is impossible without physical bodily pleasure.</w:t>
      </w:r>
      <w:r>
        <w:t xml:space="preserve">  </w:t>
      </w:r>
    </w:p>
    <w:p>
      <w:pPr>
        <w:pStyle w:val="Heading3"/>
      </w:pPr>
      <w:r>
        <w:t>Was afraid before My name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עִיקַּר הַצִּמְצוּם הוּא קוֹדֶם הַזִּיוּוּג, </w:t>
      </w:r>
      <w:r>
        <w:rPr>
          <w:b/>
          <w:sz w:val="19"/>
        </w:rPr>
        <w:t>However, the essential contraction is required prior to union,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הַזִּיוּוּג אָז הוּא עִיקַּר הַיִּרְאָה, </w:t>
      </w:r>
      <w:r>
        <w:rPr>
          <w:b/>
          <w:sz w:val="19"/>
        </w:rPr>
        <w:t>and following union is the primary demand for awe,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(מַלְאָכִי ב, ה): "מִפְּנֵי שְׁמִי נִחַת הוּא" – </w:t>
      </w:r>
      <w:r>
        <w:rPr>
          <w:b/>
          <w:sz w:val="19"/>
        </w:rPr>
        <w:t>as written (</w:t>
      </w:r>
      <w:hyperlink r:id="rId154">
        <w:r>
          <w:rPr>
            <w:color w:val="24588B"/>
            <w:u w:val="single"/>
            <w:sz w:val="17"/>
          </w:rPr>
          <w:t>Malachi 2:5</w:t>
        </w:r>
      </w:hyperlink>
      <w:r>
        <w:rPr>
          <w:b/>
          <w:sz w:val="19"/>
        </w:rPr>
        <w:t>): “and was afraid before My name”—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קוֹדֶם שְׁמִי, </w:t>
      </w:r>
      <w:r>
        <w:rPr>
          <w:b/>
          <w:sz w:val="19"/>
        </w:rPr>
        <w:t>meaning prior to My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בִּשְׁמִי בְּעַצְמוֹ שָׁם הוּא מָלֵא טוֹבָה. </w:t>
      </w:r>
      <w:r>
        <w:rPr>
          <w:b/>
          <w:sz w:val="19"/>
        </w:rPr>
        <w:t>whereas within My Name itself it is full of goodness.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(עֵקֶב רעא עַמּוּד ב): </w:t>
      </w:r>
      <w:r>
        <w:rPr>
          <w:b/>
          <w:sz w:val="19"/>
        </w:rPr>
        <w:t>As brought in the holy Zohar (Eikev 271b):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גְּחִינָא דְּרֵישָׁא בְּ"אַתָּה", אֲבָל בַּהֲוָיָ"ה זָקֵיף רֵישֵׁיהּ, </w:t>
      </w:r>
      <w:r>
        <w:rPr>
          <w:b/>
          <w:sz w:val="19"/>
        </w:rPr>
        <w:t>one bows his head at 'Attah' (You), but at Havayah straightens his head,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גַּם כֵּן בַּשַּׁ"ס (בְּרָכוֹת יב עַמּוּד א). </w:t>
      </w:r>
      <w:r>
        <w:rPr>
          <w:b/>
          <w:sz w:val="19"/>
        </w:rPr>
        <w:t>as likewise taught in the Talmud (Berakhot 12a).</w:t>
      </w:r>
      <w:r>
        <w:t xml:space="preserve">  </w:t>
      </w:r>
    </w:p>
    <w:p>
      <w:pPr>
        <w:pStyle w:val="Heading3"/>
      </w:pPr>
      <w:r>
        <w:t>Understanding the light of holiness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הַצִּמְצוּם הוּא מִקּוֹדֶם הַזִּיוּוּג וּלְאַחֲרָיו: </w:t>
      </w:r>
      <w:r>
        <w:rPr>
          <w:b/>
          <w:sz w:val="19"/>
        </w:rPr>
        <w:t>And the entire contraction is positioned before union and after it: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שֶׁמִּקּוֹדֶם יוּכַל אָדָם לְקַבֵּל הָאוֹר בְּיוֹתֵר, </w:t>
      </w:r>
      <w:r>
        <w:rPr>
          <w:b/>
          <w:sz w:val="19"/>
        </w:rPr>
        <w:t>because beforehand man might receive the light excessively,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וּלְאַחֲרָיו יוּכַל לוֹמַר שֶׁבְּכֹחוֹ וְעֹצֶם יָדוֹ עָשָׂה חָיִל. </w:t>
      </w:r>
      <w:r>
        <w:rPr>
          <w:b/>
          <w:sz w:val="19"/>
        </w:rPr>
        <w:t>and afterward he might claim that through his own power and the might of his hand he acquired wealth.</w:t>
      </w:r>
      <w:r>
        <w:t xml:space="preserve">  </w:t>
      </w:r>
    </w:p>
    <w:p>
      <w:pPr>
        <w:pStyle w:val="Heading3"/>
      </w:pPr>
      <w:r>
        <w:t>From these two deficiencies are generated the skin of the foreskin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וּמֵאֵלּוּ הַשְּׁנֵי חֶסְרוֹנוֹת מִתְהַוֶּוה עוֹר הָעָרְלָה וְעוֹר הַפְּרִיעָה: </w:t>
      </w:r>
      <w:r>
        <w:rPr>
          <w:b/>
          <w:sz w:val="19"/>
        </w:rPr>
        <w:t>And from these two deficiencies are generated the skin of the foreskin (orlah) and the skin of uncovering (pri'ah):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עוֹר הָעָרְלָה הוּא כְּנֶגֶד "כֹּחִי וְעֹצֶם יָדִי", </w:t>
      </w:r>
      <w:r>
        <w:rPr>
          <w:b/>
          <w:sz w:val="19"/>
        </w:rPr>
        <w:t>the skin of the foreskin corresponds to “my power and the might of my hand”,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רַע בְּכֻלּוֹ; </w:t>
      </w:r>
      <w:r>
        <w:rPr>
          <w:b/>
          <w:sz w:val="19"/>
        </w:rPr>
        <w:t>and this is wholly corrupt;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הוּא הַמִּצְוָה לָמוּל בְּשַׂר הָעָרְלָה וּלְהַשְׁלִיכָהּ לְגַמְרֵי. </w:t>
      </w:r>
      <w:r>
        <w:rPr>
          <w:b/>
          <w:sz w:val="19"/>
        </w:rPr>
        <w:t>therefore it is the commandment to excise the flesh of the foreskin and cast it away completely.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וְעוֹר הַפְּרִיעָה הוּא נֶגֶד מַה שֶּׁקִּבֵּל הָאוֹר יוֹתֵר מֵהָרָאוּי, </w:t>
      </w:r>
      <w:r>
        <w:rPr>
          <w:b/>
          <w:sz w:val="19"/>
        </w:rPr>
        <w:t>And the membrane of pri'ah corresponds to absorbing light beyond what is proper,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וְזֶהוּ אֵינוֹ רַע בְּכֻלּוֹ; </w:t>
      </w:r>
      <w:r>
        <w:rPr>
          <w:b/>
          <w:sz w:val="19"/>
        </w:rPr>
        <w:t>and this is not wholly evil;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הוּא הַמִּצְוָה בָּזֶה לִפְרוֹעַ וְלִפְשׁוֹט אֶת הָעוֹר הֵילָךְ וְהֵילָךְ, </w:t>
      </w:r>
      <w:r>
        <w:rPr>
          <w:b/>
          <w:sz w:val="19"/>
        </w:rPr>
        <w:t>therefore the commandment in this is to peel back and part the membrane to either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כְּעִנְיָן שֶׁאָמַר הַמֶּלֶךְ שְׁלֹמֹה (מִשְׁלֵי ד, טו): "פְּרָעֵהוּ, אַל תַּעֲבָר בּוֹ" </w:t>
      </w:r>
      <w:r>
        <w:rPr>
          <w:b/>
          <w:sz w:val="19"/>
        </w:rPr>
        <w:t>in the manner stated by King Solomon (</w:t>
      </w:r>
      <w:hyperlink r:id="rId155">
        <w:r>
          <w:rPr>
            <w:color w:val="24588B"/>
            <w:u w:val="single"/>
            <w:sz w:val="17"/>
          </w:rPr>
          <w:t>Proverbs 4:15</w:t>
        </w:r>
      </w:hyperlink>
      <w:r>
        <w:rPr>
          <w:b/>
          <w:sz w:val="19"/>
        </w:rPr>
        <w:t>): “Avoid it (pera'ehu), pass not by it”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הָעִנְיָן בַּאֲרִיכוּת בְּפָרָשַׁת וַיֵּרָא). </w:t>
      </w:r>
      <w:r>
        <w:rPr>
          <w:b/>
          <w:sz w:val="19"/>
        </w:rPr>
        <w:t>(and as explained at length in Parashat Vayeira).</w:t>
      </w:r>
      <w:r>
        <w:t xml:space="preserve">  </w:t>
      </w:r>
    </w:p>
    <w:p>
      <w:pPr>
        <w:pStyle w:val="Heading3"/>
      </w:pPr>
      <w:r>
        <w:t>The written and oral Torah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הָעִנְיָן מָצִינוּ גַּם כֵּן בְּאִילָנוֹת וּזְרָעִים, </w:t>
      </w:r>
      <w:r>
        <w:rPr>
          <w:b/>
          <w:sz w:val="19"/>
        </w:rPr>
        <w:t>And this principle we find likewise in trees and annual crops,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בְּרָזָא דִּדְכַר וְנוּקְבָא: </w:t>
      </w:r>
      <w:r>
        <w:rPr>
          <w:b/>
          <w:sz w:val="19"/>
        </w:rPr>
        <w:t>which embody the mystery of male and female: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זְרָעִים הוּא שֶׁזּוֹרְעִים בְּכָל שָׁנָה וְשָׁנָה מֵחָדָשׁ, וְהוּא בִּבְחִינַת נוּקְבָא; </w:t>
      </w:r>
      <w:r>
        <w:rPr>
          <w:b/>
          <w:sz w:val="19"/>
        </w:rPr>
        <w:t>annual crops are sown anew each year, which is in the aspect of female;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וְאִילָנוֹת הוּא שֶׁנּוֹטְעִים פַּעַם אַחַת וּמַצְמִיחַ בְּכָל שָׁנָה מֵאֵלָיו, </w:t>
      </w:r>
      <w:r>
        <w:rPr>
          <w:b/>
          <w:sz w:val="19"/>
        </w:rPr>
        <w:t>while trees are planted once and yield fruit every year of themselves,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שֶׁהַשְּׂרָף עוֹלֶה וּמַשְׁקֶה וְעוֹשֶׂה פְּרִי, </w:t>
      </w:r>
      <w:r>
        <w:rPr>
          <w:b/>
          <w:sz w:val="19"/>
        </w:rPr>
        <w:t>the sap ascending, irrigating, and producing fruit,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(בְּרַשִּׁ"י זִכְרוֹנוֹ לִבְרָכָה בַּשַּׁ"ס רֹאשׁ הַשָּׁנָה יב עַמּוּד ב), </w:t>
      </w:r>
      <w:r>
        <w:rPr>
          <w:b/>
          <w:sz w:val="19"/>
        </w:rPr>
        <w:t>as brought in Rashi in Rosh Hashanah (12b),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בְּרָזָא דִּדְכַר; </w:t>
      </w:r>
      <w:r>
        <w:rPr>
          <w:b/>
          <w:sz w:val="19"/>
        </w:rPr>
        <w:t>and this is in the mystery of male;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הוּא מִצְוַת ה' בְּאִילָנוֹת (וַיִּקְרָא יט, כג–כד): </w:t>
      </w:r>
      <w:r>
        <w:rPr>
          <w:b/>
          <w:sz w:val="19"/>
        </w:rPr>
        <w:t>therefore Hashem's commandment concerning fruit trees is (</w:t>
      </w:r>
      <w:hyperlink r:id="rId156">
        <w:r>
          <w:rPr>
            <w:color w:val="24588B"/>
            <w:u w:val="single"/>
            <w:sz w:val="17"/>
          </w:rPr>
          <w:t>Leviticus 19:23–24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"שָׁלֹשׁ שָׁנִים יִהְיֶה לָכֶם עֲרֵלִים, לֹא יֵאָכֵל [פִּרְיוֹ]", </w:t>
      </w:r>
      <w:r>
        <w:rPr>
          <w:b/>
          <w:sz w:val="19"/>
        </w:rPr>
        <w:t>“three years shall it be as uncircumcised unto you; it shall not be eaten”,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וּבַשָּׁנָה הָרְבִיעִית מוּתָּרִים הַפֵּירוֹת לְאָכְלָם, </w:t>
      </w:r>
      <w:r>
        <w:rPr>
          <w:b/>
          <w:sz w:val="19"/>
        </w:rPr>
        <w:t>and in the fourth year the fruits are permitted to be eaten,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"קֹדֶשׁ הִלּוּלִים לַה'" לְאָכְלָם בִּמְקוֹם הַקּוֹדֶשׁ, עִיר צִיּוֹן, בְּשִׂמְחָה, </w:t>
      </w:r>
      <w:r>
        <w:rPr>
          <w:b/>
          <w:sz w:val="19"/>
        </w:rPr>
        <w:t>yet they are “holy for giving praise unto Hashem”, to be consumed in the holy precinct of Zion in joy,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כְּמוֹ שֶׁמָּצִינוּ בְּצוּרַת אָדָם: מִילָה וּפְרִיעָה. </w:t>
      </w:r>
      <w:r>
        <w:rPr>
          <w:b/>
          <w:sz w:val="19"/>
        </w:rPr>
        <w:t>which parallels what we find in the human form: circumcision and uncovering.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50">
        <w:r>
          <w:rPr>
            <w:color w:val="24588B"/>
            <w:u w:val="single"/>
            <w:sz w:val="17"/>
          </w:rPr>
          <w:t>Exodus.33.22</w:t>
        </w:r>
      </w:hyperlink>
      <w:r>
        <w:t xml:space="preserve"> · </w:t>
      </w:r>
      <w:hyperlink r:id="rId151">
        <w:r>
          <w:rPr>
            <w:color w:val="24588B"/>
            <w:u w:val="single"/>
            <w:sz w:val="17"/>
          </w:rPr>
          <w:t>Isaiah.51.16</w:t>
        </w:r>
      </w:hyperlink>
      <w:r>
        <w:t xml:space="preserve"> · </w:t>
      </w:r>
      <w:hyperlink r:id="rId152">
        <w:r>
          <w:rPr>
            <w:color w:val="24588B"/>
            <w:u w:val="single"/>
            <w:sz w:val="17"/>
          </w:rPr>
          <w:t>Ezekiel.1.14</w:t>
        </w:r>
      </w:hyperlink>
      <w:r>
        <w:t xml:space="preserve"> · </w:t>
      </w:r>
      <w:hyperlink r:id="rId153">
        <w:r>
          <w:rPr>
            <w:color w:val="24588B"/>
            <w:u w:val="single"/>
            <w:sz w:val="17"/>
          </w:rPr>
          <w:t>Genesis.38.26</w:t>
        </w:r>
      </w:hyperlink>
      <w:r>
        <w:t xml:space="preserve"> · </w:t>
      </w:r>
      <w:hyperlink r:id="rId154">
        <w:r>
          <w:rPr>
            <w:color w:val="24588B"/>
            <w:u w:val="single"/>
            <w:sz w:val="17"/>
          </w:rPr>
          <w:t>Malachi.2.5</w:t>
        </w:r>
      </w:hyperlink>
      <w:r>
        <w:t xml:space="preserve"> · </w:t>
      </w:r>
      <w:hyperlink r:id="rId155">
        <w:r>
          <w:rPr>
            <w:color w:val="24588B"/>
            <w:u w:val="single"/>
            <w:sz w:val="17"/>
          </w:rPr>
          <w:t>Proverbs.4.15</w:t>
        </w:r>
      </w:hyperlink>
      <w:r>
        <w:t xml:space="preserve"> · </w:t>
      </w:r>
      <w:hyperlink r:id="rId157">
        <w:r>
          <w:rPr>
            <w:color w:val="24588B"/>
            <w:u w:val="single"/>
            <w:sz w:val="17"/>
          </w:rPr>
          <w:t>Leviticus.19.23</w:t>
        </w:r>
      </w:hyperlink>
    </w:p>
    <w:p>
      <w:pPr>
        <w:pStyle w:val="Heading1"/>
      </w:pPr>
      <w:r>
        <w:t>לֶךְ לְךָ, אוֹת מ״ה</w:t>
      </w:r>
    </w:p>
    <w:p>
      <w:pPr>
        <w:pStyle w:val="Heading2"/>
      </w:pPr>
      <w:r>
        <w:t>El Shaddai and the Precise Measure of Providence</w:t>
      </w:r>
    </w:p>
    <w:p>
      <w:pPr>
        <w:spacing w:after="160"/>
      </w:pPr>
    </w:p>
    <w:p>
      <w:pPr>
        <w:pStyle w:val="Heading3"/>
      </w:pPr>
      <w:r>
        <w:t>I am God Almighty (El Shaddai)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"אֲנִי אֵל שַׁדַּי, הִתְהַלֵּךְ לְפָנַי וֶהְיֵה תָמִים" (בְּרֵאשִׁית יז, א). </w:t>
      </w:r>
      <w:r>
        <w:rPr>
          <w:b/>
          <w:sz w:val="19"/>
        </w:rPr>
        <w:t>“I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הַשֵּׁם שַׁדַּ"י מוֹרֶה עַל שֶׁהַשֵּׁם יִתְבָּרַךְ מוֹדֵד לְכָל בְּרִיָּה מְקוֹמָהּ הָרָאוּי לָהּ, </w:t>
      </w:r>
      <w:r>
        <w:rPr>
          <w:b/>
          <w:sz w:val="19"/>
        </w:rPr>
        <w:t>This Name Shaddai indicates that Hashem measures for every creature its fitting station,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וּמַשְׁגִּיחַ עַל הַקָּטָן כַּגָּדוֹל; </w:t>
      </w:r>
      <w:r>
        <w:rPr>
          <w:b/>
          <w:sz w:val="19"/>
        </w:rPr>
        <w:t>watching over the small just as over the great;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כְּבָשָׂר וָדָם שֶׁנִּמְצָא אֶצְלוֹ דְּבָרִים עִיקָּרִיִּים </w:t>
      </w:r>
      <w:r>
        <w:rPr>
          <w:b/>
          <w:sz w:val="19"/>
        </w:rPr>
        <w:t>unlike flesh and blood with whom there exist primary matters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וּדְבָרִים שֶׁהֵם אֶצְלוֹ כְּטָפֵל וּמוֹתָר וְאֵין לוֹ צֹרֶךְ בָּהֶם; </w:t>
      </w:r>
      <w:r>
        <w:rPr>
          <w:b/>
          <w:sz w:val="19"/>
        </w:rPr>
        <w:t>and things deemed secondary and superfluous for which he has no need;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אֵצֶל הַשֵּׁם יִתְבָּרַךְ כָּל הָעִנְיָנִים הֵם בְּהַשְׁתָּוָות בְּלִי שׁוּם הֶבְדֵּל; </w:t>
      </w:r>
      <w:r>
        <w:rPr>
          <w:b/>
          <w:sz w:val="19"/>
        </w:rPr>
        <w:t>rather with Hashem all matters are in equal balance without any disparity;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מוֹרֶה הַשֵּׁם שַׁדַּ"י – שֶׁיֵּשׁ דַּי בֵּאלֹהוּתוֹ לְכָל בְּרִיָּה, כִּדְאִיתָא (רַשִּׁ"י עַל מְקוֹמוֹ); </w:t>
      </w:r>
      <w:r>
        <w:rPr>
          <w:b/>
          <w:sz w:val="19"/>
        </w:rPr>
        <w:t>to this points the Name Shaddai—that there is sufficiency in His divinity for every creature (Rashi ibid.);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שֶׁמַּסְפִּיק לְכָל הַבְּרוּאִים דֵּי צָרְכָּם, וְאַף לַהַבְּרוּאִים הַקְּטַנִּים. </w:t>
      </w:r>
      <w:r>
        <w:rPr>
          <w:b/>
          <w:sz w:val="19"/>
        </w:rPr>
        <w:t>meaning He provides all creatures sufficient for their need, even the smallest of creations.</w:t>
      </w:r>
      <w:r>
        <w:t xml:space="preserve">  </w:t>
      </w:r>
    </w:p>
    <w:p>
      <w:pPr>
        <w:pStyle w:val="Heading3"/>
      </w:pPr>
      <w:r>
        <w:t>Drawn from the mystery of the Most High (Elyon): for wherever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נִמְשָׁךְ מֵרָזָא דְּעֶלְיוֹן: </w:t>
      </w:r>
      <w:r>
        <w:rPr>
          <w:b/>
          <w:sz w:val="19"/>
        </w:rPr>
        <w:t>And this is drawn from the mystery of the Most High (Elyon):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מָקוֹם שֶׁאַתָּה מוֹצֵא גְּבוּרָתוֹ שֶׁל הַקָּדוֹשׁ בָּרוּךְ הוּא שָׁם אַתָּה מוֹצֵא עַנְוְותָנוּתוֹ, </w:t>
      </w:r>
      <w:r>
        <w:rPr>
          <w:b/>
          <w:sz w:val="19"/>
        </w:rPr>
        <w:t>for wherever you find the greatness of the Holy One, there you find His humility,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(מְגִילָּה לא עַמּוּד א), </w:t>
      </w:r>
      <w:r>
        <w:rPr>
          <w:b/>
          <w:sz w:val="19"/>
        </w:rPr>
        <w:t>as brought in the Talmud (Megillah 31a),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נִרְמָז בְּהַכָּתוּב (תְּהִלִּים צא, א): "יֹשֵׁב בְּסֵתֶר עֶלְיוֹן, בְּצֵל שַׁדַּי יִתְלוֹנָן". </w:t>
      </w:r>
      <w:r>
        <w:rPr>
          <w:b/>
          <w:sz w:val="19"/>
        </w:rPr>
        <w:t>and this is hinted in Scripture (</w:t>
      </w:r>
      <w:hyperlink r:id="rId158">
        <w:r>
          <w:rPr>
            <w:color w:val="24588B"/>
            <w:u w:val="single"/>
            <w:sz w:val="17"/>
          </w:rPr>
          <w:t>Psalms 91:1</w:t>
        </w:r>
      </w:hyperlink>
      <w:r>
        <w:rPr>
          <w:b/>
          <w:sz w:val="19"/>
        </w:rPr>
        <w:t>): “He that dwells in the secret place of the Most High shall abide under the shadow of the Almighty.”</w:t>
      </w:r>
      <w:r>
        <w:t xml:space="preserve">  </w:t>
      </w:r>
    </w:p>
    <w:p>
      <w:pPr>
        <w:pStyle w:val="Heading3"/>
      </w:pPr>
      <w:r>
        <w:t>Mitzvos and divine service and the hidden divine purpose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וּמִזֶּה הוּא עֲבוֹדַת הָאָדָם וִיגִיעַ כַּפָּיו: "לְפוּם צַעֲרָא אַגְרָא" (אָבוֹת פֶּרֶק ה מִשְׁנָה כג), </w:t>
      </w:r>
      <w:r>
        <w:rPr>
          <w:b/>
          <w:sz w:val="19"/>
        </w:rPr>
        <w:t>And from this stems man's spiritual labor and toil: “According to the labor is the reward” (Avot 5:23),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בַּאֲשֶׁר הוּא עָמֵל בְּיוֹתֵר בַּעֲבוֹדַת ה' כֵּן יַעֲלֶה שְׂכָרוֹ. </w:t>
      </w:r>
      <w:r>
        <w:rPr>
          <w:b/>
          <w:sz w:val="19"/>
        </w:rPr>
        <w:t>in that the more one toils in Hashem's service, so does his reward ascend.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וְהִנֵּה בְּזֶה הָעוֹלָם, שֶׁהִסְתִּיר הַשֵּׁם יִתְבָּרַךְ הַחֵן מִמַּעֲשֵׂה הַמִּצְווֹת, </w:t>
      </w:r>
      <w:r>
        <w:rPr>
          <w:b/>
          <w:sz w:val="19"/>
        </w:rPr>
        <w:t>And behold in this world, where Hashem concealed the outward charm of the mitzvot,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וְנִמְצָאִים בְּנֵי אָדָם הַמְבַזִּים וּמַלְעִיגִים בְּיִרְאֵי ה' הַהוֹלְכִים בְּתוֹרַת ה', </w:t>
      </w:r>
      <w:r>
        <w:rPr>
          <w:b/>
          <w:sz w:val="19"/>
        </w:rPr>
        <w:t>and people exist who disparage and mock the God-fearing walking in Hashem's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וְהֵם מִתְגַּבְּרִים עַל זֶה וּמְיַגְּעִים אֶת עַצְמָם בְּכָל עֹז לְקַיֵּים מִצְוַת הַשֵּׁם יִתְבָּרַךְ; </w:t>
      </w:r>
      <w:r>
        <w:rPr>
          <w:b/>
          <w:sz w:val="19"/>
        </w:rPr>
        <w:t>yet they overcome this, toiling with all might to fulfill Hashem's commandments;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יְשַׁלֵּם לָהֶם ה' כִּגְמוּלָם לְפִי יְגִיעָם; </w:t>
      </w:r>
      <w:r>
        <w:rPr>
          <w:b/>
          <w:sz w:val="19"/>
        </w:rPr>
        <w:t>therefore Hashem will repay them their recompense according to their toil;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נִמְצָא שֶׁהַהַסְתָּרָה שֶׁבָּעוֹלָם הַזֶּה הוּא לְטוֹב לָנוּ כָּל הַיָּמִים, </w:t>
      </w:r>
      <w:r>
        <w:rPr>
          <w:b/>
          <w:sz w:val="19"/>
        </w:rPr>
        <w:t>it emerges that concealment in this world is for our enduring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לְהַרְבּוֹת שְׂכַר מְקַיְּימֵי מִצְווֹת כְּפִי סַבְלָנוּתָם, "בְּבָשְׁתָּם מִשְׁנֶה יִירָשׁוּ" (יְשַׁעְיָהוּ סא, ז). </w:t>
      </w:r>
      <w:r>
        <w:rPr>
          <w:b/>
          <w:sz w:val="19"/>
        </w:rPr>
        <w:t>multiplying reward for commandment observers according to their endurance, “for your shame you shall have double”.</w:t>
      </w:r>
      <w:r>
        <w:t xml:space="preserve">  </w:t>
      </w:r>
    </w:p>
    <w:p>
      <w:pPr>
        <w:pStyle w:val="Heading3"/>
      </w:pPr>
      <w:r>
        <w:t>Understanding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וּלְעָתִיד, שֶׁיִּתְבָּרֵר הַכֹּל עַל נָכוֹן </w:t>
      </w:r>
      <w:r>
        <w:rPr>
          <w:b/>
          <w:sz w:val="19"/>
        </w:rPr>
        <w:t>And in the future, when everything is clarified aright,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וְיִתְגַּלֶּה אָז הַחֵן וְהַיֹּפִי מִמַּעֲשֵׂה הַמִּצְווֹת וְיִשְׂאוּ חֵן בְּעֵינֵי כָּל רוֹאֵיהֶם, </w:t>
      </w:r>
      <w:r>
        <w:rPr>
          <w:b/>
          <w:sz w:val="19"/>
        </w:rPr>
        <w:t>and the grace and beauty of the mitzvot are unveiled, finding favor in the eyes of all onlookers,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לֹא יָבוּזוּ עוֹד לְמִי שֶׁיְּקַיֵּים מִצְוַת ה', </w:t>
      </w:r>
      <w:r>
        <w:rPr>
          <w:b/>
          <w:sz w:val="19"/>
        </w:rPr>
        <w:t>then none will mock those who observe Hashem's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לֹא יִהְיֶה עוֹד עֲבוֹדָה וִיגִיעָה לָאָדָם לַעֲבוֹד עֲבוֹדַת ה'; </w:t>
      </w:r>
      <w:r>
        <w:rPr>
          <w:b/>
          <w:sz w:val="19"/>
        </w:rPr>
        <w:t>and then there will no longer be toil and hardship in serving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אָנוּ מְצַפִּים וּמְחַכִּים כָּל שָׁעָה. </w:t>
      </w:r>
      <w:r>
        <w:rPr>
          <w:b/>
          <w:sz w:val="19"/>
        </w:rPr>
        <w:t>and toward this we yearn and wait at every hour.</w:t>
      </w:r>
      <w:r>
        <w:t xml:space="preserve">  </w:t>
      </w:r>
    </w:p>
    <w:p>
      <w:pPr>
        <w:pStyle w:val="Heading3"/>
      </w:pPr>
      <w:r>
        <w:t>Prayer and divine response and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שֶׁאָנוּ אוֹמְרִים אַחַר כָּל תְּפִלָּה (עָלֵינוּ לְשַׁבֵּחַ): </w:t>
      </w:r>
      <w:r>
        <w:rPr>
          <w:b/>
          <w:sz w:val="19"/>
        </w:rPr>
        <w:t>And this is what we recite after every prayer (Aleinu LeShabe'ach):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"וְעַל כֵּן נְקַוֶּוה לְּךָ ה' אֱלֹהֵינוּ, לִרְאוֹת מְהֵרָה בְּתִפְאֶרֶת עֻזָּךְ, </w:t>
      </w:r>
      <w:r>
        <w:rPr>
          <w:b/>
          <w:sz w:val="19"/>
        </w:rPr>
        <w:t>“Therefore we hope in You, Hashem our God, to see speedily the splendor of Your power,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לְהַעֲבִיר גִּלּוּלִים מִן הָאָרֶץ" – </w:t>
      </w:r>
      <w:r>
        <w:rPr>
          <w:b/>
          <w:sz w:val="19"/>
        </w:rPr>
        <w:t>to remove detestable things from the earth”—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שֶׁיֵּרָאֶה לַכֹּל הַתִּפְאֶרֶת וְיוֹפִי הַחֵן מֵהַמִּצְווֹת, </w:t>
      </w:r>
      <w:r>
        <w:rPr>
          <w:b/>
          <w:sz w:val="19"/>
        </w:rPr>
        <w:t>meaning when the beauty and grace of the mitzvot are revealed to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יַעַבְרוּ הַגִּלּוּלִים מִן הָאָרֶץ, וְהוּא הַבִּזְיוֹנוֹת שֶׁמְּבַזִּים וּמַלְעִיגִים עָלֵינוּ. </w:t>
      </w:r>
      <w:r>
        <w:rPr>
          <w:b/>
          <w:sz w:val="19"/>
        </w:rPr>
        <w:t>then the detestable things will pass from the earth, which are the insults and mockeries hurled against us.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"לְתַקֵּן עוֹלָם בְּמַלְכוּת שַׁדַּי" – </w:t>
      </w:r>
      <w:r>
        <w:rPr>
          <w:b/>
          <w:sz w:val="19"/>
        </w:rPr>
        <w:t>“To perfect the world under the sovereignty of the Almighty”—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שֶׁיְּתוּקַּן זֶה הַשֵּׁם בִּשְׁלֵימוּת, שֶׁלֹּא יִהְיֶה עוֹד הַסְתָּרָה בָּעוֹלָם, </w:t>
      </w:r>
      <w:r>
        <w:rPr>
          <w:b/>
          <w:sz w:val="19"/>
        </w:rPr>
        <w:t>meaning that this Name be rectified in wholeness so that concealment no longer exists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שֶׁ"לֹא יִכָּנֵף עוֹד מוֹרֶיךָ" (יְשַׁעְיָהוּ ל, כ); </w:t>
      </w:r>
      <w:r>
        <w:rPr>
          <w:b/>
          <w:sz w:val="19"/>
        </w:rPr>
        <w:t>and “your Teacher shall not hide Himself anymore” (</w:t>
      </w:r>
      <w:hyperlink r:id="rId159">
        <w:r>
          <w:rPr>
            <w:color w:val="24588B"/>
            <w:u w:val="single"/>
            <w:sz w:val="17"/>
          </w:rPr>
          <w:t>Isaiah 30:20</w:t>
        </w:r>
      </w:hyperlink>
      <w:r>
        <w:rPr>
          <w:b/>
          <w:sz w:val="19"/>
        </w:rPr>
        <w:t>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יָאִיר אוֹר ה' לְכָל הַכָּתוּב לַחַיִּים, </w:t>
      </w:r>
      <w:r>
        <w:rPr>
          <w:b/>
          <w:sz w:val="19"/>
        </w:rPr>
        <w:t>and then Hashem's light will shine upon all recorded for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וְיִתְגַּלֶּה הַשֵּׁם בֶּן אַרְבַּע אוֹתִיּוֹת הֲוָיָ"ה: </w:t>
      </w:r>
      <w:r>
        <w:rPr>
          <w:b/>
          <w:sz w:val="19"/>
        </w:rPr>
        <w:t>and the four-letter Name Havayah will be unveiled: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"וְהָיָה ה' לְמֶלֶךְ עַל כָּל הָאָרֶץ, בַּיּוֹם הַהוּא יִהְיֶה ה' אֶחָד וּשְׁמוֹ אֶחָד" (זְכַרְיָה יד, ט), </w:t>
      </w:r>
      <w:r>
        <w:rPr>
          <w:b/>
          <w:sz w:val="19"/>
        </w:rPr>
        <w:t>“And Hashem shall be King over all the earth; in that day shall Hashem be One, and His Name One” (</w:t>
      </w:r>
      <w:hyperlink r:id="rId160">
        <w:r>
          <w:rPr>
            <w:color w:val="24588B"/>
            <w:u w:val="single"/>
            <w:sz w:val="17"/>
          </w:rPr>
          <w:t>Zechariah 14:9</w:t>
        </w:r>
      </w:hyperlink>
      <w:r>
        <w:rPr>
          <w:b/>
          <w:sz w:val="19"/>
        </w:rPr>
        <w:t>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וְיִתְקַיֵּים בָּנוּ מִקְרָא שֶׁכָּתוּב (יְשַׁעְיָהוּ כה, ט): </w:t>
      </w:r>
      <w:r>
        <w:rPr>
          <w:b/>
          <w:sz w:val="19"/>
        </w:rPr>
        <w:t>and in us will be fulfilled the scripture that is written (</w:t>
      </w:r>
      <w:hyperlink r:id="rId161">
        <w:r>
          <w:rPr>
            <w:color w:val="24588B"/>
            <w:u w:val="single"/>
            <w:sz w:val="17"/>
          </w:rPr>
          <w:t>Isaiah 25:9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"וְאָמַר בַּיּוֹם הַהוּא: הִנֵּה אֱלֹהֵינוּ זֶה קִוִּינוּ לוֹ וְיוֹשִׁיעֵנוּ, זֶה ה' קִוִּינוּ לוֹ, נָגִילָה וְנִשְׂמְחָה בִּישׁוּעָתוֹ". </w:t>
      </w:r>
      <w:r>
        <w:rPr>
          <w:b/>
          <w:sz w:val="19"/>
        </w:rPr>
        <w:t>“And it shall be said in that day: Lo, this is our God, for Whom we waited, and He will save us; this is Hashem, for Whom we waited, we will be glad and rejoice in His salvation.”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58">
        <w:r>
          <w:rPr>
            <w:color w:val="24588B"/>
            <w:u w:val="single"/>
            <w:sz w:val="17"/>
          </w:rPr>
          <w:t>Psalms.91.1</w:t>
        </w:r>
      </w:hyperlink>
      <w:r>
        <w:t xml:space="preserve"> · </w:t>
      </w:r>
      <w:hyperlink r:id="rId159">
        <w:r>
          <w:rPr>
            <w:color w:val="24588B"/>
            <w:u w:val="single"/>
            <w:sz w:val="17"/>
          </w:rPr>
          <w:t>Isaiah.30.20</w:t>
        </w:r>
      </w:hyperlink>
      <w:r>
        <w:t xml:space="preserve"> · </w:t>
      </w:r>
      <w:hyperlink r:id="rId160">
        <w:r>
          <w:rPr>
            <w:color w:val="24588B"/>
            <w:u w:val="single"/>
            <w:sz w:val="17"/>
          </w:rPr>
          <w:t>Zechariah.14.9</w:t>
        </w:r>
      </w:hyperlink>
      <w:r>
        <w:t xml:space="preserve"> · </w:t>
      </w:r>
      <w:hyperlink r:id="rId161">
        <w:r>
          <w:rPr>
            <w:color w:val="24588B"/>
            <w:u w:val="single"/>
            <w:sz w:val="17"/>
          </w:rPr>
          <w:t>Isaiah.25.9</w:t>
        </w:r>
      </w:hyperlink>
    </w:p>
    <w:p>
      <w:pPr>
        <w:pStyle w:val="Heading1"/>
      </w:pPr>
      <w:r>
        <w:t>לֶךְ לְךָ, אוֹת מ״ו</w:t>
      </w:r>
    </w:p>
    <w:p>
      <w:pPr>
        <w:pStyle w:val="Heading2"/>
      </w:pPr>
      <w:r>
        <w:t>Circumcision at Ninety-Nine: Why the Command Was Delayed</w:t>
      </w:r>
    </w:p>
    <w:p>
      <w:pPr>
        <w:spacing w:after="160"/>
      </w:pPr>
    </w:p>
    <w:p>
      <w:pPr>
        <w:pStyle w:val="Heading3"/>
      </w:pPr>
      <w:r>
        <w:t>Hashem said unto Avram: I am God Almighty (El Shaddai)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אֲנִי אֵל שַׁדַּי, הִתְהַלֵּךְ לְפָנַי וֶהְיֵה תָמִים" (בְּרֵאשִׁית יז, א). </w:t>
      </w:r>
      <w:r>
        <w:rPr>
          <w:b/>
          <w:sz w:val="19"/>
        </w:rPr>
        <w:t>“And Hashem said unto Avram: 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שֶׁלֹּא נֶאֶמְרָה לוֹ זוֹ הַמִּצְוָה עַד שֶׁהָיָה קָרוֹב לְמֵאָה שָׁנָה: </w:t>
      </w:r>
      <w:r>
        <w:rPr>
          <w:b/>
          <w:sz w:val="19"/>
        </w:rPr>
        <w:t>The concept why this commandment was not communicated to him until he was nearly a hundred years old: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אִם הָיָה מָל אֶת עַצְמוֹ קוֹדֶם זֶה, </w:t>
      </w:r>
      <w:r>
        <w:rPr>
          <w:b/>
          <w:sz w:val="19"/>
        </w:rPr>
        <w:t>for had he circumcised himself prior to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הָיוּ נִדְחִים מִמֶּנּוּ כַּמָּה וְכַמָּה עֲבוֹדוֹת מֵעֲבוֹדַת ה' שֶׁלֹּא הָיָה לוֹ צֹרֶךְ בָּהֶם. </w:t>
      </w:r>
      <w:r>
        <w:rPr>
          <w:b/>
          <w:sz w:val="19"/>
        </w:rPr>
        <w:t>manifold spiritual devotions of divine service would have been displaced from him as no longer needed.</w:t>
      </w:r>
      <w:r>
        <w:t xml:space="preserve">  </w:t>
      </w:r>
    </w:p>
    <w:p>
      <w:pPr>
        <w:pStyle w:val="Heading3"/>
      </w:pPr>
      <w:r>
        <w:t>The written and oral Torah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כָּל הַמִּצְווֹת שָׁרְשָׁם הוּא בְּרָזָא דְּמִצְוַת מִילָה, </w:t>
      </w:r>
      <w:r>
        <w:rPr>
          <w:b/>
          <w:sz w:val="19"/>
        </w:rPr>
        <w:t>And that is because all commandments have their root in the mystery of circumcision,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שֶׁמּוֹרָה עַל צִמְצוּם. </w:t>
      </w:r>
      <w:r>
        <w:rPr>
          <w:b/>
          <w:sz w:val="19"/>
        </w:rPr>
        <w:t>which points to contraction.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שֶׁנֶּאֱמַר לוֹ בְּמִצְוַת מִילָה: </w:t>
      </w:r>
      <w:r>
        <w:rPr>
          <w:b/>
          <w:sz w:val="19"/>
        </w:rPr>
        <w:t>And this is what was commanded to him in circumcision: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לְהִמּוֹל כָּל זָכָר, "יְלִיד בָּיִת וּמִקְנַת כֶּסֶף" (בְּרֵאשִׁית יז, יב): </w:t>
      </w:r>
      <w:r>
        <w:rPr>
          <w:b/>
          <w:sz w:val="19"/>
        </w:rPr>
        <w:t>to circumcise every male, “he that is born in the house, or bought with money”: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"מִקְנַת כֶּסֶף" מוֹרֶה עַל צִמְצוּם בִּדְבָרִים הֶכְרֵחִיִּים, כְּגוֹן אֲכִילָה וְכַדּוֹמֶה; </w:t>
      </w:r>
      <w:r>
        <w:rPr>
          <w:b/>
          <w:sz w:val="19"/>
        </w:rPr>
        <w:t>“bought with money” points to contraction in essential necessities, such as food;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וִ"ילִיד בַּיִת" מוֹרֶה עַל צִמְצוּם בַּמּוֹתָרוֹת, כְּגוֹן שְׁתִיָּה וְכַדּוֹמֶה. </w:t>
      </w:r>
      <w:r>
        <w:rPr>
          <w:b/>
          <w:sz w:val="19"/>
        </w:rPr>
        <w:t>and “born in the house” points to contraction in superfluities, such as drink.</w:t>
      </w:r>
      <w:r>
        <w:t xml:space="preserve">  </w:t>
      </w:r>
    </w:p>
    <w:p>
      <w:pPr>
        <w:pStyle w:val="Heading3"/>
      </w:pPr>
      <w:r>
        <w:t>The written and oral Torah and the Divine covenant —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וְקוֹדֶם שֶׁנֶּאֶמְרָה לְאַבְרָהָם מִצְוַת מִילָה, </w:t>
      </w:r>
      <w:r>
        <w:rPr>
          <w:b/>
          <w:sz w:val="19"/>
        </w:rPr>
        <w:t>And before the commandment of circumcision was addressed to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הָיָה מְיַגֵּעַ אֶת עַצְמוֹ בַּעֲבוֹדַת ה' עַל כָּל דָּבָר שֶׁפָּעַל וְעָשָׂה, </w:t>
      </w:r>
      <w:r>
        <w:rPr>
          <w:b/>
          <w:sz w:val="19"/>
        </w:rPr>
        <w:t>he toiled in Hashem's service over every single thing he performed,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וְהָיוּ לוֹ מֵיחוּשִׁים פֶּן וְאוּלַי אֵינוֹ מְכַוֵּין בְּפָעֳלוֹ לְקַיֵּים רְצוֹן הַשֵּׁם יִתְבָּרַךְ, </w:t>
      </w:r>
      <w:r>
        <w:rPr>
          <w:b/>
          <w:sz w:val="19"/>
        </w:rPr>
        <w:t>experiencing qualms lest in his deed he fail to align with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וּלַהֲנָאַת גּוּפוֹ קָא מְכַוֵּין, וְאָסוּר. </w:t>
      </w:r>
      <w:r>
        <w:rPr>
          <w:b/>
          <w:sz w:val="19"/>
        </w:rPr>
        <w:t>aiming instead for bodily pleasure, which is forbidden.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אַחַר שֶׁהִגִּיעַ לִימֵי הַזִּקְנָה </w:t>
      </w:r>
      <w:r>
        <w:rPr>
          <w:b/>
          <w:sz w:val="19"/>
        </w:rPr>
        <w:t>However, once he reached the days of old age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וְנִתְמַעֵט כֹּחוֹ מֵעֲבוֹד עוֹד עֲבוֹדוֹת קָשׁוֹת שֶׁבַּקֹּדֶשׁ לְצַמְצֵם אֶת עַצְמוֹ בְּיוֹתֵר, </w:t>
      </w:r>
      <w:r>
        <w:rPr>
          <w:b/>
          <w:sz w:val="19"/>
        </w:rPr>
        <w:t>and his strength diminished from undertaking further rigorous devotions of extreme contraction,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הֵאִיר לוֹ הַשֵּׁם יִתְבָּרַךְ שֶׁמֵּעַתָּה לֹא יִצְטָרֵךְ עוֹד לְגוֹדֶל צִמְצוּם כָּל כָּךְ, </w:t>
      </w:r>
      <w:r>
        <w:rPr>
          <w:b/>
          <w:sz w:val="19"/>
        </w:rPr>
        <w:t>Hashem illuminated unto him that henceforth he would not require such intense contraction,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לוֹ מִצְוַת מִילָה שֶׁהוּא כְּלַל כָּל הַמִּצְווֹת. </w:t>
      </w:r>
      <w:r>
        <w:rPr>
          <w:b/>
          <w:sz w:val="19"/>
        </w:rPr>
        <w:t>imparting to him the commandment of circumcision which encompasses all mitzvot.</w:t>
      </w:r>
      <w:r>
        <w:t xml:space="preserve">  </w:t>
      </w:r>
    </w:p>
    <w:p>
      <w:pPr>
        <w:pStyle w:val="Heading3"/>
      </w:pPr>
      <w:r>
        <w:t>The Gemara’s teaching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 כְּעִנְיָן שֶׁמְּדַמֶּה בַּשַּׁ"ס (מְגִילָּה כד עַמּוּד ב) </w:t>
      </w:r>
      <w:r>
        <w:rPr>
          <w:b/>
          <w:sz w:val="19"/>
        </w:rPr>
        <w:t>And it is akin to the analogy in the Talmud (Megillah 24b)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הִסְתַּכְּלוּת בַּמֶּרְכָּבָה לְסוּמָא שֶׁלֹּא רָאָה מִיָּמָיו, </w:t>
      </w:r>
      <w:r>
        <w:rPr>
          <w:b/>
          <w:sz w:val="19"/>
        </w:rPr>
        <w:t>comparing contemplation of the Chariot to a blind man who never saw,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שֶׁמֵּבִין בְּאוֹבַנְתָּא דְּלִבָּא רַק הַחוּשׁ חָסֵר מִמֶּנּוּ. </w:t>
      </w:r>
      <w:r>
        <w:rPr>
          <w:b/>
          <w:sz w:val="19"/>
        </w:rPr>
        <w:t>in that he understands through heart's insight, lacking only external sensory vision.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הוּא הָעִנְיָן בְּאַבְרָהָם אָבִינוּ עָלָיו הַשָּׁלוֹם: </w:t>
      </w:r>
      <w:r>
        <w:rPr>
          <w:b/>
          <w:sz w:val="19"/>
        </w:rPr>
        <w:t>So was the matter with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שֶׁבֶּאֱמֶת אַף קוֹדֶם שֶׁמָּל אַבְרָהָם אָבִינוּ הָיְתָה לוֹ מְבִינוּת בְּכָל מִצְווֹת ה', </w:t>
      </w:r>
      <w:r>
        <w:rPr>
          <w:b/>
          <w:sz w:val="19"/>
        </w:rPr>
        <w:t>for in truth, even before Avraham circumcised himself he held understanding in all Hashem's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הַחוּשׁ הָיָה נֶחְסָר לוֹ, וְהוּא קְבִיעוּת בַּלֵּב, </w:t>
      </w:r>
      <w:r>
        <w:rPr>
          <w:b/>
          <w:sz w:val="19"/>
        </w:rPr>
        <w:t>yet sensory integration was lacking, which is permanent fixture in the heart,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שֶׁיִּקָּבַע בּוֹ קְדֻשַּׁת ה' בַּל יִמּוֹט לְעוֹלָם; </w:t>
      </w:r>
      <w:r>
        <w:rPr>
          <w:b/>
          <w:sz w:val="19"/>
        </w:rPr>
        <w:t>that Hashem's holiness be fixed in him never to be moved;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נִתְחַדֵּשׁ לוֹ מֵעַתָּה. </w:t>
      </w:r>
      <w:r>
        <w:rPr>
          <w:b/>
          <w:sz w:val="19"/>
        </w:rPr>
        <w:t>and this was innovated within him from this juncture.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לָדַעַת שֶׁה' מְקַדְּשׁוֹ זֹאת לֹא נִתְחַדֵּשׁ לוֹ עַתָּה, </w:t>
      </w:r>
      <w:r>
        <w:rPr>
          <w:b/>
          <w:sz w:val="19"/>
        </w:rPr>
        <w:t>For knowing that Hashem sanctifies him was not a novelty now,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אַדְּרַבָּה קוֹדֶם שֶׁנִּימּוֹל הָיְתָה לוֹ הַכָּרָה זוֹ עוֹד יוֹתֵר, מֵאַחַר שֶׁהָיָה עוֹבֵד בְּיֶתֶר עֹז; </w:t>
      </w:r>
      <w:r>
        <w:rPr>
          <w:b/>
          <w:sz w:val="19"/>
        </w:rPr>
        <w:t>on the contrary, prior to circumcision he held this awareness even more, toiling with greater exertion;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זֶה הַלִּימּוּד נִתְחַדֵּשׁ לוֹ אַחַר שֶׁמָּל: </w:t>
      </w:r>
      <w:r>
        <w:rPr>
          <w:b/>
          <w:sz w:val="19"/>
        </w:rPr>
        <w:t>rather this insight was innovated after he was circumcised: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שֶׁכַּאֲשֶׁר הֵסִיר מֵאִתּוֹ הַצִּפּוֹרֶן הַיָּתֵר, </w:t>
      </w:r>
      <w:r>
        <w:rPr>
          <w:b/>
          <w:sz w:val="19"/>
        </w:rPr>
        <w:t>that when he removed the surplus foreskin,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הָיָה מְבוֹרָר בְּכָל הַפְּעֻלּוֹת </w:t>
      </w:r>
      <w:r>
        <w:rPr>
          <w:b/>
          <w:sz w:val="19"/>
        </w:rPr>
        <w:t>he was refined across all actions,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וְנִקְבַּע בּוֹ מֵעַתָּה עֲבוֹדַת ה' בִּקְבִיעוּת אַף בְּלִי דַעַת. </w:t>
      </w:r>
      <w:r>
        <w:rPr>
          <w:b/>
          <w:sz w:val="19"/>
        </w:rPr>
        <w:t>and divine service became permanently established in him even without conscious strain.</w:t>
      </w:r>
      <w:r>
        <w:t xml:space="preserve">  </w:t>
      </w:r>
    </w:p>
    <w:p>
      <w:pPr>
        <w:pStyle w:val="Heading3"/>
      </w:pPr>
      <w:r>
        <w:t>The written and oral Torah and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כֵּן זוֹ הַמִּצְוָה הוּא בִּקְבִיעוּת עִם הָאָדָם, </w:t>
      </w:r>
      <w:r>
        <w:rPr>
          <w:b/>
          <w:sz w:val="19"/>
        </w:rPr>
        <w:t>So too this commandment is permanently affixed with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בְּשָׁעָה שֶׁאָסוּר לוֹ לַעֲסוֹק בְּדִבְרֵי תוֹרָה, </w:t>
      </w:r>
      <w:r>
        <w:rPr>
          <w:b/>
          <w:sz w:val="19"/>
        </w:rPr>
        <w:t>even at a time when he is forbidden to engage in words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בְּשָׁעָה שֶׁהוּא עוֹמֵד בְּבֵית הַמֶּרְחָץ וּבְשָׁעָה שֶׁהוּא יָשֵׁן; </w:t>
      </w:r>
      <w:r>
        <w:rPr>
          <w:b/>
          <w:sz w:val="19"/>
        </w:rPr>
        <w:t>such as when he stands in the bathhouse or while asleep;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(מְנָחוֹת מג עַמּוּד ב): </w:t>
      </w:r>
      <w:r>
        <w:rPr>
          <w:b/>
          <w:sz w:val="19"/>
        </w:rPr>
        <w:t>as brought in the Talmud (Menachot 43b):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שֶׁנִּכְנַס דָּוִד לְבֵית הַמֶּרְחָץ וְרָאָה עַצְמוֹ עֵירֹם, </w:t>
      </w:r>
      <w:r>
        <w:rPr>
          <w:b/>
          <w:sz w:val="19"/>
        </w:rPr>
        <w:t>when David entered the bathhouse and saw himself naked,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אָמַר: אוֹי לִי שֶׁאֶעֱמוֹד עֵירֹם בְּלֹא מִצְוָה! </w:t>
      </w:r>
      <w:r>
        <w:rPr>
          <w:b/>
          <w:sz w:val="19"/>
        </w:rPr>
        <w:t>he cried: Woe is me that I stand naked without a mitzvah!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שֶׁנִּזְכַּר בַּמִּילָה שֶׁבִּבְשָׂרוֹ – נִתְיַישְּׁבָה דַּעְתּוֹ. </w:t>
      </w:r>
      <w:r>
        <w:rPr>
          <w:b/>
          <w:sz w:val="19"/>
        </w:rPr>
        <w:t>once he remembered the circumcision in his flesh, his mind was set at ease.</w:t>
      </w:r>
      <w:r>
        <w:t xml:space="preserve">  </w:t>
      </w:r>
    </w:p>
    <w:p>
      <w:pPr>
        <w:pStyle w:val="Heading3"/>
      </w:pPr>
      <w:r>
        <w:t>The written and oral Torah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לֹא גִּלָּה לוֹ הַשֵּׁם יִתְבָּרַךְ זוֹ הַמִּצְוָה כָּל הַיָּמִים שֶׁהָיָה כֹּחוֹ גָּדוֹל לַעֲבוֹד אֶת ה', </w:t>
      </w:r>
      <w:r>
        <w:rPr>
          <w:b/>
          <w:sz w:val="19"/>
        </w:rPr>
        <w:t>And for this Hashem did not reveal this mitzvah all the days his physical strength was great to serve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הַשֵּׁם יִתְבָּרַךְ חָפֵץ בַּעֲבוֹדַת הָאָדָם </w:t>
      </w:r>
      <w:r>
        <w:rPr>
          <w:b/>
          <w:sz w:val="19"/>
        </w:rPr>
        <w:t>because Hashem delights in human spiritual labor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בִּכְדֵי שֶׁיִּקָּרֵא עַל שְׁמוֹ שֶׁבִּיגִיעַ כַּפָּיו זָכָה לְהַשְׁפָּעַת ה'. </w:t>
      </w:r>
      <w:r>
        <w:rPr>
          <w:b/>
          <w:sz w:val="19"/>
        </w:rPr>
        <w:t>so that it be credited to his name that by the toil of his palms he merited divine influx.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אַחַר שֶׁנִּשְׁלְמוּ לוֹ תִּשְׁעִים וְתֵשַׁע שָׁנָה, קוֹדֶם שֶׁהִגִּיעַ לִשְׁנַת הַמֵּאָה – </w:t>
      </w:r>
      <w:r>
        <w:rPr>
          <w:b/>
          <w:sz w:val="19"/>
        </w:rPr>
        <w:t>However, once ninety-nine years were completed, before reaching the hundredth year—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בִּשְׁנַת הַמֵּאָה אֲזַי הוּא הָאָדָם כְּמֵת וּבָטֵל מִן הָעוֹלָם, </w:t>
      </w:r>
      <w:r>
        <w:rPr>
          <w:b/>
          <w:sz w:val="19"/>
        </w:rPr>
        <w:t>for at one hundred years man is as though dead and removed from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בְּמַסֶּכֶת אָבוֹת (סוֹף פֶּרֶק ה מִשְׁנָה כא), </w:t>
      </w:r>
      <w:r>
        <w:rPr>
          <w:b/>
          <w:sz w:val="19"/>
        </w:rPr>
        <w:t>as brought in Pirkei Avot (end of chapter 5, mishnah 21),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שֶׁכָּל הַנְהָגַת הָאָדָם שֶׁהִרְגִּיל אֶת עַצְמוֹ בָּהֶם עַד מֵאָה שָׁנָה, </w:t>
      </w:r>
      <w:r>
        <w:rPr>
          <w:b/>
          <w:sz w:val="19"/>
        </w:rPr>
        <w:t>meaning all habits man accustomed himself in up to a hundred years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מֵאָז מוּטְבָּעִים וְנִקְבָּעִים בָּאָדָם בִּקְבִיעוּת, </w:t>
      </w:r>
      <w:r>
        <w:rPr>
          <w:b/>
          <w:sz w:val="19"/>
        </w:rPr>
        <w:t>from then on become indelibly stamped and fixed in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שֶׁמֵּעַתָּה עוֹד לֹא יְשׁוּנֶּה, </w:t>
      </w:r>
      <w:r>
        <w:rPr>
          <w:b/>
          <w:sz w:val="19"/>
        </w:rPr>
        <w:t>such that henceforth they never alter,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טוֹב – טוֹב, וְאִם בְּהֵיפֶךְ גַּם כֵּן לֹא יְשׁוּנֶּה, </w:t>
      </w:r>
      <w:r>
        <w:rPr>
          <w:b/>
          <w:sz w:val="19"/>
        </w:rPr>
        <w:t>if good—it remains good, and if the opposite—it likewise alters not,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שֶׁמֵּעַתָּה אַף בְּלִי שׁוּם דַּעַת יַעֲשֶׂה כַּאֲשֶׁר הוּרְגַּל עַד עַתָּה, מִמֶּנָּה לֹא יָזוּז; </w:t>
      </w:r>
      <w:r>
        <w:rPr>
          <w:b/>
          <w:sz w:val="19"/>
        </w:rPr>
        <w:t>for henceforth even without conscious thought he acts as habituated, never budging;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וּלְזֶה, כְּשֶׁנִּשְׁלְמוּ צ"ט שָׁנָה לְאַבְרָהָם אָבִינוּ, </w:t>
      </w:r>
      <w:r>
        <w:rPr>
          <w:b/>
          <w:sz w:val="19"/>
        </w:rPr>
        <w:t>wherefore when ninety-nine years were completed for Avraham our Father,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עוֹבֵד אֶת הַשֵּׁם יִתְבָּרַךְ כָּל יָמָיו, </w:t>
      </w:r>
      <w:r>
        <w:rPr>
          <w:b/>
          <w:sz w:val="19"/>
        </w:rPr>
        <w:t>who had served Hashem all his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מֵעַתָּה הִגִּיעַ הָעֵת שֶׁהִתְחִילָה לְהִקָּבַע בּוֹ הָעֲבוֹדוֹת שֶׁפָּעַל וְעָשָׂה עַד עַתָּה, </w:t>
      </w:r>
      <w:r>
        <w:rPr>
          <w:b/>
          <w:sz w:val="19"/>
        </w:rPr>
        <w:t>the time had arrived for all his devotions enacted until now to become permanently fixed in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גִּילָּה לוֹ הַשֵּׁם יִתְבָּרַךְ רָז זֶה, </w:t>
      </w:r>
      <w:r>
        <w:rPr>
          <w:b/>
          <w:sz w:val="19"/>
        </w:rPr>
        <w:t>then Hashem revealed to him this mystery,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(תְּהִלִּים כה, יד): "סוֹד ה' לִירֵאָיו, וּבְרִיתוֹ לְהוֹדִיעָם", </w:t>
      </w:r>
      <w:r>
        <w:rPr>
          <w:b/>
          <w:sz w:val="19"/>
        </w:rPr>
        <w:t>as written (</w:t>
      </w:r>
      <w:hyperlink r:id="rId162">
        <w:r>
          <w:rPr>
            <w:color w:val="24588B"/>
            <w:u w:val="single"/>
            <w:sz w:val="17"/>
          </w:rPr>
          <w:t>Psalms 25:14</w:t>
        </w:r>
      </w:hyperlink>
      <w:r>
        <w:rPr>
          <w:b/>
          <w:sz w:val="19"/>
        </w:rPr>
        <w:t>): “The secret of Hashem is with them that fear Him; and He will show them His covenant”,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הַכָּתוּב נִדְרָשׁ (וַיִּקְרָא רַבָּה פָּרָשָׁה מט) עַל הַמִּילָה; </w:t>
      </w:r>
      <w:r>
        <w:rPr>
          <w:b/>
          <w:sz w:val="19"/>
        </w:rPr>
        <w:t>which is expounded in Vayikra Rabbah (49) concerning circumcision;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זֶה הַמַּאֲמָר בְּסוֹד עַד צ"ט שָׁנָה, </w:t>
      </w:r>
      <w:r>
        <w:rPr>
          <w:b/>
          <w:sz w:val="19"/>
        </w:rPr>
        <w:t>and this utterance remained in secret until ninety-nine years,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כָּל הַיָּמִים שֶׁהָיָה בוֹ כֹּחַ עוֹד לִקְנוֹת קְדוּשָּׁה עַל יְדֵי עֲבוֹדוֹתָיו. </w:t>
      </w:r>
      <w:r>
        <w:rPr>
          <w:b/>
          <w:sz w:val="19"/>
        </w:rPr>
        <w:t>all the days he still possessed strength to acquire holiness through his personal devotions.</w:t>
      </w:r>
      <w:r>
        <w:t xml:space="preserve">  </w:t>
      </w:r>
    </w:p>
    <w:p>
      <w:pPr>
        <w:pStyle w:val="Heading3"/>
      </w:pPr>
      <w:r>
        <w:t>Avraham’s devotion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שֶׁאַבְרָהָם אָבִינוּ לֹא מָל אֶת עַצְמוֹ קוֹדֶם, </w:t>
      </w:r>
      <w:r>
        <w:rPr>
          <w:b/>
          <w:sz w:val="19"/>
        </w:rPr>
        <w:t>And the reason Avraham our Father did not circumcise himself prior to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שֶׁקִּיֵּים כָּל הַתּוֹרָה כֻּלָּהּ: </w:t>
      </w:r>
      <w:r>
        <w:rPr>
          <w:b/>
          <w:sz w:val="19"/>
        </w:rPr>
        <w:t>inasmuch as he fulfilled the entire Torah: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הַדִּין הוּא בַּשַּׁ"ס (עֲבוֹדָה זָרָה כז עַמּוּד א): </w:t>
      </w:r>
      <w:r>
        <w:rPr>
          <w:b/>
          <w:sz w:val="19"/>
        </w:rPr>
        <w:t>for the halakhah in the Talmud (Avodah Zarah 27a)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שֶׁהַמָּהוּל יָמוּל, וּמִי שֶׁאֵינוֹ מָהוּל לֹא יָמוּל; </w:t>
      </w:r>
      <w:r>
        <w:rPr>
          <w:b/>
          <w:sz w:val="19"/>
        </w:rPr>
        <w:t>that one who is circumcised may circumcise, while one uncircumcised may not circumcise;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כָּל זְמַן שֶׁלֹּא נֶאֱמַר לוֹ מַאֲמַר הַשֵּׁם יִתְבָּרַךְ "אֲנִי הִנֵּה בְרִיתִי אִתָּךְ" </w:t>
      </w:r>
      <w:r>
        <w:rPr>
          <w:b/>
          <w:sz w:val="19"/>
        </w:rPr>
        <w:t>wherefore so long as Hashem's utterance was not spoken to him “As for Me, behold, My covenant is with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הָיָה נִקְרָא "מָהוּל", </w:t>
      </w:r>
      <w:r>
        <w:rPr>
          <w:b/>
          <w:sz w:val="19"/>
        </w:rPr>
        <w:t>he was not yet legally termed 'circumcised',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לֹא הָיָה יָכוֹל לָמוּל אֶת עַצְמוֹ. </w:t>
      </w:r>
      <w:r>
        <w:rPr>
          <w:b/>
          <w:sz w:val="19"/>
        </w:rPr>
        <w:t>and consequently could not perform circumcision upon himself.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אַחַר שֶׁאָמַר לוֹ הַשֵּׁם יִתְבָּרַךְ "אֲנִי הִנֵּה בְרִיתִי אִתָּךְ", </w:t>
      </w:r>
      <w:r>
        <w:rPr>
          <w:b/>
          <w:sz w:val="19"/>
        </w:rPr>
        <w:t>However, once Hashem declared to him “As for Me, behold, My covenant is with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שֶׁהוּא נִמּוֹל בַּשֹּׁרֶשׁ, </w:t>
      </w:r>
      <w:r>
        <w:rPr>
          <w:b/>
          <w:sz w:val="19"/>
        </w:rPr>
        <w:t>which indicates that he was circumcised at the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הָיָה יָכוֹל לָמוּל אֶת עַצְמוֹ בַּפּוֹעַל. </w:t>
      </w:r>
      <w:r>
        <w:rPr>
          <w:b/>
          <w:sz w:val="19"/>
        </w:rPr>
        <w:t>he was empowered to circumcise himself in actual deed.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62">
        <w:r>
          <w:rPr>
            <w:color w:val="24588B"/>
            <w:u w:val="single"/>
            <w:sz w:val="17"/>
          </w:rPr>
          <w:t>Psalms.25.14</w:t>
        </w:r>
      </w:hyperlink>
    </w:p>
    <w:p>
      <w:pPr>
        <w:pStyle w:val="Heading1"/>
      </w:pPr>
      <w:r>
        <w:t>לֶךְ לְךָ, אוֹת מ״ז</w:t>
      </w:r>
    </w:p>
    <w:p>
      <w:pPr>
        <w:pStyle w:val="Heading2"/>
      </w:pPr>
      <w:r>
        <w:t>The Divine Names and Human Spiritual Attainment</w:t>
      </w:r>
    </w:p>
    <w:p>
      <w:pPr>
        <w:spacing w:after="160"/>
      </w:pPr>
    </w:p>
    <w:p>
      <w:pPr>
        <w:pStyle w:val="Heading3"/>
      </w:pPr>
      <w:r>
        <w:t>Hashem said unto Avram: I am God Almighty (El Shaddai)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ה' אֶל אַבְרָם: אֲנִי אֵל שַׁדַּי, הִתְהַלֵּךְ לְפָנַי וֶהְיֵה תָמִים" (בְּרֵאשִׁית יז, א). </w:t>
      </w:r>
      <w:r>
        <w:rPr>
          <w:b/>
          <w:sz w:val="19"/>
        </w:rPr>
        <w:t>“And Hashem said unto Avram: I am God Almighty (El Shaddai); 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בָּזֶה, דְּהִנֵּה נִמְצָאִים שֵׁמוֹת הַקְּדוֹשִׁים </w:t>
      </w:r>
      <w:r>
        <w:rPr>
          <w:b/>
          <w:sz w:val="19"/>
        </w:rPr>
        <w:t>The concept is: behold there exist holy Names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שֶׁרְחוֹקִים הֵם מִתְּפִיסַת הָאָדָם וְלֹא יַגִּיעַ שָׁמָּה בִּפְעֻלּוֹתָיו, </w:t>
      </w:r>
      <w:r>
        <w:rPr>
          <w:b/>
          <w:sz w:val="19"/>
        </w:rPr>
        <w:t>that are distant from human grasp, where man cannot reach through his deeds,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דִּכְתִיב (אִיּוֹב לה, ז): "אִם צָדַקְתָּ, מַה תִּתֶּן לוֹ?!". </w:t>
      </w:r>
      <w:r>
        <w:rPr>
          <w:b/>
          <w:sz w:val="19"/>
        </w:rPr>
        <w:t>as in that which is written (</w:t>
      </w:r>
      <w:hyperlink r:id="rId163">
        <w:r>
          <w:rPr>
            <w:color w:val="24588B"/>
            <w:u w:val="single"/>
            <w:sz w:val="17"/>
          </w:rPr>
          <w:t>Job 35:7</w:t>
        </w:r>
      </w:hyperlink>
      <w:r>
        <w:rPr>
          <w:b/>
          <w:sz w:val="19"/>
        </w:rPr>
        <w:t>): “If you are righteous, what do you give Him?!”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הַשֵּׁם "שַׁדַּי" הוּא שֶׁמַּרְכִּין עַצְמוֹ לַהַבְּרוּאִים </w:t>
      </w:r>
      <w:r>
        <w:rPr>
          <w:b/>
          <w:sz w:val="19"/>
        </w:rPr>
        <w:t>And this Name Shaddai is the One Who inclines Himself unto creatures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שֶׁיַּגִּיעוּ אֵלָיו בְּפָעֳלָם הַטּוֹב, </w:t>
      </w:r>
      <w:r>
        <w:rPr>
          <w:b/>
          <w:sz w:val="19"/>
        </w:rPr>
        <w:t>so that they reach Him through their virtuous deed,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שֶׁמָּצִינוּ בַּזֹּהַר הַקָּדוֹשׁ (בֹּא לז עַמּוּד א): </w:t>
      </w:r>
      <w:r>
        <w:rPr>
          <w:b/>
          <w:sz w:val="19"/>
        </w:rPr>
        <w:t>and akin to what we find in the holy Zohar (Bo 37a):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"דְּנָחִית בְּכִתְרוֹי מִכִּתְרָא לְכִתְרָא, מִנִּזְרָא לְנִזְרָא, </w:t>
      </w:r>
      <w:r>
        <w:rPr>
          <w:b/>
          <w:sz w:val="19"/>
        </w:rPr>
        <w:t>“descending through His crowns from crown to crown, from diadem to diadem,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מִנְּהִירוּ לִנְהִירוּ וּמִבּוֹצִינָא לְבוֹצִינָא, לְאַשְׁגָּחָא בְּעִלָּאִין וְתַתָּאִין", </w:t>
      </w:r>
      <w:r>
        <w:rPr>
          <w:b/>
          <w:sz w:val="19"/>
        </w:rPr>
        <w:t>from illumination to illumination, from light to light, to supervise over celestial and terrestrial realms,”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שֶׁיִּהְיֶה לוֹ הִתְחַבְּרוּת עִם הַבְּרוּאִים; </w:t>
      </w:r>
      <w:r>
        <w:rPr>
          <w:b/>
          <w:sz w:val="19"/>
        </w:rPr>
        <w:t>meaning that He possess communion with created beings;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זֶה מְרַמֵּז זֶה הַשֵּׁם "שַׁדַּי", </w:t>
      </w:r>
      <w:r>
        <w:rPr>
          <w:b/>
          <w:sz w:val="19"/>
        </w:rPr>
        <w:t>and to this alludes this Name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(אִיּוֹב לז, כג): "שַׁדַּי לֹא מְצָאנוּהוּ שַׂגִּיא כֹחַ". </w:t>
      </w:r>
      <w:r>
        <w:rPr>
          <w:b/>
          <w:sz w:val="19"/>
        </w:rPr>
        <w:t>as written (</w:t>
      </w:r>
      <w:hyperlink r:id="rId164">
        <w:r>
          <w:rPr>
            <w:color w:val="24588B"/>
            <w:u w:val="single"/>
            <w:sz w:val="17"/>
          </w:rPr>
          <w:t>Job 37:23</w:t>
        </w:r>
      </w:hyperlink>
      <w:r>
        <w:rPr>
          <w:b/>
          <w:sz w:val="19"/>
        </w:rPr>
        <w:t>): “As for the Almighty (Shaddai), we cannot find Him out; He is excellent in power.”</w:t>
      </w:r>
      <w:r>
        <w:t xml:space="preserve">  </w:t>
      </w:r>
    </w:p>
    <w:p>
      <w:pPr>
        <w:pStyle w:val="Heading3"/>
      </w:pPr>
      <w:r>
        <w:t>Understanding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אוֹרוֹ יִתְבָּרַךְ אֵין בְּכֹחַ שׁוּם בְּרִיאָה לְקַבְּלוֹ; </w:t>
      </w:r>
      <w:r>
        <w:rPr>
          <w:b/>
          <w:sz w:val="19"/>
        </w:rPr>
        <w:t>And that is: because His light is impossible for any creature to receive;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הַמִּשְׁפָּט מֵעוֹלָם הַזֶּה נוֹתֵן </w:t>
      </w:r>
      <w:r>
        <w:rPr>
          <w:b/>
          <w:sz w:val="19"/>
        </w:rPr>
        <w:t>yet the order of this world dictates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יַשְׁפִּיעַ אוֹרוֹ בְּהַדְרָגָה </w:t>
      </w:r>
      <w:r>
        <w:rPr>
          <w:b/>
          <w:sz w:val="19"/>
        </w:rPr>
        <w:t>that Hashem bestow His light in gradation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כְּפִי אֲשֶׁר יוּכְלוּן הַבְּרוּאִים שְׂאֵתוֹ, </w:t>
      </w:r>
      <w:r>
        <w:rPr>
          <w:b/>
          <w:sz w:val="19"/>
        </w:rPr>
        <w:t>according to what creatures are capable of bearing,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שֶׁהַבְּרוּאִים מְצַמְצְמִים אֶת עַצְמָם בִּכְדֵי שֶׁיּוּכְלוּ לְקַבֵּל אוֹרוֹ יִתְבָּרַךְ; </w:t>
      </w:r>
      <w:r>
        <w:rPr>
          <w:b/>
          <w:sz w:val="19"/>
        </w:rPr>
        <w:t>since creatures contract themselves in order to receive His 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זֶה הוּא לְטוֹבַת הַבְּרוּאִים, </w:t>
      </w:r>
      <w:r>
        <w:rPr>
          <w:b/>
          <w:sz w:val="19"/>
        </w:rPr>
        <w:t>and all this is for the benefit of creatures,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מִצִּדּוֹ יִתְבָּרַךְ אֵין לוֹ שׁוּם צֹרֶךְ לָזֶה. </w:t>
      </w:r>
      <w:r>
        <w:rPr>
          <w:b/>
          <w:sz w:val="19"/>
        </w:rPr>
        <w:t>for from His perspective He has no need for this.</w:t>
      </w:r>
      <w:r>
        <w:t xml:space="preserve">  </w:t>
      </w:r>
    </w:p>
    <w:p>
      <w:pPr>
        <w:pStyle w:val="Heading3"/>
      </w:pPr>
      <w:r>
        <w:t>The generations and the flood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דּוֹר הַמַּבּוּל, שֶׁהִתְפַּשְּׁטוּ עַצְמָם עַד בְּלִי דַי </w:t>
      </w:r>
      <w:r>
        <w:rPr>
          <w:b/>
          <w:sz w:val="19"/>
        </w:rPr>
        <w:t>And therefore the Generation of the Flood, who expanded unrestrainedly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שֶׁדָּחוּ מֵעַצְמָם בְּחִינַת הַשֵּׁם "שַׁדַּי", </w:t>
      </w:r>
      <w:r>
        <w:rPr>
          <w:b/>
          <w:sz w:val="19"/>
        </w:rPr>
        <w:t>until they rejected from themselves the aspect of the Name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בְּהוּ שֶׁאָמְרוּ (אִיּוֹב כא, טו): "מַה שַׁדַּי כִּי נַעַבְדֶנּוּ?!", </w:t>
      </w:r>
      <w:r>
        <w:rPr>
          <w:b/>
          <w:sz w:val="19"/>
        </w:rPr>
        <w:t>as written of them that they said: “What is the Almighty, that we should serve Him?!”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הָיְתָה שׁוּרַת הַדִּין </w:t>
      </w:r>
      <w:r>
        <w:rPr>
          <w:b/>
          <w:sz w:val="19"/>
        </w:rPr>
        <w:t>therefore justice dictated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גַּם הַשֵּׁם יִתְבָּרַךְ הִשְׁפִּיעַ אוֹרוֹ בְּלֹא הַדְרָגָה וְנִתְבַּטְּלוּ הֵם לְגַמְרֵי. </w:t>
      </w:r>
      <w:r>
        <w:rPr>
          <w:b/>
          <w:sz w:val="19"/>
        </w:rPr>
        <w:t>that Hashem likewise poured His light without gradation, nullifying them completely.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הַשֵּׁם יִתְבָּרַךְ הֶרְאָה לָהֶם שֶׁאֵין לָהֶם שׁוּם חֲשִׁיבוּת בָּעוֹלָם, </w:t>
      </w:r>
      <w:r>
        <w:rPr>
          <w:b/>
          <w:sz w:val="19"/>
        </w:rPr>
        <w:t>For Hashem showed them that they held no independent worth in the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וּכְבוֹד שָׁמַיִם בִּמְקוֹמוֹ עוֹמֵד אַף זוּלָתָם, </w:t>
      </w:r>
      <w:r>
        <w:rPr>
          <w:b/>
          <w:sz w:val="19"/>
        </w:rPr>
        <w:t>and the glory of Heaven stands intact even without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(נֹחַ סד עַמּוּד ב): </w:t>
      </w:r>
      <w:r>
        <w:rPr>
          <w:b/>
          <w:sz w:val="19"/>
        </w:rPr>
        <w:t>as brought in the holy Zohar (Noach 64b):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"'ה' לַמַּבּוּל יָשָׁב' (תְּהִלִּים כט, י) – בִּלְחוֹדוֹהִי"; </w:t>
      </w:r>
      <w:r>
        <w:rPr>
          <w:b/>
          <w:sz w:val="19"/>
        </w:rPr>
        <w:t>“'Hashem sat enthroned at the Flood'—all alone”;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וּמֵהֶם נִקְבַּע יִרְאָה בָּעוֹלָם בִּקְבִיעוּת. </w:t>
      </w:r>
      <w:r>
        <w:rPr>
          <w:b/>
          <w:sz w:val="19"/>
        </w:rPr>
        <w:t>and from them permanent fear was established in the world.</w:t>
      </w:r>
      <w:r>
        <w:t xml:space="preserve">  </w:t>
      </w:r>
    </w:p>
    <w:p>
      <w:pPr>
        <w:pStyle w:val="Heading3"/>
      </w:pPr>
      <w:r>
        <w:t>Understanding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לָזֶה מֵאָז וָהֵילָךְ הוּא הַשּׁוּרָה שֶׁהַשְׁפָּעַת הַשֵּׁם יִתְבָּרַךְ תִּהְיֶה בְּהַדְרָגָה. </w:t>
      </w:r>
      <w:r>
        <w:rPr>
          <w:b/>
          <w:sz w:val="19"/>
        </w:rPr>
        <w:t>Therefore henceforth the rule is that Hashem's bestowal proceed in gradation.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וּמֵאַחַר שֶׁכָּל זֶה הוּא רַק לְטוֹבַת הַבְּרוּאִים, </w:t>
      </w:r>
      <w:r>
        <w:rPr>
          <w:b/>
          <w:sz w:val="19"/>
        </w:rPr>
        <w:t>And since all this exists for the welfare of creatures,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יִרְאֶה כָּל אִישׁ מַעֲשֵׂהוּ לִשְׁמוֹר אֶת דֶּרֶךְ עֵץ הַחַיִּים, </w:t>
      </w:r>
      <w:r>
        <w:rPr>
          <w:b/>
          <w:sz w:val="19"/>
        </w:rPr>
        <w:t>therefore every man must guard his deeds along the way of the Tree of Life,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לָלֶכֶת בִּבְחִינַת זֶה הַשֵּׁם "שַׁדַּי" וְלֹא לִדְחוֹתוֹ מֵעַצְמָם, </w:t>
      </w:r>
      <w:r>
        <w:rPr>
          <w:b/>
          <w:sz w:val="19"/>
        </w:rPr>
        <w:t>walking in the attribute of this Name Shaddai without casting it away,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שֶׁעַל יְדֵי זֶה הַשֵּׁם הוּא הִתְדַּבְּקוּת וְהִתְקָרְבוּת כָּל דָּבָר לַהַשֵּׁם יִתְבָּרַךְ. </w:t>
      </w:r>
      <w:r>
        <w:rPr>
          <w:b/>
          <w:sz w:val="19"/>
        </w:rPr>
        <w:t>since through this Name occurs the cleaving and drawing near of every entity to Hashem.</w:t>
      </w:r>
      <w:r>
        <w:t xml:space="preserve">  </w:t>
      </w:r>
    </w:p>
    <w:p>
      <w:pPr>
        <w:pStyle w:val="Heading3"/>
      </w:pPr>
      <w:r>
        <w:t>Akin to what is explained concerning this Name in the Zohar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וּכְעִנְיָן שֶׁנִּתְבָּאֵר זֶה הַשֵּׁם בַּזֹּהַר הַקָּדוֹשׁ (כִּי תֵצֵא רעז עַמּוּד ב) שֶׁהוּא מִפְּעֻלַּת אָדָם: </w:t>
      </w:r>
      <w:r>
        <w:rPr>
          <w:b/>
          <w:sz w:val="19"/>
        </w:rPr>
        <w:t>And akin to what is explained concerning this Name in the Zohar (Ki Teitzei 277b) that it reflects human action: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שֶׁאוֹתִיּוֹת שַׁ"ד הֵם פְּעֻלּוֹת אָדָם, </w:t>
      </w:r>
      <w:r>
        <w:rPr>
          <w:b/>
          <w:sz w:val="19"/>
        </w:rPr>
        <w:t>that the letters Shin-Dalet represent human actions,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וְאוֹת יוֹ"ד הוּא הַנְּקֻדָּה שֶׁל הַשֵּׁם יִתְבָּרַךְ; </w:t>
      </w:r>
      <w:r>
        <w:rPr>
          <w:b/>
          <w:sz w:val="19"/>
        </w:rPr>
        <w:t>and the letter Yud is the divine spark of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שֶׁיִּרְאֶה כָּל אָדָם לְבָרֵר עִנְיָנָיו שֶׁיִּהְיֶה לָהֶם חִבּוּר וְהִתְקַשְּׁרוּת לַהַשֵּׁם יִתְבָּרַךְ. </w:t>
      </w:r>
      <w:r>
        <w:rPr>
          <w:b/>
          <w:sz w:val="19"/>
        </w:rPr>
        <w:t>that every person ensure his affairs be bound in attachment unto Hashem.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בְּלֹא זֶה הַשֵּׁם אֵין שׁוּם חִבּוּר מִפְּעֻלַּת אָדָם לַהַשֵּׁם יִתְבָּרַךְ, </w:t>
      </w:r>
      <w:r>
        <w:rPr>
          <w:b/>
          <w:sz w:val="19"/>
        </w:rPr>
        <w:t>For without this Name there is no bridge from human action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(שָׁם): </w:t>
      </w:r>
      <w:r>
        <w:rPr>
          <w:b/>
          <w:sz w:val="19"/>
        </w:rPr>
        <w:t>as brought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שֶׁיֵּצֶר הָרָע אִיהוּ שֵׁ"ד יְהוּדִי, וְנִשְׁמָתָא י' אִיהוּ אַמָּה הָעִבְרִיָּה, </w:t>
      </w:r>
      <w:r>
        <w:rPr>
          <w:b/>
          <w:sz w:val="19"/>
        </w:rPr>
        <w:t>that the evil inclination is a Jewish shed (demon), and the soul Yud is the Hebrew maidservant,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וּבָהּ הַהוּא שֵׁ"ד אִתְהַדַּר שַׁדַּ"י, </w:t>
      </w:r>
      <w:r>
        <w:rPr>
          <w:b/>
          <w:sz w:val="19"/>
        </w:rPr>
        <w:t>and through it that shed is transformed into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וְעַיֵּין שָׁם כָּל הָעִנְיָן. </w:t>
      </w:r>
      <w:r>
        <w:rPr>
          <w:b/>
          <w:sz w:val="19"/>
        </w:rPr>
        <w:t>and see the entire passage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שֶׁיָּכוֹל הָאָדָם לְהַכְנִיס אֵלּוּ הַיְּצָרִים לִקְדוּשָּׁה עַל יְדֵי עֲבוֹדָתוֹ עֲבוֹדַת הַשֵּׁם יִתְבָּרַךְ: </w:t>
      </w:r>
      <w:r>
        <w:rPr>
          <w:b/>
          <w:sz w:val="19"/>
        </w:rPr>
        <w:t>Meaning that man can elevate these drives into holiness through his divine service: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אֲכִילָה וּשְׁתִיָּה שֶׁאָדָם מַכְנִיס בְּגוּפוֹ, </w:t>
      </w:r>
      <w:r>
        <w:rPr>
          <w:b/>
          <w:sz w:val="19"/>
        </w:rPr>
        <w:t>such as food and drink that man takes into his body,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וּמִצִּדּוֹ אֵין הָאָדָם רוֹאֶה אֵיךְ שֶׁיֵּשׁ לָזֶה הִתְחַבְּרוּת לַהַשֵּׁם יִתְבָּרַךְ; </w:t>
      </w:r>
      <w:r>
        <w:rPr>
          <w:b/>
          <w:sz w:val="19"/>
        </w:rPr>
        <w:t>where superficially man does not see how this attaches to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עַל יְדֵי עֲבוֹדָתוֹ אֲשֶׁר יַעֲבוֹד עֲבוֹדַת ה' בְּכֹחוֹ זֶה שֶׁהִכְנִיס בְּגוּפוֹ, </w:t>
      </w:r>
      <w:r>
        <w:rPr>
          <w:b/>
          <w:sz w:val="19"/>
        </w:rPr>
        <w:t>yet through serving Hashem with the strength derived from that food,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מִתְעַלֶּה הַמַּאֲכָל וּמִתְקָרֵב לַהַשֵּׁם יִתְבָּרַךְ. </w:t>
      </w:r>
      <w:r>
        <w:rPr>
          <w:b/>
          <w:sz w:val="19"/>
        </w:rPr>
        <w:t>the food ascends and is drawn near unto Hashem.</w:t>
      </w:r>
      <w:r>
        <w:t xml:space="preserve">  </w:t>
      </w:r>
    </w:p>
    <w:p>
      <w:pPr>
        <w:pStyle w:val="Heading3"/>
      </w:pPr>
      <w:r>
        <w:t>Understanding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וְכָל זֶה הוּא עַל יְדֵי שֶׁהָאָדָם נִמּוֹל וּמְצַמְצֵם אֶת עַצְמוֹ שֶׁלֹּא לְהִתְפַּשֵּׁט בְּעִנְיְנֵי עוֹלָם הַזֶּה, </w:t>
      </w:r>
      <w:r>
        <w:rPr>
          <w:b/>
          <w:sz w:val="19"/>
        </w:rPr>
        <w:t>And all this is realized through circumcision and self-contraction, not indulging in worldly lusts;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יוּכַל לְהָבִין עִנְיַן הַחִבּוּר שֶׁיֵּשׁ לְכָל דָּבָר בַּשֹּׁרֶשׁ, </w:t>
      </w:r>
      <w:r>
        <w:rPr>
          <w:b/>
          <w:sz w:val="19"/>
        </w:rPr>
        <w:t>then he understands the bond that every entity holds at the Root,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בְּרָזָא דְּזֶה הַשֵּׁם; </w:t>
      </w:r>
      <w:r>
        <w:rPr>
          <w:b/>
          <w:sz w:val="19"/>
        </w:rPr>
        <w:t>which is the mystery of this Name;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אַתְוָון שַׁ"ד מְרַמְּזִים עַל פְּעֻלַּת אָדָם שֶׁנִּמְצָא בָּהֶם שִׁכְחָה וְהֶעְלֵם, </w:t>
      </w:r>
      <w:r>
        <w:rPr>
          <w:b/>
          <w:sz w:val="19"/>
        </w:rPr>
        <w:t>for the letters Shin-Dalet hint at human actions containing forgetfulness and concealment,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וְאוֹת יוֹ"ד מוֹרֶה עַל הִתְקָרְבוּת וְהִתְחַבְּרוּת הַדָּבָר לַהַשֵּׁם יִתְבָּרַךְ. </w:t>
      </w:r>
      <w:r>
        <w:rPr>
          <w:b/>
          <w:sz w:val="19"/>
        </w:rPr>
        <w:t>and the letter Yud indicates the drawing near and attachment of the matter unto Hashem.</w:t>
      </w:r>
      <w:r>
        <w:t xml:space="preserve">  </w:t>
      </w:r>
    </w:p>
    <w:p>
      <w:pPr>
        <w:pStyle w:val="Heading3"/>
      </w:pPr>
      <w:r>
        <w:t>Behold You are our Father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יוּכַל הָאָדָם לִשְׁמוֹר יִחוּסוֹ לְהַכִּיר מִי הוֹלִידוֹ, </w:t>
      </w:r>
      <w:r>
        <w:rPr>
          <w:b/>
          <w:sz w:val="19"/>
        </w:rPr>
        <w:t>And so too can man preserve his spiritual lineage to recognize Who fathered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הֵיכָן? עַד שֶׁיֹּאמַר לַהַשֵּׁם יִתְבָּרַךְ: "הֲלֹא אַתָּה אָבִינוּ", </w:t>
      </w:r>
      <w:r>
        <w:rPr>
          <w:b/>
          <w:sz w:val="19"/>
        </w:rPr>
        <w:t>to what extent? Until he can say to Hashem: “Behold You are our Father”,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זֶה שֶׁיִּשְׁמוֹר רָזָא דִּשְׁמָא דֵּין "שַׁדַּי"; </w:t>
      </w:r>
      <w:r>
        <w:rPr>
          <w:b/>
          <w:sz w:val="19"/>
        </w:rPr>
        <w:t>through guarding the mystery of this Name Shaddai;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אִם לֹא יִשְׁמוֹר רָזָא דִּשְׁמָא דָא, אֲזַי יֹאבַד מִמֶּנּוּ יִחוּסוֹ. </w:t>
      </w:r>
      <w:r>
        <w:rPr>
          <w:b/>
          <w:sz w:val="19"/>
        </w:rPr>
        <w:t>whereas if he does not guard this Name, his lineage is lost from him.</w:t>
      </w:r>
      <w:r>
        <w:t xml:space="preserve">  </w:t>
      </w:r>
    </w:p>
    <w:p>
      <w:pPr>
        <w:pStyle w:val="Heading3"/>
      </w:pPr>
      <w:r>
        <w:t>The life of the righteous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כִּי בֶּאֱמֶת נִמְצָא בְּזֶה הַמָּקוֹם הִתְפַּשְּׁטוּת וְשִׁכְחָה וְהֶעְלֵם הַגָּדוֹל עַד מְאֹד, </w:t>
      </w:r>
      <w:r>
        <w:rPr>
          <w:b/>
          <w:sz w:val="19"/>
        </w:rPr>
        <w:t>The concept is: in this bodily sphere intense expansion, forgetfulness, and concealment exist,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הֵיכָן שֶׁאַף אָדָם צַדִּיק לִפְעָמִים יוּלַּד מִמֶּנּוּ אָדָם רָשָׁע; </w:t>
      </w:r>
      <w:r>
        <w:rPr>
          <w:b/>
          <w:sz w:val="19"/>
        </w:rPr>
        <w:t>even to the degree that a righteous man may sometimes father a wicked child;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וְהָעֵצָה הַיְּעוּצָה לָאָדָם לְטוֹב לוֹ אַף בָּזֶה </w:t>
      </w:r>
      <w:r>
        <w:rPr>
          <w:b/>
          <w:sz w:val="19"/>
        </w:rPr>
        <w:t>and the optimal counsel for man's welfare in this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שֶׁיַּזְעִיר וִיצַמְצֵם הַמָּקוֹם הַזֶּה כְּפִי כֹּחוֹ, </w:t>
      </w:r>
      <w:r>
        <w:rPr>
          <w:b/>
          <w:sz w:val="19"/>
        </w:rPr>
        <w:t>is that he contract and sanctify this physical realm according to his strength,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יוּכַל לוֹמַר: "לֵךְ לָאוּמָּן שֶׁעֲשָׂאַנִי שֶׁלֹּא נָתַן בִּי כֹּחַ יוֹתֵר". </w:t>
      </w:r>
      <w:r>
        <w:rPr>
          <w:b/>
          <w:sz w:val="19"/>
        </w:rPr>
        <w:t>and then he may plead: “Go to the Artisan Who fashioned me, Who gave me no further strength.”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שֶׁכַּאֲשֶׁר הָאָדָם מְצַמְצֵם עַצְמוֹ כְּפִי כֹּחוֹ בְּגוֹדֶל הָעֲבוֹדָה עַד מָקוֹם שֶׁיָּדוֹ מַגַּעַת, </w:t>
      </w:r>
      <w:r>
        <w:rPr>
          <w:b/>
          <w:sz w:val="19"/>
        </w:rPr>
        <w:t>For when man contracts himself through rigorous toil as far as his hand can reach,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הַמָּקוֹם שֶׁאֵין כֹּחַ הָאָדָם מַגִּיעַ וְשׁוֹלֵט שָׁם, </w:t>
      </w:r>
      <w:r>
        <w:rPr>
          <w:b/>
          <w:sz w:val="19"/>
        </w:rPr>
        <w:t>and concerning that realm beyond human control,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בְּהוֹלָדָה שֶׁמּוּכְרַחַת לִהְיוֹת עַל יְדֵי שִׁכְחָה וְהֶעְלֵם, </w:t>
      </w:r>
      <w:r>
        <w:rPr>
          <w:b/>
          <w:sz w:val="19"/>
        </w:rPr>
        <w:t>such as conception which must involve physical self-forgetfulness,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יָכוֹל הָאָדָם לְהִשָּׁעֵן עַל הַטַּעֲנָה "לֵךְ לָאוּמָּן שֶׁעֲשָׂאַנִי", </w:t>
      </w:r>
      <w:r>
        <w:rPr>
          <w:b/>
          <w:sz w:val="19"/>
        </w:rPr>
        <w:t>man can rely upon the claim “Go to the Artisan Who made me”,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שֶׁהַשֵּׁם יִתְבָּרַךְ יִגְמוֹר בַּעֲדוֹ לְטוֹב. </w:t>
      </w:r>
      <w:r>
        <w:rPr>
          <w:b/>
          <w:sz w:val="19"/>
        </w:rPr>
        <w:t>meaning Hashem will complete it favorably for him.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וּמִמֵּילָא הָאָדָם הַזֶּה יִרְאֶה שֶׁאֵין דָּבָר בָּעוֹלָם מִבַּלְעֲדֵי אֱלֹהִים, </w:t>
      </w:r>
      <w:r>
        <w:rPr>
          <w:b/>
          <w:sz w:val="19"/>
        </w:rPr>
        <w:t>And automatically this person sees that nothing exists apart from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לְכָל חֵפֶץ יֵשׁ לוֹ הִתְחַבְּרוּת לַהַשֵּׁם יִתְבָּרַךְ </w:t>
      </w:r>
      <w:r>
        <w:rPr>
          <w:b/>
          <w:sz w:val="19"/>
        </w:rPr>
        <w:t>and every object holds attachment 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בָּרָא כֹּל וּמַנְהִיג אֶת כֹּל וּמוֹשֵׁל בַּכֹּל, </w:t>
      </w:r>
      <w:r>
        <w:rPr>
          <w:b/>
          <w:sz w:val="19"/>
        </w:rPr>
        <w:t>Who created all, directs all, and rules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מִצִּדּוֹ אֵין לוֹ שׁוּם כֹּחַ בִּפְנֵי עַצְמוֹ. </w:t>
      </w:r>
      <w:r>
        <w:rPr>
          <w:b/>
          <w:sz w:val="19"/>
        </w:rPr>
        <w:t>man possessing no independent power on his own.</w:t>
      </w:r>
      <w:r>
        <w:t xml:space="preserve">  </w:t>
      </w:r>
    </w:p>
    <w:p>
      <w:pPr>
        <w:pStyle w:val="Heading3"/>
      </w:pPr>
      <w:r>
        <w:t>The Divine covenant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פִּינְחָס בֶּן אֶלְעָזָר בֶּן אַהֲרֹן הַכֹּהֵן, </w:t>
      </w:r>
      <w:r>
        <w:rPr>
          <w:b/>
          <w:sz w:val="19"/>
        </w:rPr>
        <w:t>And for this reason Pinchas son of Elazar son of Aaron the Priest,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שֶׁהָיָה מְבוֹרָר בְּרָזָא דִּשְׁמָא דָא וְהָיָה שׁוֹמֵר הַבְּרִית, </w:t>
      </w:r>
      <w:r>
        <w:rPr>
          <w:b/>
          <w:sz w:val="19"/>
        </w:rPr>
        <w:t>who was refined in this Name and guarded the Covenant,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חַי וְקַיָּים הוּא לְעוֹלָם; </w:t>
      </w:r>
      <w:r>
        <w:rPr>
          <w:b/>
          <w:sz w:val="19"/>
        </w:rPr>
        <w:t>is alive and enduring forever;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מִדַּת הַדִּין יְכוֹלָה לִפְגּוֹעַ בּוֹ, </w:t>
      </w:r>
      <w:r>
        <w:rPr>
          <w:b/>
          <w:sz w:val="19"/>
        </w:rPr>
        <w:t>and strict justice cannot harm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יָחוּל עָלָיו שׁוּם קִטְרוּג, </w:t>
      </w:r>
      <w:r>
        <w:rPr>
          <w:b/>
          <w:sz w:val="19"/>
        </w:rPr>
        <w:t>no accusation taking hold of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עַל הַשֶּׁלֹּא מִדַּעַת שֶׁלּוֹ, </w:t>
      </w:r>
      <w:r>
        <w:rPr>
          <w:b/>
          <w:sz w:val="19"/>
        </w:rPr>
        <w:t>even regarding his unconscious actions,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שֶׁרוֹאֶה יִחוּסוֹ, אֵיךְ שֶׁכָּל דָּבָר הוּא מֵהַשֵּׁם יִתְבָּרַךְ; </w:t>
      </w:r>
      <w:r>
        <w:rPr>
          <w:b/>
          <w:sz w:val="19"/>
        </w:rPr>
        <w:t>since he perceives his lineage, how everything stems from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כֵּן לָמָּה יִשְׁלַח הַשֵּׁם יִתְבָּרַךְ תַּחַת יָדוֹ דָּבָר שֶׁאֵינוֹ מְתוּקָּן, </w:t>
      </w:r>
      <w:r>
        <w:rPr>
          <w:b/>
          <w:sz w:val="19"/>
        </w:rPr>
        <w:t>if so, why would Hashem dispatch under his hand something unrectified,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שֶׁבֵּירֵר אֶת עַצְמוֹ כְּפִי כֹּחוֹ </w:t>
      </w:r>
      <w:r>
        <w:rPr>
          <w:b/>
          <w:sz w:val="19"/>
        </w:rPr>
        <w:t>since he clarified himself to his utmost ability,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וְיָכוֹל לוֹמַר: "לֵךְ לָאוּמָּן שֶׁעֲשָׂאַנִי וֶאֱמוֹר לוֹ: כַּמָּה מְכֹעָר כְּלִי זֶה שֶׁעָשִׂיתָ"?! </w:t>
      </w:r>
      <w:r>
        <w:rPr>
          <w:b/>
          <w:sz w:val="19"/>
        </w:rPr>
        <w:t>and can say: “Go to the Artisan Who made me and say to Him: How ugly is this vessel which You made”?!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אֵלִיָּהוּ, דְּהוּא פִּינְחָס, מְמוּנֶּה עַל סֵפֶר יִחוּסָן שֶׁל יִשְׂרָאֵל, </w:t>
      </w:r>
      <w:r>
        <w:rPr>
          <w:b/>
          <w:sz w:val="19"/>
        </w:rPr>
        <w:t>And for this reason Elijah, who is Pinchas, is appointed over the book of Israel's lineage,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קִדּוּשִׁין (עא עַמּוּד א). </w:t>
      </w:r>
      <w:r>
        <w:rPr>
          <w:b/>
          <w:sz w:val="19"/>
        </w:rPr>
        <w:t>as brought in Kiddushin (71a).</w:t>
      </w:r>
      <w:r>
        <w:t xml:space="preserve">  </w:t>
      </w:r>
    </w:p>
    <w:p>
      <w:pPr>
        <w:pStyle w:val="Heading3"/>
      </w:pPr>
      <w:r>
        <w:t>Avraham’s devotion and the promise to the children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וּכְעִנְיַן הַזֶּה מָצִינוּ בְּאַבְרָהָם אָבִינוּ עָלָיו הַשָּׁלוֹם: </w:t>
      </w:r>
      <w:r>
        <w:rPr>
          <w:b/>
          <w:sz w:val="19"/>
        </w:rPr>
        <w:t>And similar to this we find with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שֶׁבְּעִבּוּר הָרִאשׁוֹן שֶׁל הָגָר נֶאֱבַד מִמֶּנּוּ הַיִּחוּס, </w:t>
      </w:r>
      <w:r>
        <w:rPr>
          <w:b/>
          <w:sz w:val="19"/>
        </w:rPr>
        <w:t>that in the first pregnancy of Hagar his lineage was obscured from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שֶׁאָמַר בְּעַצְמוֹ (בְּרֵאשִׁית טז, ו): "הִנֵּה שִׁפְחָתֵךְ בְּיָדֵךְ וְגוֹמֵר", </w:t>
      </w:r>
      <w:r>
        <w:rPr>
          <w:b/>
          <w:sz w:val="19"/>
        </w:rPr>
        <w:t>until he said (</w:t>
      </w:r>
      <w:hyperlink r:id="rId165">
        <w:r>
          <w:rPr>
            <w:color w:val="24588B"/>
            <w:u w:val="single"/>
            <w:sz w:val="17"/>
          </w:rPr>
          <w:t>Genesis 16:6</w:t>
        </w:r>
      </w:hyperlink>
      <w:r>
        <w:rPr>
          <w:b/>
          <w:sz w:val="19"/>
        </w:rPr>
        <w:t>): “Behold, your maid is in your hand, etc.”,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וְהָיָה נִדְמֶה לוֹ שֶׁהַזֶּרַע שֶׁהִשְׁפִּיעַ בָּהּ נֶאֱבַד, כִּי עֶבֶד אֵין לוֹ חַיָּיס, </w:t>
      </w:r>
      <w:r>
        <w:rPr>
          <w:b/>
          <w:sz w:val="19"/>
        </w:rPr>
        <w:t>imagining that the seed he channeled into her was lost, since a slave possesses no pedigree,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(יְבָמוֹת סב עַמּוּד א); </w:t>
      </w:r>
      <w:r>
        <w:rPr>
          <w:b/>
          <w:sz w:val="19"/>
        </w:rPr>
        <w:t>as brought in Yevamot (62a);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וּבְעִבּוּר הַשֵּׁנִי כְּתִיב (בְּרֵאשִׁית כא, ג): "וַיִּקְרָא אַבְרָהָם אֶת שֶׁם בְּנוֹ הַנּוֹלַד לוֹ", </w:t>
      </w:r>
      <w:r>
        <w:rPr>
          <w:b/>
          <w:sz w:val="19"/>
        </w:rPr>
        <w:t>whereas in the second conception it is written: “And Avraham called the name of his son that was born unto him”,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שֶׁנִּתְוַודַּע לוֹ יִחוּסוֹ, אָז יָדַע שֶׁלֹּא נֶאֱבַד מִמֶּנּוּ כְּלָל. </w:t>
      </w:r>
      <w:r>
        <w:rPr>
          <w:b/>
          <w:sz w:val="19"/>
        </w:rPr>
        <w:t>which means his lineage became known to him, and he knew it was not lost from him at all.</w:t>
      </w:r>
      <w:r>
        <w:t xml:space="preserve">  </w:t>
      </w:r>
    </w:p>
    <w:p>
      <w:pPr>
        <w:pStyle w:val="Heading3"/>
      </w:pPr>
      <w:r>
        <w:t>I am God Almighty (El Shaddai); walk before Me, and be wholehearted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וְזֶהוּ שֶׁאָמַר לוֹ הַשֵּׁם יִתְבָּרַךְ: "אֲנִי אֵל שַׁדַּי, הִתְהַלֵּךְ לְפָנַי וֶהְיֵה תָמִים" – </w:t>
      </w:r>
      <w:r>
        <w:rPr>
          <w:b/>
          <w:sz w:val="19"/>
        </w:rPr>
        <w:t>And this is what Hashem said to him: “I am God Almighty (El Shaddai); walk before Me, and be wholehearted”—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שֶׁיִּנְטוֹר לְעוֹלָם אֶת זֶה הַשֵּׁם הַמְּרַמֵּז עַל צִמְצוּם, </w:t>
      </w:r>
      <w:r>
        <w:rPr>
          <w:b/>
          <w:sz w:val="19"/>
        </w:rPr>
        <w:t>meaning that he guard eternally this Name pointing to contraction,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עִנְיָנָיו יִהְיוּ בְּדַעַת וּבְחֶשְׁבּוֹן, </w:t>
      </w:r>
      <w:r>
        <w:rPr>
          <w:b/>
          <w:sz w:val="19"/>
        </w:rPr>
        <w:t>that all his affairs be in conscious intellect and calculation,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דִּבְרִית, שֶׁהוּא גְּמַר חֲתִימַת הַשֵּׁם שַׁדַּ"י, </w:t>
      </w:r>
      <w:r>
        <w:rPr>
          <w:b/>
          <w:sz w:val="19"/>
        </w:rPr>
        <w:t>which is the mystery of the Covenant, the seal of the Name Shaddai,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בְּתַנְחוּמָא (סֵדֶר לֶךְ לְךָ סימן כ): </w:t>
      </w:r>
      <w:r>
        <w:rPr>
          <w:b/>
          <w:sz w:val="19"/>
        </w:rPr>
        <w:t>as brought in Tanchuma (Lech Lecha 20):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אֶת בְּרִיתִי תִשְׁמוֹר אָז תִּהְיֶה תָּמִים, </w:t>
      </w:r>
      <w:r>
        <w:rPr>
          <w:b/>
          <w:sz w:val="19"/>
        </w:rPr>
        <w:t>and if you guard My covenant then you shall be wholehearted,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שֶׁיִּהְיֶה לְךָ הִתְחַבְּרוּת וּדְבֵקוּת לַהַשֵּׁם יִתְבָּרַךְ, </w:t>
      </w:r>
      <w:r>
        <w:rPr>
          <w:b/>
          <w:sz w:val="19"/>
        </w:rPr>
        <w:t>meaning that you will possess union and cleaving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(דְּבָרִים יח, יג): "תָּמִים תִּהְיֶה עִם ה' אֱלֹהֶיךָ". </w:t>
      </w:r>
      <w:r>
        <w:rPr>
          <w:b/>
          <w:sz w:val="19"/>
        </w:rPr>
        <w:t>as written (</w:t>
      </w:r>
      <w:hyperlink r:id="rId166">
        <w:r>
          <w:rPr>
            <w:color w:val="24588B"/>
            <w:u w:val="single"/>
            <w:sz w:val="17"/>
          </w:rPr>
          <w:t>Deuteronomy 18:13</w:t>
        </w:r>
      </w:hyperlink>
      <w:r>
        <w:rPr>
          <w:b/>
          <w:sz w:val="19"/>
        </w:rPr>
        <w:t>): “You shall be wholehearted with Hashem your God.”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163">
        <w:r>
          <w:rPr>
            <w:color w:val="24588B"/>
            <w:u w:val="single"/>
            <w:sz w:val="17"/>
          </w:rPr>
          <w:t>Job.35.7</w:t>
        </w:r>
      </w:hyperlink>
      <w:r>
        <w:t xml:space="preserve"> · </w:t>
      </w:r>
      <w:hyperlink r:id="rId164">
        <w:r>
          <w:rPr>
            <w:color w:val="24588B"/>
            <w:u w:val="single"/>
            <w:sz w:val="17"/>
          </w:rPr>
          <w:t>Job.37.23</w:t>
        </w:r>
      </w:hyperlink>
      <w:r>
        <w:t xml:space="preserve"> · </w:t>
      </w:r>
      <w:hyperlink r:id="rId165">
        <w:r>
          <w:rPr>
            <w:color w:val="24588B"/>
            <w:u w:val="single"/>
            <w:sz w:val="17"/>
          </w:rPr>
          <w:t>Genesis.16.6</w:t>
        </w:r>
      </w:hyperlink>
      <w:r>
        <w:t xml:space="preserve"> · </w:t>
      </w:r>
      <w:hyperlink r:id="rId166">
        <w:r>
          <w:rPr>
            <w:color w:val="24588B"/>
            <w:u w:val="single"/>
            <w:sz w:val="17"/>
          </w:rPr>
          <w:t>Deuteronomy.18.13</w:t>
        </w:r>
      </w:hyperlink>
    </w:p>
    <w:p>
      <w:pPr>
        <w:pStyle w:val="Heading1"/>
      </w:pPr>
      <w:r>
        <w:t>לֶךְ לְךָ, אוֹת מ״ח</w:t>
      </w:r>
    </w:p>
    <w:p>
      <w:pPr>
        <w:pStyle w:val="Heading2"/>
      </w:pPr>
      <w:r>
        <w:t>Walk Before Me: Covenant and Personal Effort</w:t>
      </w:r>
    </w:p>
    <w:p>
      <w:pPr>
        <w:spacing w:after="160"/>
      </w:pPr>
    </w:p>
    <w:p>
      <w:pPr>
        <w:pStyle w:val="Heading3"/>
      </w:pPr>
      <w:r>
        <w:t>As for Me, behold, My covenant is with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"הִתְהַלֵּךְ לְפָנַי וֶהְיֵה תָמִים" (בְּרֵאשִׁית יז, א). </w:t>
      </w:r>
      <w:r>
        <w:rPr>
          <w:b/>
          <w:sz w:val="19"/>
        </w:rPr>
        <w:t>“Walk before Me, and be wholehearted” (</w:t>
      </w:r>
      <w:hyperlink r:id="rId106">
        <w:r>
          <w:rPr>
            <w:color w:val="24588B"/>
            <w:u w:val="single"/>
            <w:sz w:val="17"/>
          </w:rPr>
          <w:t>Genesis 17:1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לְהָבִין הָעִנְיָן הוּא: </w:t>
      </w:r>
      <w:r>
        <w:rPr>
          <w:b/>
          <w:sz w:val="19"/>
        </w:rPr>
        <w:t>To understand the concept: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כִּי אָמַר לוֹ הַשֵּׁם יִתְבָּרַךְ: "אֲנִי הִנֵּה בְרִיתִי אִתָּךְ" (בְּרֵאשִׁית יז, ד), </w:t>
      </w:r>
      <w:r>
        <w:rPr>
          <w:b/>
          <w:sz w:val="19"/>
        </w:rPr>
        <w:t>even though Hashem told him: “As for Me, behold, My covenant is with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שֶׁהוּא דָּבוּק בַּהַשֵּׁם יִתְבָּרַךְ אַף בְּלִי שׁוּם פְּעֻלָּה מִצִּדּוֹ, </w:t>
      </w:r>
      <w:r>
        <w:rPr>
          <w:b/>
          <w:sz w:val="19"/>
        </w:rPr>
        <w:t>which indicates that he is attached unto Hashem even without any dependent effort,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הַלָּשׁוֹן "לְפָנַי" מוֹרֶה שֶׁהָאָדָם מִצִּדּוֹ יַכִּיר אֵיךְ שֶׁהוּא דָּבוּק בַּהַשֵּׁם יִתְבָּרַךְ; </w:t>
      </w:r>
      <w:r>
        <w:rPr>
          <w:b/>
          <w:sz w:val="19"/>
        </w:rPr>
        <w:t>yet the wording “before Me” indicates that man from his side perceive how he is bound to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צָרִיךְ הָאָדָם לִפְעוֹל וְלַעֲבוֹד. </w:t>
      </w:r>
      <w:r>
        <w:rPr>
          <w:b/>
          <w:sz w:val="19"/>
        </w:rPr>
        <w:t>and for this man must act and serve.</w:t>
      </w:r>
      <w:r>
        <w:t xml:space="preserve">  </w:t>
      </w:r>
    </w:p>
    <w:p>
      <w:pPr>
        <w:pStyle w:val="Heading3"/>
      </w:pPr>
      <w:r>
        <w:t>Further insight: Walk Before Me: Covenant and Personal Effort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בֶּאֱמֶת אֵין בְּכֹחַ שׁוּם אָדָם לִנְטוֹת מֵרְצוֹן הַשֵּׁם יִתְבָּרַךְ, </w:t>
      </w:r>
      <w:r>
        <w:rPr>
          <w:b/>
          <w:sz w:val="19"/>
        </w:rPr>
        <w:t>And that is: in truth no man possesses power to deviate from Hashem's sovereign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(מַלְאָכִי א, יא): "וּבְכָל מָקוֹם מֻקְטָר מֻגָּשׁ לִשְׁמִי וּמִנְחָה טְהוֹרָה". </w:t>
      </w:r>
      <w:r>
        <w:rPr>
          <w:b/>
          <w:sz w:val="19"/>
        </w:rPr>
        <w:t>as written (</w:t>
      </w:r>
      <w:hyperlink r:id="rId77">
        <w:r>
          <w:rPr>
            <w:color w:val="24588B"/>
            <w:u w:val="single"/>
            <w:sz w:val="17"/>
          </w:rPr>
          <w:t>Malachi 1:11</w:t>
        </w:r>
      </w:hyperlink>
      <w:r>
        <w:rPr>
          <w:b/>
          <w:sz w:val="19"/>
        </w:rPr>
        <w:t>): “and in every place offerings are burned and presented unto My name, even a pure offering.”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רָזָא דִּפְנֵי ה', שֶׁמּוֹרֶה עַל כְּבוֹד הַשֵּׁם יִתְבָּרַךְ, </w:t>
      </w:r>
      <w:r>
        <w:rPr>
          <w:b/>
          <w:sz w:val="19"/>
        </w:rPr>
        <w:t>Yet the mystery of the 'Face' (Presence) of Hashem points to His divine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(יוֹנָה א, י): "כִּי מִלִּפְנֵי ה' הוּא בֹרֵחַ", </w:t>
      </w:r>
      <w:r>
        <w:rPr>
          <w:b/>
          <w:sz w:val="19"/>
        </w:rPr>
        <w:t>as written (Jonah 1:10): “that he fled from the presence of Hashem”,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שֶׁגַּם יוֹנָה יָדַע שֶׁהַשֵּׁם יִתְבָּרַךְ נִמְצָא בְּכָל מָקוֹם, </w:t>
      </w:r>
      <w:r>
        <w:rPr>
          <w:b/>
          <w:sz w:val="19"/>
        </w:rPr>
        <w:t>for Jonah likewise knew that Hashem is omnipresent,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מָקוֹם שֶׁיֹּאמַר הָאָדָם שֶׁיִּסָּתֵר וְיַחְבִּיא אֶת עַצְמוֹ מֵהַשֵּׁם יִתְבָּרַךְ חַס וְשָׁלוֹם; </w:t>
      </w:r>
      <w:r>
        <w:rPr>
          <w:b/>
          <w:sz w:val="19"/>
        </w:rPr>
        <w:t>there being no place where man could hide himself from Hashem, Heaven forbid;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הוּא בָּרַח מִלִּפְנֵי ה', שֶׁמְּרַמֵּז עַל כְּבוֹדוֹ יִתְבָּרַךְ, </w:t>
      </w:r>
      <w:r>
        <w:rPr>
          <w:b/>
          <w:sz w:val="19"/>
        </w:rPr>
        <w:t>rather he fled from the Presence of Hashem, which hints at His glory,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שֶׁהַכָּרַת כְּבוֹדוֹ יִתְבָּרַךְ הוּא רַק בִּמְקוֹם יִשּׁוּב בְּנֵי אָדָם, </w:t>
      </w:r>
      <w:r>
        <w:rPr>
          <w:b/>
          <w:sz w:val="19"/>
        </w:rPr>
        <w:t>for recognition of His glory occurs only where human civilization dwells,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שֶׁהַבְּרוּאִים מְכַבְּדִים אוֹתוֹ וְהֵם בְּנִיחָא; </w:t>
      </w:r>
      <w:r>
        <w:rPr>
          <w:b/>
          <w:sz w:val="19"/>
        </w:rPr>
        <w:t>where creatures honor Him in tranquility;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בַּיָּם וּבַמִּדְבָּר, שֶׁאֵין שָׁם בְּנֵי אָדָם שֶׁיְּכַבְּדוּהוּ, אֵין שָׁם הַכָּרַת כְּבוֹדוֹ יִתְבָּרַךְ, </w:t>
      </w:r>
      <w:r>
        <w:rPr>
          <w:b/>
          <w:sz w:val="19"/>
        </w:rPr>
        <w:t>whereas in the sea and desert, lacking men who honor Him, His glory is unperceived,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הַבָּא שָׁם הוּא מוּטְרָד עַד שֶׁאֵינוֹ מַכִּיר כְּלָל אִם נִמְצָא גַּם שָׁם כְּבוֹדוֹ יִתְבָּרַךְ. </w:t>
      </w:r>
      <w:r>
        <w:rPr>
          <w:b/>
          <w:sz w:val="19"/>
        </w:rPr>
        <w:t>and man arriving there is so agitated that he recognizes not if His glory abides there.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בָּרַח יוֹנָה מִפְּנֵי ה' לַיָּם, שֶׁשָּׁם אֵין דַּעַת הָאָדָם מְיוּשֶׁבֶת עָלָיו, </w:t>
      </w:r>
      <w:r>
        <w:rPr>
          <w:b/>
          <w:sz w:val="19"/>
        </w:rPr>
        <w:t>Therefore Jonah fled from Hashem's presence to the sea, where human mind is unsettled,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(לֶךְ לְךָ פה עַמּוּד א): </w:t>
      </w:r>
      <w:r>
        <w:rPr>
          <w:b/>
          <w:sz w:val="19"/>
        </w:rPr>
        <w:t>as brought in the holy Zohar (Lech Lecha 85a):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"וַיָּקָם יוֹנָה לִבְרֹחַ תַּרְשִׁישָׁה מִלִּפְנֵי ה'" (יוֹנָה א, ג), </w:t>
      </w:r>
      <w:r>
        <w:rPr>
          <w:b/>
          <w:sz w:val="19"/>
        </w:rPr>
        <w:t>“'And Jonah rose up to flee unto Tarshish from the presence of Hashem'—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וְשָׁם מְסַיֵּים שֶׁהַנָּבִיא וַדַּאי יָדַע כִּי אִי אֶפְשָׁר לִבְרוֹחַ מִפְּנֵי הַשֵּׁם, </w:t>
      </w:r>
      <w:r>
        <w:rPr>
          <w:b/>
          <w:sz w:val="19"/>
        </w:rPr>
        <w:t>and there it concludes that the prophet surely knew it is impossible to flee from God,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שֶׁרָצָה לִבְרוֹחַ מֵאֶרֶץ יִשְׂרָאֵל כְּדֵי שֶׁלֹּא תָחוּל עָלָיו הַנְּבוּאָה בְּחוּץ לָאָרֶץ. </w:t>
      </w:r>
      <w:r>
        <w:rPr>
          <w:b/>
          <w:sz w:val="19"/>
        </w:rPr>
        <w:t>but sought to flee the Land of Israel so prophecy would not rest upon him abroad.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וּבַזֹּהַר תְּרוּמָה (קעא עַמּוּד א) מְדַיֵּיק לְשׁוֹן "מִלִּפְנֵי ה'" וְלֹא כְתִיב "לִפְנֵי", וְזֶה לְשׁוֹנוֹ: </w:t>
      </w:r>
      <w:r>
        <w:rPr>
          <w:b/>
          <w:sz w:val="19"/>
        </w:rPr>
        <w:t>And in Zohar Terumah (171a) it notes the precise language 'from before Hashem' rather than 'before', stating: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"אֶלָּא וַדַּאי הָכִי הוּא מִלִּפְנֵי, </w:t>
      </w:r>
      <w:r>
        <w:rPr>
          <w:b/>
          <w:sz w:val="19"/>
        </w:rPr>
        <w:t>“Rather surely so it is 'from before',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דְּהָא רוּחַ נְבוּאָה לָא אָתְיָא מִגּוֹ שְׁכִינְתָּא, </w:t>
      </w:r>
      <w:r>
        <w:rPr>
          <w:b/>
          <w:sz w:val="19"/>
        </w:rPr>
        <w:t>for the spirit of prophecy issues not from within the Shechinah,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אֶלָּא מִלִּפְנֵי אִינּוּן תְּרֵין דַּרְגִּין דִּנְבִיאִים דְּקָא שָׁרְיָין עַל שְׁכִינְתָּא, </w:t>
      </w:r>
      <w:r>
        <w:rPr>
          <w:b/>
          <w:sz w:val="19"/>
        </w:rPr>
        <w:t>but from before those two prophetic rungs (Netzach and Hod) resting upon the Shechinah,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וּמֵהַהוּא אֲתַר דָּחֵיל לְמֶהֱוֵי תַּמָּן בְּאַרְעָא קַדִּישָׁא, וְעַל דָּא מִלִּפְנֵי". </w:t>
      </w:r>
      <w:r>
        <w:rPr>
          <w:b/>
          <w:sz w:val="19"/>
        </w:rPr>
        <w:t>and from that place he feared to dwell in the Holy Land, hence 'from before'.”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וּבַשַּׁ"ס (תָּמִיד לב עַמּוּד א): "יוֹרְדֵי הַיָּם אֵין דַּעְתָּן מְיוּשֶׁבֶת עֲלֵיהֶן", </w:t>
      </w:r>
      <w:r>
        <w:rPr>
          <w:b/>
          <w:sz w:val="19"/>
        </w:rPr>
        <w:t>And in the Talmud (Tamid 32a): “Those who go down to the sea have no settled mind”,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אֵין שָׁם הַכָּרַת כְּבוֹדוֹ יִתְבָּרַךְ, </w:t>
      </w:r>
      <w:r>
        <w:rPr>
          <w:b/>
          <w:sz w:val="19"/>
        </w:rPr>
        <w:t>and therefore divine recognition is lacking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בַּמְּכִילְתָּא (בֹּא) וּבְתַנְחוּמָא (וַיִּקְרָא) שֶׁיּוֹנָה אָמַר: "לֹא מָצִינוּ בַּיָּם כְּבוֹדוֹ". </w:t>
      </w:r>
      <w:r>
        <w:rPr>
          <w:b/>
          <w:sz w:val="19"/>
        </w:rPr>
        <w:t>as brought in the Mekhilta and Tanchuma that Jonah said: “We do not find His glory in the sea.”</w:t>
      </w:r>
      <w:r>
        <w:t xml:space="preserve">  </w:t>
      </w:r>
    </w:p>
    <w:p>
      <w:pPr>
        <w:pStyle w:val="Heading3"/>
      </w:pPr>
      <w:r>
        <w:t>As for Me, behold, My covenant is with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הָעִנְיָן שֶׁהַשֵּׁם יִתְבָּרַךְ אָמַר לְאַבְרָהָם אָבִינוּ עָלָיו הַשָּׁלוֹם: </w:t>
      </w:r>
      <w:r>
        <w:rPr>
          <w:b/>
          <w:sz w:val="19"/>
        </w:rPr>
        <w:t>And this explains what Hashem told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"וַאֲנִי הִנֵּה בְרִיתִי אִתָּךְ" – </w:t>
      </w:r>
      <w:r>
        <w:rPr>
          <w:b/>
          <w:sz w:val="19"/>
        </w:rPr>
        <w:t>“As for Me, behold, My covenant is with you”—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מִצִּדִּי אַתָּה דָּבוּק אַף בְּלִי שׁוּם פְּעֻלָּה כְּלָל; </w:t>
      </w:r>
      <w:r>
        <w:rPr>
          <w:b/>
          <w:sz w:val="19"/>
        </w:rPr>
        <w:t>meaning from My side you are bound even without any action;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אִם תִּרְצֶה לְהַשִּׂיג כְּבוֹד ה' בִּתְפִיסַת שִׂכְלְךָ – "וְאַתָּה אֶת בְּרִיתִי תִשְׁמֹר". </w:t>
      </w:r>
      <w:r>
        <w:rPr>
          <w:b/>
          <w:sz w:val="19"/>
        </w:rPr>
        <w:t>yet if you desire to grasp Hashem's glory within your intellect—“you shall keep My covenant.”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יִבְחֲרוּ יִרְאֵי ה': </w:t>
      </w:r>
      <w:r>
        <w:rPr>
          <w:b/>
          <w:sz w:val="19"/>
        </w:rPr>
        <w:t>And in this do the God-fearing choose: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כִּי יִרְאוּ בְּחוּשׁ שֶׁכָּל מַעֲשֵׂי הָאָדָם וְתַחְבּוּלוֹתָיו הֵם מֵהַשֵּׁם יִתְבָּרַךְ, </w:t>
      </w:r>
      <w:r>
        <w:rPr>
          <w:b/>
          <w:sz w:val="19"/>
        </w:rPr>
        <w:t>that even though they see that all human deeds and plans stem from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הַנַּעֲשֶׂה בְּלִי דַעַת, </w:t>
      </w:r>
      <w:r>
        <w:rPr>
          <w:b/>
          <w:sz w:val="19"/>
        </w:rPr>
        <w:t>even what is done unconsciously,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הֵם מִצִּדָּם אֵין רוֹצִים בָּזֶה, </w:t>
      </w:r>
      <w:r>
        <w:rPr>
          <w:b/>
          <w:sz w:val="19"/>
        </w:rPr>
        <w:t>they on their part do not settle for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עוֹשִׂים מַעֲשֵׂיהֶם בְּהַשְׂכֵּל וָדַעַת בְּכָל אֲשֶׁר יִפְנוּ. </w:t>
      </w:r>
      <w:r>
        <w:rPr>
          <w:b/>
          <w:sz w:val="19"/>
        </w:rPr>
        <w:t>performing their actions with discernment and knowledge wherever they turn.</w:t>
      </w:r>
      <w:r>
        <w:t xml:space="preserve">  </w:t>
      </w:r>
    </w:p>
    <w:p>
      <w:pPr>
        <w:pStyle w:val="Heading3"/>
      </w:pPr>
      <w:r>
        <w:t>The promised land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שֶׁנֶּאֱמַר לוֹ (בְּרֵאשִׁית יז, ח): </w:t>
      </w:r>
      <w:r>
        <w:rPr>
          <w:b/>
          <w:sz w:val="19"/>
        </w:rPr>
        <w:t>And this is what was promised to him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"לָתֵת לְךָ אֶת אֶרֶץ מְגֻרֶיךָ, אֵת כָּל אֶרֶץ כְּנַעַן": </w:t>
      </w:r>
      <w:r>
        <w:rPr>
          <w:b/>
          <w:sz w:val="19"/>
        </w:rPr>
        <w:t>“to give unto you the land of your sojournings, all the land of Canaan”: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שֶׁאֵצֶל הָאוּמּוֹת נִקְרָא רַק "אֶרֶץ כְּנַעַן" בִּלְבַד, </w:t>
      </w:r>
      <w:r>
        <w:rPr>
          <w:b/>
          <w:sz w:val="19"/>
        </w:rPr>
        <w:t>for among the nations it is termed merely 'the land of Canaan',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שֶׁאַחַר שֶׁהֶרְאָה לָהֶם הַשֵּׁם יִתְבָּרַךְ שֶׁאֵין בְּכֹחַ הָאָדָם לַעֲבוֹר עַל רְצוֹן הַשֵּׁם יִתְבָּרַךְ אֵינָם עוֹבְדִים אוֹתוֹ; </w:t>
      </w:r>
      <w:r>
        <w:rPr>
          <w:b/>
          <w:sz w:val="19"/>
        </w:rPr>
        <w:t>since after Hashem showed them that man cannot bypass the divine will, they abandon serving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וּבְיִשְׂרָאֵל נִקְרָא "אֶרֶץ מְגֻרֶיךָ", </w:t>
      </w:r>
      <w:r>
        <w:rPr>
          <w:b/>
          <w:sz w:val="19"/>
        </w:rPr>
        <w:t>whereas in Israel it is called 'the land of your sojournings (reverence)',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כִּי הֵם דְּבוּקִים בַּהַשֵּׁם יִתְבָּרַךְ אַף בְּלֹא דַעַת, </w:t>
      </w:r>
      <w:r>
        <w:rPr>
          <w:b/>
          <w:sz w:val="19"/>
        </w:rPr>
        <w:t>in that even though they are attached to Hashem unconsciously,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הֵם מִצִּדָּם לֹא יַחְפְּצוּ בְּזֹאת, </w:t>
      </w:r>
      <w:r>
        <w:rPr>
          <w:b/>
          <w:sz w:val="19"/>
        </w:rPr>
        <w:t>nonetheless they on their part refuse passive complacency,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לַעֲבוֹד אֶת הַשֵּׁם יִתְבָּרַךְ תָּמִיד, לְקַדֵּשׁ אֶת עַצְמָם מִדַּעַת, </w:t>
      </w:r>
      <w:r>
        <w:rPr>
          <w:b/>
          <w:sz w:val="19"/>
        </w:rPr>
        <w:t>serving Hashem continually to sanctify themselves consciously,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אֲשֶׁר יָבֹאוּ עַל יְדֵי עֲבוֹדָתָם לְמָקוֹם שֶׁיִּרְאוּ אֵיךְ הֵם דְּבוּקִים בַּהַשֵּׁם יִתְבָּרַךְ אַף שֶׁלֹּא מִדַּעַת. </w:t>
      </w:r>
      <w:r>
        <w:rPr>
          <w:b/>
          <w:sz w:val="19"/>
        </w:rPr>
        <w:t>until through their labor they arrive at perceiving how they are attached to Hashem even beyond conscious intellect.</w:t>
      </w:r>
      <w:r>
        <w:t xml:space="preserve">  </w:t>
      </w:r>
    </w:p>
    <w:p>
      <w:pPr>
        <w:pStyle w:val="Heading3"/>
      </w:pPr>
      <w:r>
        <w:t>To this alludes the mitzvah of circumcision which abides with man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מְרַמֵּז מִצְוַת מִילָה שֶׁעוֹמֶדֶת לָאָדָם בִּתְמִידִיּוּת, </w:t>
      </w:r>
      <w:r>
        <w:rPr>
          <w:b/>
          <w:sz w:val="19"/>
        </w:rPr>
        <w:t>And to this alludes the mitzvah of circumcision which abides with man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בְּשָׁעָה שֶׁאֵינוֹ עוֹבֵד אֶת הַשֵּׁם יִתְבָּרַךְ מִצִּדּוֹ, </w:t>
      </w:r>
      <w:r>
        <w:rPr>
          <w:b/>
          <w:sz w:val="19"/>
        </w:rPr>
        <w:t>even at a time when he is not actively serving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בַּשַּׁ"ס (מְנָחוֹת מג עַמּוּד ב): </w:t>
      </w:r>
      <w:r>
        <w:rPr>
          <w:b/>
          <w:sz w:val="19"/>
        </w:rPr>
        <w:t>akin to what is taught in the Talmud (Menachot 43b):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שֶׁנִּכְנַס דָּוִד לְבֵית הַמֶּרְחָץ וְרָאָה עַצְמוֹ עֵירֹם, </w:t>
      </w:r>
      <w:r>
        <w:rPr>
          <w:b/>
          <w:sz w:val="19"/>
        </w:rPr>
        <w:t>when David entered the bathhouse and saw himself naked,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אָמַר: אוֹי לִי שֶׁאֶעֱמוֹד עֵירֹם בְּלֹא מִצְוָה! </w:t>
      </w:r>
      <w:r>
        <w:rPr>
          <w:b/>
          <w:sz w:val="19"/>
        </w:rPr>
        <w:t>he cried: Woe is me that I stand naked without a mitzvah!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שֶׁנִּזְכַּר בַּמִּילָה שֶׁבִּבְשָׂרוֹ – נִתְיַישְּׁבָה דַּעְתּוֹ. </w:t>
      </w:r>
      <w:r>
        <w:rPr>
          <w:b/>
          <w:sz w:val="19"/>
        </w:rPr>
        <w:t>once he remembered the circumcision in his flesh, his mind was comforted.</w:t>
      </w:r>
      <w:r>
        <w:t xml:space="preserve">  </w:t>
      </w:r>
    </w:p>
    <w:p>
      <w:r>
        <w:t xml:space="preserve">Sefaria text connections: </w:t>
      </w:r>
      <w:hyperlink r:id="rId106">
        <w:r>
          <w:rPr>
            <w:color w:val="24588B"/>
            <w:u w:val="single"/>
            <w:sz w:val="17"/>
          </w:rPr>
          <w:t>Genesis.17.1</w:t>
        </w:r>
      </w:hyperlink>
      <w:r>
        <w:t xml:space="preserve"> · </w:t>
      </w:r>
      <w:hyperlink r:id="rId77">
        <w:r>
          <w:rPr>
            <w:color w:val="24588B"/>
            <w:u w:val="single"/>
            <w:sz w:val="17"/>
          </w:rPr>
          <w:t>Malachi.1.11</w:t>
        </w:r>
      </w:hyperlink>
      <w:r>
        <w:t xml:space="preserve"> · </w:t>
      </w:r>
      <w:hyperlink r:id="rId117">
        <w:r>
          <w:rPr>
            <w:color w:val="24588B"/>
            <w:u w:val="single"/>
            <w:sz w:val="17"/>
          </w:rPr>
          <w:t>Genesis.17.8</w:t>
        </w:r>
      </w:hyperlink>
    </w:p>
    <w:p>
      <w:pPr>
        <w:pStyle w:val="Heading1"/>
      </w:pPr>
      <w:r>
        <w:t>לֶךְ לְךָ, אוֹת מ״ט</w:t>
      </w:r>
    </w:p>
    <w:p>
      <w:pPr>
        <w:pStyle w:val="Heading2"/>
      </w:pPr>
      <w:r>
        <w:t>My Covenant Is with You: The Inner Meaning of Milah</w:t>
      </w:r>
    </w:p>
    <w:p>
      <w:pPr>
        <w:spacing w:after="160"/>
      </w:pPr>
    </w:p>
    <w:p>
      <w:pPr>
        <w:pStyle w:val="Heading3"/>
      </w:pPr>
      <w:r>
        <w:t>The Divine covenant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"אֲנִי הִנֵּה בְרִיתִי אִתָּךְ וְגוֹמֵר" (בְּרֵאשִׁית יז, ד). </w:t>
      </w:r>
      <w:r>
        <w:rPr>
          <w:b/>
          <w:sz w:val="19"/>
        </w:rPr>
        <w:t>“As for Me, behold, My covenant is with you, etc.” (</w:t>
      </w:r>
      <w:hyperlink r:id="rId43">
        <w:r>
          <w:rPr>
            <w:color w:val="24588B"/>
            <w:u w:val="single"/>
            <w:sz w:val="17"/>
          </w:rPr>
          <w:t>Genesis 17:4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הוּא: שֶׁהַשֵּׁם יִתְבָּרַךְ אָמַר לְאַבְרָהָם אָבִינוּ עָלָיו הַשָּׁלוֹם </w:t>
      </w:r>
      <w:r>
        <w:rPr>
          <w:b/>
          <w:sz w:val="19"/>
        </w:rPr>
        <w:t>The concept is: Hashem told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שֶׁמִּצִּדּוֹ יִתְבָּרַךְ הוּא נוֹלָד מָהוּל בְּלִי הִתְפַּשְּׁטוּת, </w:t>
      </w:r>
      <w:r>
        <w:rPr>
          <w:b/>
          <w:sz w:val="19"/>
        </w:rPr>
        <w:t>that from His divine perspective he was born circumcised without unholy expansion,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וּמִצִּדּוֹ יִתְבָּרַךְ אֵין לוֹ שׁוּם צֹרֶךְ לְצִמְצוּם; </w:t>
      </w:r>
      <w:r>
        <w:rPr>
          <w:b/>
          <w:sz w:val="19"/>
        </w:rPr>
        <w:t>and from His side he had no inherent need for contraction;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אַתָּה מִצִּדְּךָ תִּשְׁמוֹר אֶת בְּרִיתִי לְצַמְצֵם אֶת עַצְמְךָ, </w:t>
      </w:r>
      <w:r>
        <w:rPr>
          <w:b/>
          <w:sz w:val="19"/>
        </w:rPr>
        <w:t>yet you on your part shall guard My covenant to contract yourself,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יִהְיֶה לְךָ חֵלֶק בַּהַהִתְקַשְּׁרוּת שֶׁיֵּשׁ לְךָ בַּהַשֵּׁם יִתְבָּרַךְ. </w:t>
      </w:r>
      <w:r>
        <w:rPr>
          <w:b/>
          <w:sz w:val="19"/>
        </w:rPr>
        <w:t>and through this you will hold an active share in the bond you have with Hashem.</w:t>
      </w:r>
      <w:r>
        <w:t xml:space="preserve">  </w:t>
      </w:r>
    </w:p>
    <w:p>
      <w:pPr>
        <w:pStyle w:val="Heading3"/>
      </w:pPr>
      <w:r>
        <w:t>Whence does man derive strength to contract himself on his own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וּמֵהֵיכָן נִקַּח כֹּחַ בָּאָדָם לְצַמְצֵם אֶת עַצְמוֹ מִצִּדּוֹ? </w:t>
      </w:r>
      <w:r>
        <w:rPr>
          <w:b/>
          <w:sz w:val="19"/>
        </w:rPr>
        <w:t>And whence does man derive strength to contract himself on his own?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עַל יְדֵי זֶה שֶׁהַשֵּׁם יִתְבָּרַךְ מַסְכִּים עָלָיו </w:t>
      </w:r>
      <w:r>
        <w:rPr>
          <w:b/>
          <w:sz w:val="19"/>
        </w:rPr>
        <w:t>Only through Hashem concurring concerning him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נִמּוֹל בַּשֹּׁרֶשׁ וְאֵין לוֹ צֹרֶךְ לְצִמְצוּם עוֹד מִצִּדּוֹ יִתְבָּרַךְ, </w:t>
      </w:r>
      <w:r>
        <w:rPr>
          <w:b/>
          <w:sz w:val="19"/>
        </w:rPr>
        <w:t>that he is circumcised at the Root and requires no further contraction from His side,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יֵשׁ כֹּחַ בָּאָדָם לְצַמְצֵם אֶת עַצְמוֹ. </w:t>
      </w:r>
      <w:r>
        <w:rPr>
          <w:b/>
          <w:sz w:val="19"/>
        </w:rPr>
        <w:t>from this does man receive power to contract himself.</w:t>
      </w:r>
      <w:r>
        <w:t xml:space="preserve">  </w:t>
      </w:r>
    </w:p>
    <w:p>
      <w:pPr>
        <w:pStyle w:val="Heading3"/>
      </w:pPr>
      <w:r>
        <w:t>One circumcised may circumcise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שֶׁאַבְרָהָם אָבִינוּ עָלָיו הַשָּׁלוֹם מָל אֶת עַצְמוֹ; </w:t>
      </w:r>
      <w:r>
        <w:rPr>
          <w:b/>
          <w:sz w:val="19"/>
        </w:rPr>
        <w:t>And this explains how Avraham our Father was able to circumcise himself;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שֶׁהַדִּין הוּא (עֲבוֹדָה זָרָה כז עַמּוּד א, בְּרֵאשִׁית רַבָּה מו, א): "הַמָּהוּל יָמוּל", </w:t>
      </w:r>
      <w:r>
        <w:rPr>
          <w:b/>
          <w:sz w:val="19"/>
        </w:rPr>
        <w:t>for although the halakhah is: “one circumcised may circumcise”,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וְאֵיךְ מָל אַבְרָהָם אֶת עַצְמוֹ?! </w:t>
      </w:r>
      <w:r>
        <w:rPr>
          <w:b/>
          <w:sz w:val="19"/>
        </w:rPr>
        <w:t>how could Avraham circumcise himself?!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שֶׁהַשֵּׁם יִתְבָּרַךְ הֵעִיד עָלָיו שֶׁמִּצִּדּוֹ הוּא נוֹלַד מָהוּל, </w:t>
      </w:r>
      <w:r>
        <w:rPr>
          <w:b/>
          <w:sz w:val="19"/>
        </w:rPr>
        <w:t>This demonstrates that Hashem testified of him that from His perspective he was born circumcised,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מוּתָּר לוֹ לָמוּל. </w:t>
      </w:r>
      <w:r>
        <w:rPr>
          <w:b/>
          <w:sz w:val="19"/>
        </w:rPr>
        <w:t>wherefore he was permitted to perform circumcision.</w:t>
      </w:r>
      <w:r>
        <w:t xml:space="preserve">  </w:t>
      </w:r>
    </w:p>
    <w:p>
      <w:pPr>
        <w:pStyle w:val="Heading3"/>
      </w:pPr>
      <w:r>
        <w:t>The Gemara’s teaching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כִּגְוָונָא דְּמָצִינוּ בַּשַּׁ"ס (פְּסָחִים קיז עַמּוּד ב): </w:t>
      </w:r>
      <w:r>
        <w:rPr>
          <w:b/>
          <w:sz w:val="19"/>
        </w:rPr>
        <w:t>And this parallels what we find in the Talmud (Pesachim 117b):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דִּקְרִיאַת שְׁמַע – "גָּאַל יִשְׂרָאֵל", וּדְצְלוֹתָא – "גּוֹאֵל יִשְׂרָאֵל": </w:t>
      </w:r>
      <w:r>
        <w:rPr>
          <w:b/>
          <w:sz w:val="19"/>
        </w:rPr>
        <w:t>that in the Shema blessing it is 'redeemed Israel' (past), and in the Amidah prayer it is 'Redeems Israel' (present):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דִּקְרִיאַת שְׁמַע "גָּאַל יִשְׂרָאֵל" – </w:t>
      </w:r>
      <w:r>
        <w:rPr>
          <w:b/>
          <w:sz w:val="19"/>
        </w:rPr>
        <w:t>in the Shema 'redeemed Israel'—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שֶׁגְּאוּלִים כְּבָר </w:t>
      </w:r>
      <w:r>
        <w:rPr>
          <w:b/>
          <w:sz w:val="19"/>
        </w:rPr>
        <w:t>meaning that they are already redeemed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עֲלֵיהֶם עוֹד שׁוּם שִׁעְבּוּד וְגָלוּת מִשְּׁלִיטַת עוֹבְדֵי כוֹכָבִים וּמַזָּלוֹת, </w:t>
      </w:r>
      <w:r>
        <w:rPr>
          <w:b/>
          <w:sz w:val="19"/>
        </w:rPr>
        <w:t>possessing no true subjugation or exile under gentile dominion,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שֶׁאָנוּ רוֹאִים שֶׁהַשֵּׁם יִתְבָּרַךְ גְּאָלָם מִמִּצְרַיִם, </w:t>
      </w:r>
      <w:r>
        <w:rPr>
          <w:b/>
          <w:sz w:val="19"/>
        </w:rPr>
        <w:t>from observing that Hashem redeemed them from Egypt,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עֵדוּת הוּא לְבָאֵי עוֹלָם שֶׁהֵמָּה פְּדוּיִים עַד עוֹלָם וְלֹא יִפָּסֵק מֵהֶם חַס וְשָׁלוֹם. </w:t>
      </w:r>
      <w:r>
        <w:rPr>
          <w:b/>
          <w:sz w:val="19"/>
        </w:rPr>
        <w:t>it serves as eternal testimony that they are redeemed forever, never to be severed, Heaven forbid.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וּדְצְלוֹתָא "גּוֹאֵל יִשְׂרָאֵל" – </w:t>
      </w:r>
      <w:r>
        <w:rPr>
          <w:b/>
          <w:sz w:val="19"/>
        </w:rPr>
        <w:t>While in prayer 'Redeems Israel'—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יִשְׂרָאֵל מִצִּדָּם יְכַלְכְּלוּ אֶת עַצְמָם בְּיִרְאָה </w:t>
      </w:r>
      <w:r>
        <w:rPr>
          <w:b/>
          <w:sz w:val="19"/>
        </w:rPr>
        <w:t>means Israel from their side conduct themselves in awe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וְיֵדְעוּ שֶׁמִּצִּדָּם צְרִיכִים הֵם לְהִגָּאֵל, </w:t>
      </w:r>
      <w:r>
        <w:rPr>
          <w:b/>
          <w:sz w:val="19"/>
        </w:rPr>
        <w:t>knowing that from their human perspective they need to be redeemed,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מִתְפַּלְּלִים לַהַשֵּׁם יִתְבָּרַךְ שֶׁיִּגְאַל אוֹתָם בְּקָרוֹב; </w:t>
      </w:r>
      <w:r>
        <w:rPr>
          <w:b/>
          <w:sz w:val="19"/>
        </w:rPr>
        <w:t>and over this they pray to Hashem to redeem them speedily;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חֵלֶק יִשְׂרָאֵל בִּגְאֻלַּת ה' שֶׁיִּגְאָלֵם בְּקָרוֹב, </w:t>
      </w:r>
      <w:r>
        <w:rPr>
          <w:b/>
          <w:sz w:val="19"/>
        </w:rPr>
        <w:t>and this represents Israel's partnership in Hashem's redemption,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אוֹמְרִים בַּתְּפִלָּה "גּוֹאֵל יִשְׂרָאֵל". </w:t>
      </w:r>
      <w:r>
        <w:rPr>
          <w:b/>
          <w:sz w:val="19"/>
        </w:rPr>
        <w:t>wherefore they recite in the Amidah 'Redeems Israel.'</w:t>
      </w:r>
      <w:r>
        <w:t xml:space="preserve">  </w:t>
      </w:r>
    </w:p>
    <w:p>
      <w:r>
        <w:t xml:space="preserve">Sefaria text connections: </w:t>
      </w:r>
      <w:hyperlink r:id="rId43">
        <w:r>
          <w:rPr>
            <w:color w:val="24588B"/>
            <w:u w:val="single"/>
            <w:sz w:val="17"/>
          </w:rPr>
          <w:t>Genesis.17.4</w:t>
        </w:r>
      </w:hyperlink>
    </w:p>
    <w:p>
      <w:pPr>
        <w:pStyle w:val="Heading1"/>
      </w:pPr>
      <w:r>
        <w:t>לֶךְ לְךָ, אוֹת נ׳</w:t>
      </w:r>
    </w:p>
    <w:p>
      <w:pPr>
        <w:pStyle w:val="Heading2"/>
      </w:pPr>
      <w:r>
        <w:t>The Land of Sojourning and the Awe of Heaven</w:t>
      </w:r>
    </w:p>
    <w:p>
      <w:pPr>
        <w:spacing w:after="160"/>
      </w:pPr>
    </w:p>
    <w:p>
      <w:pPr>
        <w:pStyle w:val="Heading3"/>
      </w:pPr>
      <w:r>
        <w:t>I will give unto you, and to your seed after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"וְנָתַתִּי לְךָ וּלְזַרְעֲךָ אַחֲרֶיךָ אֵת אֶרֶץ מְגֻרֶיךָ, אֵת כָּל אֶרֶץ כְּנַעַן, </w:t>
      </w:r>
      <w:r>
        <w:rPr>
          <w:b/>
          <w:sz w:val="19"/>
        </w:rPr>
        <w:t>“And I will give unto you, and to your seed after you, the land of your sojournings, all the land of Canaan,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לַאֲחֻזַּת עוֹלָם, וְהָיִיתִי לָהֶם לֵאלֹהִים" (בְּרֵאשִׁית יז, ח). </w:t>
      </w:r>
      <w:r>
        <w:rPr>
          <w:b/>
          <w:sz w:val="19"/>
        </w:rPr>
        <w:t>for an everlasting possession; and I will be their God”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"מְגֻרֶיךָ" הוּא מִלְּשׁוֹן יִרְאָה וָפַחַד, "מָגוֹר מִסָּבִיב" (זֹהַר חֵלֶק א, קפ עַמּוּד א), </w:t>
      </w:r>
      <w:r>
        <w:rPr>
          <w:b/>
          <w:sz w:val="19"/>
        </w:rPr>
        <w:t>“Megurekha” derives from awe and dread, “fear on every side” (Zohar I 180a),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שֶׁקּוֹדֶם שֶׁיֵּשׁ לָאָדָם קִנְיָן בְּהַשְׁפָּעַת ה', </w:t>
      </w:r>
      <w:r>
        <w:rPr>
          <w:b/>
          <w:sz w:val="19"/>
        </w:rPr>
        <w:t>which means before man holds established acquisition in Hashem's bounty,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יַעֲבוֹד אֶת הַשֵּׁם יִתְבָּרַךְ בְּיִרְאָה וּרְעָדָה, לְכַלְכֵּל בְּמִשְׁפָּט דְּבָרָיו; </w:t>
      </w:r>
      <w:r>
        <w:rPr>
          <w:b/>
          <w:sz w:val="19"/>
        </w:rPr>
        <w:t>he serves Hashem in awe and trembling, ordering his affairs with judgment;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אַחַר שֶׁיֵּשׁ לָאָדָם קִנְיָן בָּהּ, </w:t>
      </w:r>
      <w:r>
        <w:rPr>
          <w:b/>
          <w:sz w:val="19"/>
        </w:rPr>
        <w:t>yet after man possesses an acquisition in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תִּהְיֶה לוֹ "לַאֲחֻזַּת עוֹלָם" וְלֹא יִצְרַךְ לְמִדַּת הַיִּרְאָה כָּל כָּךְ. </w:t>
      </w:r>
      <w:r>
        <w:rPr>
          <w:b/>
          <w:sz w:val="19"/>
        </w:rPr>
        <w:t>then it becomes unto him 'an everlasting possession' and he requires not the attribute of fear so intensely.</w:t>
      </w:r>
      <w:r>
        <w:t xml:space="preserve">  </w:t>
      </w:r>
    </w:p>
    <w:p>
      <w:pPr>
        <w:pStyle w:val="Heading3"/>
      </w:pPr>
      <w:r>
        <w:t>Further insight: The Land of Sojourning and the Awe of Heaven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דְּהִנֵּה מָצִינוּ אַף בָּעוֹבְדֵי כּוֹכָבִים וּמַזָּלוֹת לְשׁוֹן נַחֲלָה (הַאֲזִינוּ לב, ח): </w:t>
      </w:r>
      <w:r>
        <w:rPr>
          <w:b/>
          <w:sz w:val="19"/>
        </w:rPr>
        <w:t>And the concept is: behold we find even among idolaters the term inheritance (</w:t>
      </w:r>
      <w:hyperlink r:id="rId167">
        <w:r>
          <w:rPr>
            <w:color w:val="24588B"/>
            <w:u w:val="single"/>
            <w:sz w:val="17"/>
          </w:rPr>
          <w:t>Deuteronomy 32:8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"בְּהַנְחֵל עֶלְיוֹן גּוֹיִם"; </w:t>
      </w:r>
      <w:r>
        <w:rPr>
          <w:b/>
          <w:sz w:val="19"/>
        </w:rPr>
        <w:t>“When the Most High gave to the nations their inheritance”;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אֵין זֶה לַאֲחֻזַּת עוֹלָם, רַק לְפִי שָׁעָה תִּתְקַיֵּים בְּיָדָם; </w:t>
      </w:r>
      <w:r>
        <w:rPr>
          <w:b/>
          <w:sz w:val="19"/>
        </w:rPr>
        <w:t>yet this is not an everlasting possession, enduring in their hands merely temporarily;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וְרַק מִצִּדָּם יִקָּרֵא נַחֲלָה, </w:t>
      </w:r>
      <w:r>
        <w:rPr>
          <w:b/>
          <w:sz w:val="19"/>
        </w:rPr>
        <w:t>and only from their perspective is it called inheritance,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לָהֶם שֶׁבְּעֹצֶם כֹּחָם יוּכְלוּ לָקַחַת זֹאת, וְהִיא תִהְיֶה לָהֶם לְנַחֲלָה; </w:t>
      </w:r>
      <w:r>
        <w:rPr>
          <w:b/>
          <w:sz w:val="19"/>
        </w:rPr>
        <w:t>imagining that by their own might they took it as an inheritance;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עַל יְדֵי זֶה תֹּאבַד מִיָּדָם הַטּוֹבָה, </w:t>
      </w:r>
      <w:r>
        <w:rPr>
          <w:b/>
          <w:sz w:val="19"/>
        </w:rPr>
        <w:t>while in truth through this very pride the bounty is lost to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שֶׁהֵם מִתְפַּשְּׁטִים בַּהַטּוֹבָה שֶׁנִּיתַּן לָהֶם, לָזֶה לֹא תִתְקַיֵּים בְּיָדָם. </w:t>
      </w:r>
      <w:r>
        <w:rPr>
          <w:b/>
          <w:sz w:val="19"/>
        </w:rPr>
        <w:t>since they expand into the bounty granted them, wherefore it does not endure in their hands.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עִיקַּר הַנַּחֲלָה שֶׁמִּתְקַיֵּים לְעוֹלָם </w:t>
      </w:r>
      <w:r>
        <w:rPr>
          <w:b/>
          <w:sz w:val="19"/>
        </w:rPr>
        <w:t>For the true inheritance that endures eternally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בְּהַכִּיר הָאָדָם שֶׁהַשֵּׁם יִתְבָּרַךְ הוּא הַנּוֹתֵן כֹּחַ בָּאָדָם לַעֲשׂוֹת חָיִל, </w:t>
      </w:r>
      <w:r>
        <w:rPr>
          <w:b/>
          <w:sz w:val="19"/>
        </w:rPr>
        <w:t>is when man recognizes that Hashem gives him power to get wealth,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וְשֶׁלֹּא יִתְפַּשֵּׁט בַּהַטּוֹבָה, </w:t>
      </w:r>
      <w:r>
        <w:rPr>
          <w:b/>
          <w:sz w:val="19"/>
        </w:rPr>
        <w:t>and he does not expand complacently into the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אַךְ לְהַקְנוֹתָהּ בַּחֲזָרָה לַהַשֵּׁם יִתְבָּרַךְ, </w:t>
      </w:r>
      <w:r>
        <w:rPr>
          <w:b/>
          <w:sz w:val="19"/>
        </w:rPr>
        <w:t>rather transferring it back in possession unto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בִּתְמִידוּת שֶׁמֵּאִתּוֹ בָּאָה לוֹ הַטּוֹבָה; </w:t>
      </w:r>
      <w:r>
        <w:rPr>
          <w:b/>
          <w:sz w:val="19"/>
        </w:rPr>
        <w:t>recognizing continually that from Him the bounty arrives;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וַאֲזַי יַקְנֶה לוֹ הַשֵּׁם יִתְבָּרַךְ הַטּוֹבָה בַּחֲזָרָה לָאָדָם, </w:t>
      </w:r>
      <w:r>
        <w:rPr>
          <w:b/>
          <w:sz w:val="19"/>
        </w:rPr>
        <w:t>and then Hashem transfers the bounty back unto man,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וְאָז הוּא הַטּוֹבָה נְקִיָּה וּמְבוֹרֶרֶת, דְּמִשֻּׁלְחַן גָּבוֹהַּ קָא זָכֵי לָהּ. </w:t>
      </w:r>
      <w:r>
        <w:rPr>
          <w:b/>
          <w:sz w:val="19"/>
        </w:rPr>
        <w:t>and then the goodness is pristine and refined, for he merits it from the supernal Table.</w:t>
      </w:r>
      <w:r>
        <w:t xml:space="preserve">  </w:t>
      </w:r>
    </w:p>
    <w:p>
      <w:pPr>
        <w:pStyle w:val="Heading3"/>
      </w:pPr>
      <w:r>
        <w:t>Avraham’s devotion and the promised land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אַבְרָהָם אָבִינוּ עָלָיו הַשָּׁלוֹם שֶׁבָּחַר לוֹ זֶה הַדֶּרֶךְ, </w:t>
      </w:r>
      <w:r>
        <w:rPr>
          <w:b/>
          <w:sz w:val="19"/>
        </w:rPr>
        <w:t>And for this, Avraham our Father who chose this path,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בְּתַנְחוּמָא (בְּהַר סימן א): </w:t>
      </w:r>
      <w:r>
        <w:rPr>
          <w:b/>
          <w:sz w:val="19"/>
        </w:rPr>
        <w:t>as brought in Tanchuma (Behar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הַקָּדוֹשׁ בָּרוּךְ הוּא: אַף אֲנִי מָכַרְתִּי הָעוֹלָם כֻּלּוֹ לְאַבְרָהָם אָבִינוּ וְלֹא הוֹנֵיתִי אוֹתוֹ, חָזַר וְהִקְנָה אוֹתוֹ לִי; </w:t>
      </w:r>
      <w:r>
        <w:rPr>
          <w:b/>
          <w:sz w:val="19"/>
        </w:rPr>
        <w:t>The Holy One said: I sold the entire world to Avraham our Father and did not shortchange him, and he subsequently transferred it back unto 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הִבְטִיחָהוּ הַשֵּׁם יִתְבָּרַךְ לָתֵת לוֹ אֶרֶץ מְגוּרֶיךָ "לַאֲחֻזַּת עוֹלָם" וּלְזַרְעוֹ אַחֲרָיו, </w:t>
      </w:r>
      <w:r>
        <w:rPr>
          <w:b/>
          <w:sz w:val="19"/>
        </w:rPr>
        <w:t>therefore Hashem promised to grant him the land of his sojournings as an “everlasting possession” and to his seed after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תִפָּסֵק מֵאִתּוֹ הַטּוֹבָה שֶׁיַּשְׁפִּיעַ לָהֶם. </w:t>
      </w:r>
      <w:r>
        <w:rPr>
          <w:b/>
          <w:sz w:val="19"/>
        </w:rPr>
        <w:t>so that the bounty channeled unto them never cease.</w:t>
      </w:r>
      <w:r>
        <w:t xml:space="preserve">  </w:t>
      </w:r>
    </w:p>
    <w:p>
      <w:pPr>
        <w:pStyle w:val="Heading3"/>
      </w:pPr>
      <w:r>
        <w:t>I will be their God”— meaning Hashem will bestow His blessing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"וְהָיִיתִי לָהֶם לֵאלֹהִים" – </w:t>
      </w:r>
      <w:r>
        <w:rPr>
          <w:b/>
          <w:sz w:val="19"/>
        </w:rPr>
        <w:t>“And I will be their God”—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שֶׁהַשֵּׁם יִתְבָּרַךְ יַשְׁפִּיעַ לָהֶם בִּרְכָתוֹ בְּהַדְרָגָה, </w:t>
      </w:r>
      <w:r>
        <w:rPr>
          <w:b/>
          <w:sz w:val="19"/>
        </w:rPr>
        <w:t>meaning Hashem will bestow His blessing in gradation,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כְּפִי עֲבוֹדָתָם אֲשֶׁר יַעַבְדוּ עֲבוֹדַת הַשֵּׁם יִתְבָּרַךְ </w:t>
      </w:r>
      <w:r>
        <w:rPr>
          <w:b/>
          <w:sz w:val="19"/>
        </w:rPr>
        <w:t>commensurate with the divine service they perform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וִיכִינוּ לְעַצְמָם כְּלִי קִיבּוּל, כֵּן יְמַלֵּא הַשֵּׁם יִתְבָּרַךְ כְּלֵיהֶם. </w:t>
      </w:r>
      <w:r>
        <w:rPr>
          <w:b/>
          <w:sz w:val="19"/>
        </w:rPr>
        <w:t>and prepare for themselves receptive vessels, so will Hashem fill their vessels.</w:t>
      </w:r>
      <w:r>
        <w:t xml:space="preserve">  </w:t>
      </w:r>
    </w:p>
    <w:p>
      <w:pPr>
        <w:pStyle w:val="Heading3"/>
      </w:pPr>
      <w:r>
        <w:t>The written and oral Torah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מְרַמְּזִים כָּל עֲבוֹדוֹת וּמִצְוַת מִילָה: </w:t>
      </w:r>
      <w:r>
        <w:rPr>
          <w:b/>
          <w:sz w:val="19"/>
        </w:rPr>
        <w:t>And to this allude all devotions and the mitzvah of circumcision: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שֶׁכְּפִי שֶׁהָאָדָם יַעֲמִיד כְּלִי לְקַבֵּל הֶאָרַת הַשֵּׁם יִתְבָּרַךְ, כֵּן יְמַלֵּא ה' אוֹתָם. </w:t>
      </w:r>
      <w:r>
        <w:rPr>
          <w:b/>
          <w:sz w:val="19"/>
        </w:rPr>
        <w:t>that according to the vessel man erects to receive Hashem's light, so will Hashem fill them.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וּכְעִנְיָן שֶׁמָּצִינוּ הַבְטָחַת הַשֵּׁם יִתְבָּרַךְ שֶׁהִבְטִיחַ לְיִשְׂרָאֵל: </w:t>
      </w:r>
      <w:r>
        <w:rPr>
          <w:b/>
          <w:sz w:val="19"/>
        </w:rPr>
        <w:t>And akin to what we find in Hashem's promise to Israel: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שֶׁבְּקַיְּמָם מִצְווֹתָיו יַאֲרִיכוּ יָמִים, </w:t>
      </w:r>
      <w:r>
        <w:rPr>
          <w:b/>
          <w:sz w:val="19"/>
        </w:rPr>
        <w:t>that through observing His commandments they will prolong days,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שֶׁיִּהְיֶה לָאָדָם תְּפִיסָה בְּבִרְכַּת הַשֵּׁם יִתְבָּרַךְ. </w:t>
      </w:r>
      <w:r>
        <w:rPr>
          <w:b/>
          <w:sz w:val="19"/>
        </w:rPr>
        <w:t>which indicates that man holds an integrated grasp in Hashem's blessing.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וְהַמָּשָׁל בָּזֶה: </w:t>
      </w:r>
      <w:r>
        <w:rPr>
          <w:b/>
          <w:sz w:val="19"/>
        </w:rPr>
        <w:t>And the parable for this is: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יִתְּנוּ לָאָדָם הוֹן עָתֵק בְּבַת אַחַת, </w:t>
      </w:r>
      <w:r>
        <w:rPr>
          <w:b/>
          <w:sz w:val="19"/>
        </w:rPr>
        <w:t>if an overwhelming fortune is given to a person all at once,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יִשְׁתַּנֶּה מַעֲמָדוֹ הָרִאשׁוֹנָה, וְזֹאת אֵין עוֹד טוֹבָה שְׁלֵימָה; </w:t>
      </w:r>
      <w:r>
        <w:rPr>
          <w:b/>
          <w:sz w:val="19"/>
        </w:rPr>
        <w:t>his former equilibrium is shattered, and this is not a whole goodness;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אִם יִנָּתֵן לוֹ עַל יָד עַל יָד, דַּרְגָּא בָּתַר דַּרְגָּא, </w:t>
      </w:r>
      <w:r>
        <w:rPr>
          <w:b/>
          <w:sz w:val="19"/>
        </w:rPr>
        <w:t>however if it is given gradually, stage after stage,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אַף בְּשָׁעָה שֶׁיַּעֲמוֹד בַּמַּעֲלָה הָעֶלְיוֹנָה </w:t>
      </w:r>
      <w:r>
        <w:rPr>
          <w:b/>
          <w:sz w:val="19"/>
        </w:rPr>
        <w:t>then even when he stands at the highest pinnacle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יִזְכּוֹר יְמֵי עֲלוּמָיו וְקַטְנוּת הַמַּעֲלוֹת שֶׁקָּדְמוּ לְזוֹ הָעֵת, </w:t>
      </w:r>
      <w:r>
        <w:rPr>
          <w:b/>
          <w:sz w:val="19"/>
        </w:rPr>
        <w:t>he remembers his youth and the smaller steps preceding that hour,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מִמַּעֲמָדוֹ לֹא יֵהָרֵס, וְזֶהוּ טוֹבָה שְׁלֵימָה. </w:t>
      </w:r>
      <w:r>
        <w:rPr>
          <w:b/>
          <w:sz w:val="19"/>
        </w:rPr>
        <w:t>his identity remaining unshattered, and this is true, whole goodness.</w:t>
      </w:r>
      <w:r>
        <w:t xml:space="preserve">  </w:t>
      </w:r>
    </w:p>
    <w:p>
      <w:pPr>
        <w:pStyle w:val="Heading3"/>
      </w:pPr>
      <w:r>
        <w:t>The inner life of the soul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הוּא בְּרָזָא דְּגִלְגּוּלָא, </w:t>
      </w:r>
      <w:r>
        <w:rPr>
          <w:b/>
          <w:sz w:val="19"/>
        </w:rPr>
        <w:t>And so it is in the mystery of reincarnation (gilgul),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שֶׁהַשֵּׁם יִתְבָּרַךְ הִצִּיב בָּעוֹלָם שֶׁנֶּפֶשׁ אָדָם תּוּכַל לְהִתְגַּלְגֵּל כַּמָּה פְעָמִים, </w:t>
      </w:r>
      <w:r>
        <w:rPr>
          <w:b/>
          <w:sz w:val="19"/>
        </w:rPr>
        <w:t>that Hashem established that a soul can reincarnate multiple times,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אָז לֹא יַכִּיר אֶת עַצְמוֹ כְּלָל מַה הָיָה בָּרִאשׁוֹנָה. </w:t>
      </w:r>
      <w:r>
        <w:rPr>
          <w:b/>
          <w:sz w:val="19"/>
        </w:rPr>
        <w:t>yet then one does not recognize what he was originally.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לְאַבְרָהָם אָבִינוּ עָלָיו הַשָּׁלוֹם, </w:t>
      </w:r>
      <w:r>
        <w:rPr>
          <w:b/>
          <w:sz w:val="19"/>
        </w:rPr>
        <w:t>Different was it with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הִבְטִיחַ הַשֵּׁם יִתְבָּרַךְ עָלָיו וְעַל זַרְעוֹ "וְהָיִיתִי לָהֶם לֵאלֹהִים", </w:t>
      </w:r>
      <w:r>
        <w:rPr>
          <w:b/>
          <w:sz w:val="19"/>
        </w:rPr>
        <w:t>Hashem promised concerning him and his seed “and I will be their God”,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שֶׁהֶאָרַת הַשֵּׁם יִתְבָּרַךְ יִהְיֶה לְיִשְׂרָאֵל לְאַט לְאַט, </w:t>
      </w:r>
      <w:r>
        <w:rPr>
          <w:b/>
          <w:sz w:val="19"/>
        </w:rPr>
        <w:t>that Hashem's illumination unfold for Israel gently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יִתְקַלְקֵל הַכְּלִי שֶׁלָּהֶם. </w:t>
      </w:r>
      <w:r>
        <w:rPr>
          <w:b/>
          <w:sz w:val="19"/>
        </w:rPr>
        <w:t>so that their spiritual vessel not be shattered.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(סַנְהֶדְרִין צא עַמּוּד ב): </w:t>
      </w:r>
      <w:r>
        <w:rPr>
          <w:b/>
          <w:sz w:val="19"/>
        </w:rPr>
        <w:t>As brought in the Talmud (Sanhedrin 91b):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"'אֲנִי אָמִית וַאֲחַיֶּה, מָחַצְתִּי וַאֲנִי אֶרְפָּא' (דְּבָרִים לב, לט) – </w:t>
      </w:r>
      <w:r>
        <w:rPr>
          <w:b/>
          <w:sz w:val="19"/>
        </w:rPr>
        <w:t>“'I kill, and I make alive; I wound, and I heal'—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הַקָּדוֹשׁ בָּרוּךְ הוּא: מַה שֶּׁאֲנִי מֵמִית אֲנִי מְחַיֶּה, </w:t>
      </w:r>
      <w:r>
        <w:rPr>
          <w:b/>
          <w:sz w:val="19"/>
        </w:rPr>
        <w:t>the Holy One said: what I put to death I revive,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וַהֲדַר מַה שֶּׁמָּחַצְתִּי אֲנִי אֶרְפָּא", </w:t>
      </w:r>
      <w:r>
        <w:rPr>
          <w:b/>
          <w:sz w:val="19"/>
        </w:rPr>
        <w:t>and subsequently what I wounded I heal”,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שֶׁלֹּא יִהְיֶה כִּבְרִיָּה חֲדָשָׁה, </w:t>
      </w:r>
      <w:r>
        <w:rPr>
          <w:b/>
          <w:sz w:val="19"/>
        </w:rPr>
        <w:t>which means he will not emerge as a disconnected new being,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כָּל אֶחָד יַכִּיר אֶת עַצְמוֹ </w:t>
      </w:r>
      <w:r>
        <w:rPr>
          <w:b/>
          <w:sz w:val="19"/>
        </w:rPr>
        <w:t>rather each will recognize his continuous self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כְּדֻגְמַת אִישׁ אֲשֶׁר יֵעוֹר מִשְּׁנָתוֹ. </w:t>
      </w:r>
      <w:r>
        <w:rPr>
          <w:b/>
          <w:sz w:val="19"/>
        </w:rPr>
        <w:t>like a man awakening from his sleep.</w:t>
      </w:r>
      <w:r>
        <w:t xml:space="preserve">  </w:t>
      </w:r>
    </w:p>
    <w:p>
      <w:r>
        <w:t xml:space="preserve">Sefaria text connections: </w:t>
      </w:r>
      <w:hyperlink r:id="rId117">
        <w:r>
          <w:rPr>
            <w:color w:val="24588B"/>
            <w:u w:val="single"/>
            <w:sz w:val="17"/>
          </w:rPr>
          <w:t>Genesis.17.8</w:t>
        </w:r>
      </w:hyperlink>
      <w:r>
        <w:t xml:space="preserve"> · </w:t>
      </w:r>
      <w:hyperlink r:id="rId167">
        <w:r>
          <w:rPr>
            <w:color w:val="24588B"/>
            <w:u w:val="single"/>
            <w:sz w:val="17"/>
          </w:rPr>
          <w:t>Deuteronomy.32.8</w:t>
        </w:r>
      </w:hyperlink>
    </w:p>
    <w:p>
      <w:pPr>
        <w:pStyle w:val="Heading1"/>
      </w:pPr>
      <w:r>
        <w:t>לֶךְ לְךָ, אוֹת נ״א</w:t>
      </w:r>
    </w:p>
    <w:p>
      <w:pPr>
        <w:pStyle w:val="Heading2"/>
      </w:pPr>
      <w:r>
        <w:t>Fear and Reverence in the Promise of the Land</w:t>
      </w:r>
    </w:p>
    <w:p>
      <w:pPr>
        <w:spacing w:after="160"/>
      </w:pPr>
    </w:p>
    <w:p>
      <w:pPr>
        <w:pStyle w:val="Heading3"/>
      </w:pPr>
      <w:r>
        <w:t>I will give unto you, and to your seed after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"וְנָתַתִּי לְךָ וּלְזַרְעֲךָ אַחֲרֶיךָ אֵת אֶרֶץ מְגֻרֶיךָ, אֵת כָּל אֶרֶץ כְּנַעַן, לַאֲחֻזַּת עוֹלָם, וְהָיִיתִי לָהֶם לֵאלֹהִים" (בְּרֵאשִׁית יז, ח). </w:t>
      </w:r>
      <w:r>
        <w:rPr>
          <w:b/>
          <w:sz w:val="19"/>
        </w:rPr>
        <w:t>“And I will give unto you, and to your seed after you, the land of your sojournings, all the land of Canaan, for an everlasting possession; and I will be their God”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"מְגֻרֶיךָ" מוֹרֶה עַל הַפְּעֻלּוֹת שֶׁאָדָם מִתְיָירֵא מֵהֶם, מִלְּשׁוֹן מָגוֹר וָפַחַד (זֹהַר חֵלֶק א, קפ עַמּוּד א); </w:t>
      </w:r>
      <w:r>
        <w:rPr>
          <w:b/>
          <w:sz w:val="19"/>
        </w:rPr>
        <w:t>“Megurekha” points to actions concerning which a person experiences dread, from the idiom of awe and terror (magor; Zohar I 180a);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וּמֵאֵיזֶה פְעֻלָּה יִפְחַד לֵב הָאָדָם? מֵ"אֶרֶץ כְּנַעַן", </w:t>
      </w:r>
      <w:r>
        <w:rPr>
          <w:b/>
          <w:sz w:val="19"/>
        </w:rPr>
        <w:t>and from which category of action does the heart of man tremble? From 'the land of Canaan',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בְּמָקוֹם שֶׁאָדָם נִכְנָע תַּחַת הַפְּעֻלָּה שֶׁלֹּא הָיְתָה לוֹ יְדִיעָה בָּהּ, לֹא בַּתְּחִלָּה וְלֹא בַּסּוֹף; </w:t>
      </w:r>
      <w:r>
        <w:rPr>
          <w:b/>
          <w:sz w:val="19"/>
        </w:rPr>
        <w:t>which represents a sphere where man is subjugated (nikhna) under an action wherein he possessed no conscious knowledge, neither at its inception nor at its culmination;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בְּמָקוֹם שֶׁהָיָה לָאָדָם אֵיזֶה יְדִיעָה בְּמַה שֶּׁפָּעַל, </w:t>
      </w:r>
      <w:r>
        <w:rPr>
          <w:b/>
          <w:sz w:val="19"/>
        </w:rPr>
        <w:t>for in a realm where man held some conscious awareness in what he enacted,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בָּטוּחַ הוּא שֶׁלֹּא יֵרֵד מַעֲשֵׂהוּ זֶה לִשְׁאוֹל, </w:t>
      </w:r>
      <w:r>
        <w:rPr>
          <w:b/>
          <w:sz w:val="19"/>
        </w:rPr>
        <w:t>he is confident that this deed of his will not descend into the abyss (Sheol),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כִּדְכְתִיב (קֹהֶלֶת ט, י): "כִּי אֵין מַעֲשֶׂה וְחֶשְׁבּוֹן וְדַעַת וְחָכְמָה בִּשְׁאוֹל", </w:t>
      </w:r>
      <w:r>
        <w:rPr>
          <w:b/>
          <w:sz w:val="19"/>
        </w:rPr>
        <w:t>as it is written (</w:t>
      </w:r>
      <w:hyperlink r:id="rId168">
        <w:r>
          <w:rPr>
            <w:color w:val="24588B"/>
            <w:u w:val="single"/>
            <w:sz w:val="17"/>
          </w:rPr>
          <w:t>Ecclesiastes 9:10</w:t>
        </w:r>
      </w:hyperlink>
      <w:r>
        <w:rPr>
          <w:b/>
          <w:sz w:val="19"/>
        </w:rPr>
        <w:t>): “for there is no work, nor device, nor knowledge, nor wisdom, in the grave (Sheol)”,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וְאִיתָא עַל זֶה בַּזֹּהַר הַקָּדוֹשׁ (קֹרַח קעח עַמּוּד ב): </w:t>
      </w:r>
      <w:r>
        <w:rPr>
          <w:b/>
          <w:sz w:val="19"/>
        </w:rPr>
        <w:t>and it is taught upon this in the holy Zohar (Korach 178b):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"מַאן דְּאִשְׁתַּדַּל בְּדַעַת וּבְחָכְמָה לְמִנְדַּע לְמָארֵיהּ וְכוּלֵי, הוּא לָא יִשְׁתָּאַר תַּמָּן וְכוּלֵי". </w:t>
      </w:r>
      <w:r>
        <w:rPr>
          <w:b/>
          <w:sz w:val="19"/>
        </w:rPr>
        <w:t>“Whoever exerts himself in knowledge and wisdom to know his Master, etc., he will not remain there, etc.”</w:t>
      </w:r>
      <w:r>
        <w:t xml:space="preserve">  </w:t>
      </w:r>
    </w:p>
    <w:p>
      <w:pPr>
        <w:pStyle w:val="Heading3"/>
      </w:pPr>
      <w:r>
        <w:t>In a place lacking conscious knowledge, there man experiences fear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בְּמָקוֹם שֶׁאֵין בּוֹ יְדִיעָה שָׁם הָאָדָם מִתְיָירֵא; </w:t>
      </w:r>
      <w:r>
        <w:rPr>
          <w:b/>
          <w:sz w:val="19"/>
        </w:rPr>
        <w:t>However, in a place lacking conscious knowledge, there man experiences fear;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וְהַשֵּׁם יִתְבָּרַךְ הִבְטִיחַ לְאַבְרָהָם אָבִינוּ עָלָיו הַשָּׁלוֹם שֶׁרְצוֹנוֹ יִשְׁכּוֹן אַף בְּאֵלּוּ הַפְּעֻלּוֹת. </w:t>
      </w:r>
      <w:r>
        <w:rPr>
          <w:b/>
          <w:sz w:val="19"/>
        </w:rPr>
        <w:t>and Hashem promised Avraham our Father, peace be upon him, that His divine will would abide even within these unconscious actions.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כִּי גַּם לָהָאוּמּוֹת יֵשׁ לָהֶם שַׁלְוַות הַשֶּׁקֶט וּמַעֲשֵׂיהֶם הֵם בְּלִי חֶשְׁבּוֹן כְּלָל, </w:t>
      </w:r>
      <w:r>
        <w:rPr>
          <w:b/>
          <w:sz w:val="19"/>
        </w:rPr>
        <w:t>And even though the nations likewise enjoy peaceful serenity and their deeds are performed without any moral reckoning,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שַׁלְוָתָם הוּא רַק לְפִי שָׁעָה; </w:t>
      </w:r>
      <w:r>
        <w:rPr>
          <w:b/>
          <w:sz w:val="19"/>
        </w:rPr>
        <w:t>yet their serenity is merely temporary;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וּלְאַבְרָהָם אָבִינוּ הִבְטִיחַ הַשֵּׁם יִתְבָּרַךְ שַׁלְוַות הַשֶּׁקֶט "לַאֲחֻזַּת עוֹלָם". </w:t>
      </w:r>
      <w:r>
        <w:rPr>
          <w:b/>
          <w:sz w:val="19"/>
        </w:rPr>
        <w:t>whereas to Avraham our Father Hashem promised serene tranquility as “an everlasting possession”.</w:t>
      </w:r>
      <w:r>
        <w:t xml:space="preserve">  </w:t>
      </w:r>
    </w:p>
    <w:p>
      <w:pPr>
        <w:pStyle w:val="Heading3"/>
      </w:pPr>
      <w:r>
        <w:t>The written and oral Torah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וְעַל זֶה מְרַמֵּז מִצְוַת מִילָה, </w:t>
      </w:r>
      <w:r>
        <w:rPr>
          <w:b/>
          <w:sz w:val="19"/>
        </w:rPr>
        <w:t>And to this alludes the mitzvah of circumcision,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שֶׁהִיא בִּתְמִידוּת עִם הָאָדָם </w:t>
      </w:r>
      <w:r>
        <w:rPr>
          <w:b/>
          <w:sz w:val="19"/>
        </w:rPr>
        <w:t>which is continually present upon man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בְּשָׁעָה שֶׁאֵין בּוֹ שׁוּם דַּעַת וְחֶשְׁבּוֹן וְאַף כִּי יָשֵׁן הוּא, </w:t>
      </w:r>
      <w:r>
        <w:rPr>
          <w:b/>
          <w:sz w:val="19"/>
        </w:rPr>
        <w:t>even at a time when he possesses no conscious intellect or reckoning, and even while he is asleep;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(מְנָחוֹת מג עַמּוּד ב): </w:t>
      </w:r>
      <w:r>
        <w:rPr>
          <w:b/>
          <w:sz w:val="19"/>
        </w:rPr>
        <w:t>as brought in the Talmud (Menachot 43b):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בְּשָׁעָה שֶׁנִּכְנַס דָּוִד לְבֵית הַמֶּרְחָץ וְרָאָה עַצְמוֹ עֵירֹם, </w:t>
      </w:r>
      <w:r>
        <w:rPr>
          <w:b/>
          <w:sz w:val="19"/>
        </w:rPr>
        <w:t>at the hour that David entered the bathhouse and saw himself naked,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אָמַר: "אוֹי לִי שֶׁאֶעֱמוֹד עֵירֹם בְּלֹא מִצְוָה!", </w:t>
      </w:r>
      <w:r>
        <w:rPr>
          <w:b/>
          <w:sz w:val="19"/>
        </w:rPr>
        <w:t>he cried: “Woe is me that I should stand naked without a mitzvah!”;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שֶׁנִּזְכַּר בַּמִּילָה שֶׁבִּבְשָׂרוֹ – נִתְיַישְּׁבָה דַּעְתּוֹ; </w:t>
      </w:r>
      <w:r>
        <w:rPr>
          <w:b/>
          <w:sz w:val="19"/>
        </w:rPr>
        <w:t>as soon as he remembered the circumcision in his flesh, his mind was comforted;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לְאַחַר שֶׁיָּצָא אָמַר עָלֶיהָ שִׁירָה, </w:t>
      </w:r>
      <w:r>
        <w:rPr>
          <w:b/>
          <w:sz w:val="19"/>
        </w:rPr>
        <w:t>and after he exited he chanted song over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(תְּהִלִּים יב, א): "לַמְנַצֵּחַ עַל הַשְּׁמִינִית, מִזְמוֹר לְדָוִד" – </w:t>
      </w:r>
      <w:r>
        <w:rPr>
          <w:b/>
          <w:sz w:val="19"/>
        </w:rPr>
        <w:t>as stated (</w:t>
      </w:r>
      <w:hyperlink r:id="rId169">
        <w:r>
          <w:rPr>
            <w:color w:val="24588B"/>
            <w:u w:val="single"/>
            <w:sz w:val="17"/>
          </w:rPr>
          <w:t>Psalms 12:1</w:t>
        </w:r>
      </w:hyperlink>
      <w:r>
        <w:rPr>
          <w:b/>
          <w:sz w:val="19"/>
        </w:rPr>
        <w:t>): “For the Leader; upon the Sheminith. A Psalm of David”—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מִילָה שֶׁנִּיתְּנָה בַּשְּׁמִינִי; </w:t>
      </w:r>
      <w:r>
        <w:rPr>
          <w:b/>
          <w:sz w:val="19"/>
        </w:rPr>
        <w:t>upon circumcision which was commanded for the eighth day;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וְזוֹ הַמִּצְוָה הִיא בִּתְמִידוּת עִם הָאָדָם אַף בְּמָקוֹם שֶׁאֵין בּוֹ שׁוּם יְדִיעָה. </w:t>
      </w:r>
      <w:r>
        <w:rPr>
          <w:b/>
          <w:sz w:val="19"/>
        </w:rPr>
        <w:t>and this commandment abides continually with man even in a state lacking all conscious awareness.</w:t>
      </w:r>
      <w:r>
        <w:t xml:space="preserve">  </w:t>
      </w:r>
    </w:p>
    <w:p>
      <w:pPr>
        <w:pStyle w:val="Heading3"/>
      </w:pPr>
      <w:r>
        <w:t>I will be their God”— meaning: even though he will possess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"וְהָיִיתִי לָהֶם לֵאלֹהִים" – </w:t>
      </w:r>
      <w:r>
        <w:rPr>
          <w:b/>
          <w:sz w:val="19"/>
        </w:rPr>
        <w:t>“And I will be their God”—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אַף שֶׁיִּהְיוּ לוֹ כָּל הַטּוֹבוֹת, מִכָּל מָקוֹם לֹא יִשְׁכַּח אֶת הַשֵּׁם יִתְבָּרַךְ; </w:t>
      </w:r>
      <w:r>
        <w:rPr>
          <w:b/>
          <w:sz w:val="19"/>
        </w:rPr>
        <w:t>meaning: even though he will possess all bounties, he nonetheless will never forget Hashem, blessed be He;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כְּעִנְיַן דְּאִיתָא בַּשַּׁ"ס (בָּבָא קַמָּא צב עַמּוּד ב): </w:t>
      </w:r>
      <w:r>
        <w:rPr>
          <w:b/>
          <w:sz w:val="19"/>
        </w:rPr>
        <w:t>and it is consonant with what is taught in the Talmud (Bava Kamma 92b):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"חַמְרָא לְמָארֵיהּ וְטִיבוּתָא לְשַׁקְיֵיהּ", </w:t>
      </w:r>
      <w:r>
        <w:rPr>
          <w:b/>
          <w:sz w:val="19"/>
        </w:rPr>
        <w:t>“The wine belongs to the host, but gratitude is accorded to the server”;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שֶׁאִם מַכִּיר הָאָדָם שֶׁנִּמְצָא מָרֵי בָּעוֹלָם, </w:t>
      </w:r>
      <w:r>
        <w:rPr>
          <w:b/>
          <w:sz w:val="19"/>
        </w:rPr>
        <w:t>and that is: if man recognizes that there exists a Master in the universe,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טִיבוּתָא תִּהְיֶה לְשַׁקְיֵיהּ, </w:t>
      </w:r>
      <w:r>
        <w:rPr>
          <w:b/>
          <w:sz w:val="19"/>
        </w:rPr>
        <w:t>then gratitude is granted to the server,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שֶׁיּוּכַל לְהִתְפַּשֵּׁט בַּהַטּוֹבָה שֶׁיַּשְׁפִּיעַ לוֹ הַשֵּׁם יִתְבָּרַךְ. </w:t>
      </w:r>
      <w:r>
        <w:rPr>
          <w:b/>
          <w:sz w:val="19"/>
        </w:rPr>
        <w:t>in that he is permitted to expand and enjoy the bounty Hashem channels unto him.</w:t>
      </w:r>
      <w:r>
        <w:t xml:space="preserve">  </w:t>
      </w:r>
    </w:p>
    <w:p>
      <w:r>
        <w:t xml:space="preserve">Sefaria text connections: </w:t>
      </w:r>
      <w:hyperlink r:id="rId117">
        <w:r>
          <w:rPr>
            <w:color w:val="24588B"/>
            <w:u w:val="single"/>
            <w:sz w:val="17"/>
          </w:rPr>
          <w:t>Genesis.17.8</w:t>
        </w:r>
      </w:hyperlink>
      <w:r>
        <w:t xml:space="preserve"> · </w:t>
      </w:r>
      <w:hyperlink r:id="rId168">
        <w:r>
          <w:rPr>
            <w:color w:val="24588B"/>
            <w:u w:val="single"/>
            <w:sz w:val="17"/>
          </w:rPr>
          <w:t>Ecclesiastes.9.10</w:t>
        </w:r>
      </w:hyperlink>
      <w:r>
        <w:t xml:space="preserve"> · </w:t>
      </w:r>
      <w:hyperlink r:id="rId169">
        <w:r>
          <w:rPr>
            <w:color w:val="24588B"/>
            <w:u w:val="single"/>
            <w:sz w:val="17"/>
          </w:rPr>
          <w:t>Psalms.12.1</w:t>
        </w:r>
      </w:hyperlink>
    </w:p>
    <w:p>
      <w:pPr>
        <w:pStyle w:val="Heading1"/>
      </w:pPr>
      <w:r>
        <w:t>לֶךְ לְךָ, אוֹת נ״ב</w:t>
      </w:r>
    </w:p>
    <w:p>
      <w:pPr>
        <w:pStyle w:val="Heading2"/>
      </w:pPr>
      <w:r>
        <w:t>Eretz Yisrael and the Condition of Divine Service</w:t>
      </w:r>
    </w:p>
    <w:p>
      <w:pPr>
        <w:spacing w:after="160"/>
      </w:pPr>
    </w:p>
    <w:p>
      <w:pPr>
        <w:pStyle w:val="Heading3"/>
      </w:pPr>
      <w:r>
        <w:t>I will give unto you, and to your seed after you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"וְנָתַתִּי לְךָ וּלְזַרְעֲךָ אַחֲרֶיךָ אֵת אֶרֶץ מְגֻרֶיךָ, אֵת כָּל אֶרֶץ כְּנַעַן, וְהָיִיתִי לָהֶם לֵאלֹהִים" (בְּרֵאשִׁית יז, ח). </w:t>
      </w:r>
      <w:r>
        <w:rPr>
          <w:b/>
          <w:sz w:val="19"/>
        </w:rPr>
        <w:t>“And I will give unto you, and to your seed after you, the land of your sojournings, all the land of Canaan, and I will be their God” (</w:t>
      </w:r>
      <w:hyperlink r:id="rId117">
        <w:r>
          <w:rPr>
            <w:color w:val="24588B"/>
            <w:u w:val="single"/>
            <w:sz w:val="17"/>
          </w:rPr>
          <w:t>Genesis 17:8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אִיתָא בְּסִפְרֵי (סוֹף פָּרָשַׁת שְׁלַח): "עַל מְנָת שֶׁאֶהְיֶה לָכֶם לֵאלֹהִים"; </w:t>
      </w:r>
      <w:r>
        <w:rPr>
          <w:b/>
          <w:sz w:val="19"/>
        </w:rPr>
        <w:t>It is taught in the Sifrei (end of Parashat Shelach): “On the condition that I will be your God”;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וּבְרַבָּה (וַיִּקְרָא רַבָּה כח, ד) אִיתָא </w:t>
      </w:r>
      <w:r>
        <w:rPr>
          <w:b/>
          <w:sz w:val="19"/>
        </w:rPr>
        <w:t>and in Vayikra Rabbah (28:4) it is stated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שֶׁבִּזְכוּת הָעוֹמֶר יִירְשׁוּ יִשְׂרָאֵל אֶת הָאָרֶץ. </w:t>
      </w:r>
      <w:r>
        <w:rPr>
          <w:b/>
          <w:sz w:val="19"/>
        </w:rPr>
        <w:t>that by the merit of the Omer offering Israel inherits the Land.</w:t>
      </w:r>
      <w:r>
        <w:t xml:space="preserve">  </w:t>
      </w:r>
    </w:p>
    <w:p>
      <w:pPr>
        <w:pStyle w:val="Heading3"/>
      </w:pPr>
      <w:r>
        <w:t>The concept in this is: for within the Land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כִּי בְּאֶרֶץ יִשְׂרָאֵל נִמְצָא אוֹר צָפוּן וְגָנוּז, </w:t>
      </w:r>
      <w:r>
        <w:rPr>
          <w:b/>
          <w:sz w:val="19"/>
        </w:rPr>
        <w:t>And the concept in this is: for within the Land of Israel there resides a hidden, treasured light,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וּמְגַמָּתָהּ הִיא שֶׁמִּשְׁתּוֹקֶקֶת מְאֹד לְהִמָּשֵׁךְ אַחַר הַבְּרוּאִים </w:t>
      </w:r>
      <w:r>
        <w:rPr>
          <w:b/>
          <w:sz w:val="19"/>
        </w:rPr>
        <w:t>and its very orientation is that it yearns intensely to be drawn after created beings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שֶׁיַּעֲלוּ אֶת הָאוֹר הַזֶּה הַגָּנוּז; </w:t>
      </w:r>
      <w:r>
        <w:rPr>
          <w:b/>
          <w:sz w:val="19"/>
        </w:rPr>
        <w:t>who will elevate this concealed light;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זְמַן שֶׁהָיוּ שָׁם הַשִּׁבְעָה אוּמּוֹת, </w:t>
      </w:r>
      <w:r>
        <w:rPr>
          <w:b/>
          <w:sz w:val="19"/>
        </w:rPr>
        <w:t>and throughout the era when the seven Canaanite nations were there,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הָיְתָה עָרְקַת מִקַּמֵּי מָארֵיהּ, </w:t>
      </w:r>
      <w:r>
        <w:rPr>
          <w:b/>
          <w:sz w:val="19"/>
        </w:rPr>
        <w:t>the Land fled from before its Master,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שֶׁאֵין לָהֶם קִנְיָן וּזְכוּת בִּישִׁיבַת אֶרֶץ יִשְׂרָאֵל. </w:t>
      </w:r>
      <w:r>
        <w:rPr>
          <w:b/>
          <w:sz w:val="19"/>
        </w:rPr>
        <w:t>implying that they held no authentic ownership or right in dwelling within the Land of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שָׁאנֵי יִשְׂרָאֵל שֶׁהֶעֱלוּ אֶת הָאוֹר הַגָּנוּז בָּאָרֶץ, </w:t>
      </w:r>
      <w:r>
        <w:rPr>
          <w:b/>
          <w:sz w:val="19"/>
        </w:rPr>
        <w:t>Different is Israel, who elevated the light hidden within the Land,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יְדֵי עֲשׂוֹתָם מִצְווֹת הַתְּלוּיוֹת בָּאָרֶץ; </w:t>
      </w:r>
      <w:r>
        <w:rPr>
          <w:b/>
          <w:sz w:val="19"/>
        </w:rPr>
        <w:t>through their performance of the agricultural commandments dependent on the Land;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שֶׁיֵּשׁ לָהֶם קִנְיָן וּזְכוּת בָּאָרֶץ. </w:t>
      </w:r>
      <w:r>
        <w:rPr>
          <w:b/>
          <w:sz w:val="19"/>
        </w:rPr>
        <w:t>proving that they possess true title and merit in the Land.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שֶׁהִבְטִיחַ הַשֵּׁם יִתְבָּרַךְ לְאַבְרָהָם אָבִינוּ עָלָיו הַשָּׁלוֹם: </w:t>
      </w:r>
      <w:r>
        <w:rPr>
          <w:b/>
          <w:sz w:val="19"/>
        </w:rPr>
        <w:t>And this is what Hashem promised Avraham our Father: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"וְנָתַתִּי לְךָ וּלְזַרְעֲךָ וְגוֹמֵר אֵת כָּל אֶרֶץ כְּנַעַן – עַל מְנָת שֶׁאֶהְיֶה לָכֶם לֵאלֹהִים", </w:t>
      </w:r>
      <w:r>
        <w:rPr>
          <w:b/>
          <w:sz w:val="19"/>
        </w:rPr>
        <w:t>“And I will give unto you and your seed, etc., all the land of Canaan—on the condition that I will be your God”,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שֶׁאָז תִּזְכּוּ בִּישִׁיבָתָהּ. </w:t>
      </w:r>
      <w:r>
        <w:rPr>
          <w:b/>
          <w:sz w:val="19"/>
        </w:rPr>
        <w:t>for then you will merit dwelling within it.</w:t>
      </w:r>
      <w:r>
        <w:t xml:space="preserve">  </w:t>
      </w:r>
    </w:p>
    <w:p>
      <w:pPr>
        <w:pStyle w:val="Heading3"/>
      </w:pPr>
      <w:r>
        <w:t>What is the fruit of your soil? Dross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בָּאָרֶץ נִמְצָא גַּם פְּסֹלֶת, </w:t>
      </w:r>
      <w:r>
        <w:rPr>
          <w:b/>
          <w:sz w:val="19"/>
        </w:rPr>
        <w:t>And behold within the earth there exists also dross,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רַבָּה, עֵקֶב ג): </w:t>
      </w:r>
      <w:r>
        <w:rPr>
          <w:b/>
          <w:sz w:val="19"/>
        </w:rPr>
        <w:t>as brought in the Midrash (Devarim Rabbah, Eikev 3):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"מַה פְּרִי אַדְמָתְךָ – סִיגִים"; </w:t>
      </w:r>
      <w:r>
        <w:rPr>
          <w:b/>
          <w:sz w:val="19"/>
        </w:rPr>
        <w:t>“What is the fruit of your soil? Dross”;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עַל יְדֵי הַבֵּירוּרִים אֲשֶׁר יְבָרֵר הָאָדָם </w:t>
      </w:r>
      <w:r>
        <w:rPr>
          <w:b/>
          <w:sz w:val="19"/>
        </w:rPr>
        <w:t>however through the spiritual clarifications that man refines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תִּתְעַלֶּה קְדֻשַּׁת הָאָרֶץ מַעְלָה מָעְלָה. </w:t>
      </w:r>
      <w:r>
        <w:rPr>
          <w:b/>
          <w:sz w:val="19"/>
        </w:rPr>
        <w:t>the sanctity of the Land ascends higher and higher.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דִּכְתִיב (יְהוֹשֻׁעַ ה, יא) שֶׁמָּל אוֹתָם יְהוֹשֻׁעַ </w:t>
      </w:r>
      <w:r>
        <w:rPr>
          <w:b/>
          <w:sz w:val="19"/>
        </w:rPr>
        <w:t>And this is what is written (Joshua 5:11), that Joshua circumcised them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כָּךְ אָכְלוּ מֵעֲבוּר הָאָרֶץ, </w:t>
      </w:r>
      <w:r>
        <w:rPr>
          <w:b/>
          <w:sz w:val="19"/>
        </w:rPr>
        <w:t>and afterward they ate of the produce of the Land,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וְדָרְשׁוּ עַל זֶה חַכְמֵי הַשַּׁ"ס (רֹאשׁ הַשָּׁנָה יג עַמּוּד א): </w:t>
      </w:r>
      <w:r>
        <w:rPr>
          <w:b/>
          <w:sz w:val="19"/>
        </w:rPr>
        <w:t>and the Sages of the Talmud expounded on this (Rosh Hashanah 13a):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שֶׁבְּהַקְרָבַת הָעוֹמֶר דִּבֶּר הַכָּתוּב; </w:t>
      </w:r>
      <w:r>
        <w:rPr>
          <w:b/>
          <w:sz w:val="19"/>
        </w:rPr>
        <w:t>that Scripture spoke concerning the offering of the Omer;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בְּמִצְוַת מִילָה וּפְרִיעָה נִכְלָלִים כָּל הַצִּמְצוּמִים וְהַבֵּירוּרִים, </w:t>
      </w:r>
      <w:r>
        <w:rPr>
          <w:b/>
          <w:sz w:val="19"/>
        </w:rPr>
        <w:t>and that is because within circumcision and uncovering (milah and pri'ah) are encompassed all contractions and refinements,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שֶׁמָּל אוֹתָם יְהוֹשֻׁעַ, שֶׁזֶּה מוֹרֶה עַל שֶׁמְּבוֹרָרִים הֵם, </w:t>
      </w:r>
      <w:r>
        <w:rPr>
          <w:b/>
          <w:sz w:val="19"/>
        </w:rPr>
        <w:t>and after Joshua circumcised them, which demonstrates that they were refined,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הִקְרִיב אֶת הָעוֹמֶר הַבָּא מִשְּׂעוֹרִים, מַאֲכַל בְּהֵמָה; </w:t>
      </w:r>
      <w:r>
        <w:rPr>
          <w:b/>
          <w:sz w:val="19"/>
        </w:rPr>
        <w:t>he offered the Omer which derives from barley, the food of animals;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וְהֶעֱלוּ אֶת הָאוֹר כָּל כָּךְ, </w:t>
      </w:r>
      <w:r>
        <w:rPr>
          <w:b/>
          <w:sz w:val="19"/>
        </w:rPr>
        <w:t>and they elevated the light to such an extent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שֶׁהָעוֹמֶר הָיָה מְנוּפֶּה בִּשְׁלֹשׁ עֶשְׂרֵה נָפָה, </w:t>
      </w:r>
      <w:r>
        <w:rPr>
          <w:b/>
          <w:sz w:val="19"/>
        </w:rPr>
        <w:t>that the Omer flour was sifted through thirteen sieves,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מַה שֶּׁאֵין זֶה אַף בְּלֶחֶם הַפָּנִים שֶׁלֹּא הָיָה מְנוּפֶּה רַק בִּשְׁתֵּים עֶשְׂרֵה נָפָה </w:t>
      </w:r>
      <w:r>
        <w:rPr>
          <w:b/>
          <w:sz w:val="19"/>
        </w:rPr>
        <w:t>surpassing even the Showbread which was sifted through only twelve sieves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בַּאֲרִיכוּת בְּעִנְיַן הָעוֹמֶר). </w:t>
      </w:r>
      <w:r>
        <w:rPr>
          <w:b/>
          <w:sz w:val="19"/>
        </w:rPr>
        <w:t>(and as explained at length in the discourse on the Omer).</w:t>
      </w:r>
      <w:r>
        <w:t xml:space="preserve">  </w:t>
      </w:r>
    </w:p>
    <w:p>
      <w:pPr>
        <w:pStyle w:val="Heading3"/>
      </w:pPr>
      <w:r>
        <w:t>The promise to the children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וְאַף שֶׁמַּעֲלַת לֶחֶם הַפָּנִים גְּדוֹלָה עַד מְאֹד, </w:t>
      </w:r>
      <w:r>
        <w:rPr>
          <w:b/>
          <w:sz w:val="19"/>
        </w:rPr>
        <w:t>And even though the stature of the Showbread is exceedingly great,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וּמְרַמֵּז עַל אַהֲבַת הַשֵּׁם יִתְבָּרַךְ וְהִתְקַשְּׁרוּתוֹ עִם בְּנֵי יִשְׂרָאֵל, </w:t>
      </w:r>
      <w:r>
        <w:rPr>
          <w:b/>
          <w:sz w:val="19"/>
        </w:rPr>
        <w:t>hinting at Hashem's love and deep attachment with the children of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(חֲגִיגָה כו עַמּוּד ב): </w:t>
      </w:r>
      <w:r>
        <w:rPr>
          <w:b/>
          <w:sz w:val="19"/>
        </w:rPr>
        <w:t>as brought in the Talmud (Chagigah 26b):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"רְאוּ חִבַּתְכֶם לִפְנֵי הַמָּקוֹם: סִילּוּקוֹ כְּסִידּוּרוֹ", </w:t>
      </w:r>
      <w:r>
        <w:rPr>
          <w:b/>
          <w:sz w:val="19"/>
        </w:rPr>
        <w:t>“Behold your belovedness before the Omnipresent: its removal is fresh as its arrangement”,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שֶׁלֶּחֶם הַפָּנִים הָיָה חַם בְּיוֹם הִלָּקְחוֹ; </w:t>
      </w:r>
      <w:r>
        <w:rPr>
          <w:b/>
          <w:sz w:val="19"/>
        </w:rPr>
        <w:t>for the Showbread was warm on the day it was taken away;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עִם כָּל זֶה הָעוֹמֶר מְעוּלֶּה עוֹד יוֹתֵר; </w:t>
      </w:r>
      <w:r>
        <w:rPr>
          <w:b/>
          <w:sz w:val="19"/>
        </w:rPr>
        <w:t>nonetheless the Omer is even more elevated;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כְּתִיב בֵּיהּ לְשׁוֹן "וְהֵנִיף אֶת הָעֹמֶר" (וַיִּקְרָא כג, יא), </w:t>
      </w:r>
      <w:r>
        <w:rPr>
          <w:b/>
          <w:sz w:val="19"/>
        </w:rPr>
        <w:t>and for this reason it is written regarding it: “and he shall wave (ve-henif) the omer”,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לְהוֹרוֹת עַל הֲנָפָתוֹ מַעְלָה מָעְלָה, </w:t>
      </w:r>
      <w:r>
        <w:rPr>
          <w:b/>
          <w:sz w:val="19"/>
        </w:rPr>
        <w:t>to demonstrate its elevation higher and higher,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(בָּלָק קפח עַמּוּד ב): "מַאי תְּנוּפָה? תְּנוּ פֶּה". </w:t>
      </w:r>
      <w:r>
        <w:rPr>
          <w:b/>
          <w:sz w:val="19"/>
        </w:rPr>
        <w:t>as brought in the holy Zohar (Balak 188b): “What is tenufah (waving)? Tenu peh (give mouth/speech).”</w:t>
      </w:r>
      <w:r>
        <w:t xml:space="preserve">  </w:t>
      </w:r>
    </w:p>
    <w:p>
      <w:pPr>
        <w:pStyle w:val="Heading3"/>
      </w:pPr>
      <w:r>
        <w:t>The holiness of Israel and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 שֶׁבְּהַקְרָבַת הָעוֹמֶר בֵּירְרוּ יִשְׂרָאֵל כָּל פְּעֻלּוֹתֵיהֶם, </w:t>
      </w:r>
      <w:r>
        <w:rPr>
          <w:b/>
          <w:sz w:val="19"/>
        </w:rPr>
        <w:t>And that is: in the offering of the Omer Israel refined all their actions,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אֲשֶׁר נַעֲשׂוּ בְּלִי דַעַת, </w:t>
      </w:r>
      <w:r>
        <w:rPr>
          <w:b/>
          <w:sz w:val="19"/>
        </w:rPr>
        <w:t>even those performed without conscious thought,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הָיָה בָּא מִשְּׂעוֹרִים, מַאֲכַל בְּהֵמָה. </w:t>
      </w:r>
      <w:r>
        <w:rPr>
          <w:b/>
          <w:sz w:val="19"/>
        </w:rPr>
        <w:t>for it derived from barley, animal fodder.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וּמֵהֵיכָן יִזְכֶּה אָדָם לָזֶה </w:t>
      </w:r>
      <w:r>
        <w:rPr>
          <w:b/>
          <w:sz w:val="19"/>
        </w:rPr>
        <w:t>And whence does man merit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שֶׁיִּהְיֶה בוֹ כֹּחַ לְבָרֵר אַף הַמַּעֲשֵׂה בְהֵמָה שֶׁעָשָׂה בְּלִי דַּעַת אָדָם? </w:t>
      </w:r>
      <w:r>
        <w:rPr>
          <w:b/>
          <w:sz w:val="19"/>
        </w:rPr>
        <w:t>that he hold the capacity to elevate even instinctive animal-like deeds enacted without human intellect?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הוּא, שֶׁאִם מְבָרֵר אֶת עַצְמוֹ בְּדַעַת עַד הַמָּקוֹם שֶׁכֹּחוֹ מַגִּיעַ שָׁמָּה, </w:t>
      </w:r>
      <w:r>
        <w:rPr>
          <w:b/>
          <w:sz w:val="19"/>
        </w:rPr>
        <w:t>It is: that if he refines himself in conscious intellect as far as his strength can reach,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יִתְעַלּוּ אַף הַפְּעֻלּוֹת שֶׁעָשָׂה קוֹדֶם זֶה בְּלִי דַעַת. </w:t>
      </w:r>
      <w:r>
        <w:rPr>
          <w:b/>
          <w:sz w:val="19"/>
        </w:rPr>
        <w:t>then even the actions he performed prior to this without conscious awareness will be elevated.</w:t>
      </w:r>
      <w:r>
        <w:t xml:space="preserve">  </w:t>
      </w:r>
    </w:p>
    <w:p>
      <w:pPr>
        <w:pStyle w:val="Heading3"/>
      </w:pPr>
      <w:r>
        <w:t>I reasoned that I was demonstrating love for the mitzvah; once I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וּכְעִנְיָן שֶׁמָּצִינוּ בַּשַּׁ"ס (חֻלִּין קלג עַמּוּד א) בְּאַבַּיֵּי, </w:t>
      </w:r>
      <w:r>
        <w:rPr>
          <w:b/>
          <w:sz w:val="19"/>
        </w:rPr>
        <w:t>Akin to what we find in the Talmud (Chullin 133a) regarding Abaye,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שֶׁמִּתְּחִלָּה הָיָה חוֹטֵף מַתְּנוֹת כְּהֻנָּה: </w:t>
      </w:r>
      <w:r>
        <w:rPr>
          <w:b/>
          <w:sz w:val="19"/>
        </w:rPr>
        <w:t>who initially seized priestly gifts from the owners: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"אָמֵינָא: חַבּוֹבֵי קָא מְחַבְּבִינָא מִצְוָה; </w:t>
      </w:r>
      <w:r>
        <w:rPr>
          <w:b/>
          <w:sz w:val="19"/>
        </w:rPr>
        <w:t>saying: “I reasoned that I was demonstrating love for the mitzvah;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כֵּיוָן דִּשְׁמַעְנָא לְהָא: 'וְנָתַן' – שֶׁלֹּא יִטּוֹל מֵעַצְמוֹ, </w:t>
      </w:r>
      <w:r>
        <w:rPr>
          <w:b/>
          <w:sz w:val="19"/>
        </w:rPr>
        <w:t>once I heard this verse: 'and he shall give'—teaching that a priest may not seize on his own,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מִיחְטַף לָא חָטֵיפְנָא, מֵימַר אָמְרִי: הָבוּ לִי; </w:t>
      </w:r>
      <w:r>
        <w:rPr>
          <w:b/>
          <w:sz w:val="19"/>
        </w:rPr>
        <w:t>I no longer seized, but verbally asked: Give to 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וְכֵיוָן דִּשְׁמַעְנָא לְהָא דְּתַנְיָא: הַצְּנוּעִין מוֹשְׁכִין אֶת יְדֵיהֶם וְהַגַּרְגְּרָנִים חוֹלְקִים, </w:t>
      </w:r>
      <w:r>
        <w:rPr>
          <w:b/>
          <w:sz w:val="19"/>
        </w:rPr>
        <w:t>and once I heard that which is taught in the Baraita: The modest withdraw their hands while the gluttons divide,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מִישְׁקַל נַמֵּי לָא שָׁקֵילְנָא". </w:t>
      </w:r>
      <w:r>
        <w:rPr>
          <w:b/>
          <w:sz w:val="19"/>
        </w:rPr>
        <w:t>I refrained even from asking or taking altogether.”</w:t>
      </w:r>
      <w:r>
        <w:t xml:space="preserve">  </w:t>
      </w:r>
    </w:p>
    <w:p>
      <w:pPr>
        <w:pStyle w:val="Heading3"/>
      </w:pPr>
      <w:r>
        <w:t>Through this he refined himself, showing that even when he was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הוּא: שֶׁבָּזֶה בֵּירֵר אֶת עַצְמוֹ, </w:t>
      </w:r>
      <w:r>
        <w:rPr>
          <w:b/>
          <w:sz w:val="19"/>
        </w:rPr>
        <w:t>And the concept is: through this he refined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בְּעֵת שֶׁהָיָה חוֹטֵף הַמַּתָּנוֹת </w:t>
      </w:r>
      <w:r>
        <w:rPr>
          <w:b/>
          <w:sz w:val="19"/>
        </w:rPr>
        <w:t>showing that even when he was physically seizing the gifts,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הָיְתָה גַּם כֵּן כַּוָּנָתוֹ רְצוּיָה רַק לְחַבּוֹבֵי מִצְוָה; </w:t>
      </w:r>
      <w:r>
        <w:rPr>
          <w:b/>
          <w:sz w:val="19"/>
        </w:rPr>
        <w:t>his intention was purely acceptable, solely for the love of the mitzvah;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שֶׁאַבַּיֵּי יָדַע בְּנַפְשֵׁיהּ גַּם אָז בִּשְׁעַת חֲטִיפָה </w:t>
      </w:r>
      <w:r>
        <w:rPr>
          <w:b/>
          <w:sz w:val="19"/>
        </w:rPr>
        <w:t>and even though Abaye knew within himself even during the act of seizing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שֶׁכַּוָּנָתוֹ בְּרוּרָה וּנְקִיָּה רַק לְחַבּוֹבֵי מִצְוָה </w:t>
      </w:r>
      <w:r>
        <w:rPr>
          <w:b/>
          <w:sz w:val="19"/>
        </w:rPr>
        <w:t>that his motive was pristine, purely for cherishing the commandment,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הָיְתָה לוֹ פְּנִיָּה לְמַלֹּאות תַּאֲוַת הַגּוּף, </w:t>
      </w:r>
      <w:r>
        <w:rPr>
          <w:b/>
          <w:sz w:val="19"/>
        </w:rPr>
        <w:t>having no ulterior motive to satisfy physical bodily lust;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לְעֵינֵי בָשָׂר הָיָה צָרִיךְ לְכָל אֵלּוּ הַבֵּירוּרִים, </w:t>
      </w:r>
      <w:r>
        <w:rPr>
          <w:b/>
          <w:sz w:val="19"/>
        </w:rPr>
        <w:t>nonetheless before human flesh-and-blood eyes he required all these progressive refinements;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מִפְּנֵי שֶׁנִּמְצָא בְּנֵי אָדָם שֶׁחוֹטְפִים לְמַלֹּאות תַּאֲוַת נַפְשָׁם, </w:t>
      </w:r>
      <w:r>
        <w:rPr>
          <w:b/>
          <w:sz w:val="19"/>
        </w:rPr>
        <w:t>because people exist who seize to satisfy their personal lust,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בִּהְיוֹתָם גַּרְגְּרָנִים וְזוֹלְלִים בָּשָׂר לָמוֹ; </w:t>
      </w:r>
      <w:r>
        <w:rPr>
          <w:b/>
          <w:sz w:val="19"/>
        </w:rPr>
        <w:t>being gluttons indulging meat for themselves;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שֶׁנִּמְצָא מִי שֶׁכָּל כַּוָּנָתוֹ הוּא רַק לְחַבּוֹבֵי מִצְוָה, </w:t>
      </w:r>
      <w:r>
        <w:rPr>
          <w:b/>
          <w:sz w:val="19"/>
        </w:rPr>
        <w:t>and even if one exists whose entire intent is solely for cherishing the mitzvah,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מַאן מְפִיס?! </w:t>
      </w:r>
      <w:r>
        <w:rPr>
          <w:b/>
          <w:sz w:val="19"/>
        </w:rPr>
        <w:t>yet who can arbitrate?!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לְעֵין אָדָם כֵּן זֶה חוֹטֵף וְכֵן זֶה חוֹטֵף בְּהַשְׁתָּוָות; </w:t>
      </w:r>
      <w:r>
        <w:rPr>
          <w:b/>
          <w:sz w:val="19"/>
        </w:rPr>
        <w:t>For to mortal eyes, both this one and that one seize identically;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שֶׁזֶּה מָלֵא פְּנִימִיּוּת וְכַוָּנָתוֹ רְצוּיָה רַק לַשָּׁמַיִם, </w:t>
      </w:r>
      <w:r>
        <w:rPr>
          <w:b/>
          <w:sz w:val="19"/>
        </w:rPr>
        <w:t>and even though this one is filled with inward holiness directed solely to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הַדִּמְיוֹן וְהַגָּוֶון שֶׁבָּעוֹלָם הַזֶּה עוֹשֶׂה רוֹשֶׁם, </w:t>
      </w:r>
      <w:r>
        <w:rPr>
          <w:b/>
          <w:sz w:val="19"/>
        </w:rPr>
        <w:t>nonetheless the superficial illusion and hue in this world leaves an impression,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שֶׁיּוּכְרַח הָאָדָם לְבָרֵר אֶת עַצְמוֹ כְּנֶגֶד זֶה הַדִּמְיוֹן. </w:t>
      </w:r>
      <w:r>
        <w:rPr>
          <w:b/>
          <w:sz w:val="19"/>
        </w:rPr>
        <w:t>such that man is compelled to clarify himself against that very illusion.</w:t>
      </w:r>
      <w:r>
        <w:t xml:space="preserve">  </w:t>
      </w:r>
    </w:p>
    <w:p>
      <w:pPr>
        <w:pStyle w:val="Heading3"/>
      </w:pPr>
      <w:r>
        <w:t>Truth said: Let man not be created, for the world is full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שֶׁכֵּן כָּל הֲוָיוֹת הָעוֹלָם הַזֶּה הֵם רַק בְּדִמְיוֹן וְגָוֶון, </w:t>
      </w:r>
      <w:r>
        <w:rPr>
          <w:b/>
          <w:sz w:val="19"/>
        </w:rPr>
        <w:t>For all realities of this world operate through illusion and external hue,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בַּמִּדְרָשׁ (בְּרֵאשִׁית רַבָּה ח, ה): </w:t>
      </w:r>
      <w:r>
        <w:rPr>
          <w:b/>
          <w:sz w:val="19"/>
        </w:rPr>
        <w:t>as brought in the Midrash (Bereishit Rabbah 8:5):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"אֱמֶת אוֹמֵר: אַל יִבָּרֵא, שֶׁהָעוֹלָם מָלֵא שְׁקָרִים", </w:t>
      </w:r>
      <w:r>
        <w:rPr>
          <w:b/>
          <w:sz w:val="19"/>
        </w:rPr>
        <w:t>“Truth said: Let man not be created, for the world is full of falsehoods”,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שֶׁנִּדְמֶה לָאָדָם שֶׁרְשׁוּת נְתוּנָה בְּיָדוֹ לַעֲשׂוֹת כִּבְחִירָתוֹ; </w:t>
      </w:r>
      <w:r>
        <w:rPr>
          <w:b/>
          <w:sz w:val="19"/>
        </w:rPr>
        <w:t>which means it appears to man as though free choice is fully in his hand to act as he chooses;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וּבֶאֱמֶת זֶה הוּא רַק עַל הַגָּוֶון, </w:t>
      </w:r>
      <w:r>
        <w:rPr>
          <w:b/>
          <w:sz w:val="19"/>
        </w:rPr>
        <w:t>while in ultimate truth this exists merely upon the surface hue;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כְּפִי תְּפִיסַת הָאָדָם בָּעוֹלָם הַזֶּה כֵּן מַנְהִיג בּוֹ הַשֵּׁם יִתְבָּרַךְ בְּדַעְתּוֹ, </w:t>
      </w:r>
      <w:r>
        <w:rPr>
          <w:b/>
          <w:sz w:val="19"/>
        </w:rPr>
        <w:t>for according to human mortal grasp in this world Hashem conducts him in his intellect,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שֶׁנִּרְאֶה לָאָדָם שֶׁבִּיכָלְתּוֹ לִפְעוֹל כְּפִי רְצוֹן לִבּוֹ, </w:t>
      </w:r>
      <w:r>
        <w:rPr>
          <w:b/>
          <w:sz w:val="19"/>
        </w:rPr>
        <w:t>so that it seems to man that it is within his power to act according to his heart's desire,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בַּזֹּהַר הַקָּדוֹשׁ (בֹּא לג עַמּוּד א): </w:t>
      </w:r>
      <w:r>
        <w:rPr>
          <w:b/>
          <w:sz w:val="19"/>
        </w:rPr>
        <w:t>akin to what is taught in the holy Zohar (Bo 33a):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"בֵּיהּ בְּדַעְתֵּיהּ קַיְימָא וְכוּלֵי". </w:t>
      </w:r>
      <w:r>
        <w:rPr>
          <w:b/>
          <w:sz w:val="19"/>
        </w:rPr>
        <w:t>“in his own perspective it stands, etc.”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בֶּאֱמֶת לַאֲמִיתּוֹ הוּא </w:t>
      </w:r>
      <w:r>
        <w:rPr>
          <w:b/>
          <w:sz w:val="19"/>
        </w:rPr>
        <w:t>However, in the ultimate reality of truth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שֶׁמִּבַּלְעֲדֵי הַשֵּׁם יִתְבָּרַךְ לֹא יֵעָשֶׂה שׁוּם דָּבָר בָּעוֹלָם, </w:t>
      </w:r>
      <w:r>
        <w:rPr>
          <w:b/>
          <w:sz w:val="19"/>
        </w:rPr>
        <w:t>apart from Hashem nothing in the universe is enacted,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וְאֵין בְּכֹחַ שׁוּם בְּרִיאָה לְשַׁנּוֹת רְצוֹן הַשֵּׁם יִתְבָּרַךְ; </w:t>
      </w:r>
      <w:r>
        <w:rPr>
          <w:b/>
          <w:sz w:val="19"/>
        </w:rPr>
        <w:t>and no creature has power to alter Hashem's sovereign will;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וְיִקְרְבוּ הַיָּמִים שֶׁכָּל אָדָם יַכִּיר זֹאת וּבְעֵינָיו יִרְאֶה, </w:t>
      </w:r>
      <w:r>
        <w:rPr>
          <w:b/>
          <w:sz w:val="19"/>
        </w:rPr>
        <w:t>and days draw near when every person will recognize this with his own eyes,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יִהְיֶה בָּעוֹלָם כִּי אִם ה' אֶחָד וּשְׁמוֹ אֶחָד, </w:t>
      </w:r>
      <w:r>
        <w:rPr>
          <w:b/>
          <w:sz w:val="19"/>
        </w:rPr>
        <w:t>that there will be nothing in the universe save Hashem Who is One and His Name 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וְ"הַשָּׁמַיִם כֶּעָשָׁן נִמְלָחוּ וְהָאָרֶץ כַּבֶּגֶד תִּבְלֶה", כִּדְכְתִיב (יְשַׁעְיָהוּ נא, ו). </w:t>
      </w:r>
      <w:r>
        <w:rPr>
          <w:b/>
          <w:sz w:val="19"/>
        </w:rPr>
        <w:t>and “the heavens shall vanish away like smoke, and the earth shall wax old like a garment” (</w:t>
      </w:r>
      <w:hyperlink r:id="rId170">
        <w:r>
          <w:rPr>
            <w:color w:val="24588B"/>
            <w:u w:val="single"/>
            <w:sz w:val="17"/>
          </w:rPr>
          <w:t>Isaiah 51:6</w:t>
        </w:r>
      </w:hyperlink>
      <w:r>
        <w:rPr>
          <w:b/>
          <w:sz w:val="19"/>
        </w:rPr>
        <w:t>).</w:t>
      </w:r>
      <w:r>
        <w:t xml:space="preserve">  </w:t>
      </w:r>
    </w:p>
    <w:p>
      <w:pPr>
        <w:pStyle w:val="Heading3"/>
      </w:pPr>
      <w:r>
        <w:t>The Midrashic interpretation and judgment and mercy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מֵאַחַר שֶׁהַשֵּׁם יִתְבָּרַךְ הִצִּיב וּבָרָא הַנְהָגָה זוֹ בָּעוֹלָם הַזֶּה בִּרְצוֹנוֹ, </w:t>
      </w:r>
      <w:r>
        <w:rPr>
          <w:b/>
          <w:sz w:val="19"/>
        </w:rPr>
        <w:t>However, since Hashem established this mode of governance in this world by His sovereign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שֶׁיִּדְמֶה בִּתְפִיסַת הָאָדָם שֶׁרְשׁוּת נְתוּנָה, </w:t>
      </w:r>
      <w:r>
        <w:rPr>
          <w:b/>
          <w:sz w:val="19"/>
        </w:rPr>
        <w:t>so that in human perception it appears that agency is granted,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שֶׁאַף זוֹ הַהַנְהָגָה הוּא אֱמֶת, וּרְצוֹנוֹ – זֶהוּ כְּבוֹדוֹ; </w:t>
      </w:r>
      <w:r>
        <w:rPr>
          <w:b/>
          <w:sz w:val="19"/>
        </w:rPr>
        <w:t>this implies that this governance is likewise an authentic reality, His will constituting His glory;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זֶה הוּא כָּל הַקִּיּוּם וַהֲוָיַת עוֹלָם הַזֶּה, </w:t>
      </w:r>
      <w:r>
        <w:rPr>
          <w:b/>
          <w:sz w:val="19"/>
        </w:rPr>
        <w:t>for this forms the entire foundation of this physical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בַּמִּדְרָשׁ (שְׁמוֹת רַבָּה ג, ו): </w:t>
      </w:r>
      <w:r>
        <w:rPr>
          <w:b/>
          <w:sz w:val="19"/>
        </w:rPr>
        <w:t>akin to what is taught in the Midrash (Shemot Rabbah 3:6):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שְׁמִי אַתָּה שׁוֹאֲלֵנִי? לְפִי מִדָּתִי אֲנִי נִקְרָא: </w:t>
      </w:r>
      <w:r>
        <w:rPr>
          <w:b/>
          <w:sz w:val="19"/>
        </w:rPr>
        <w:t>Do you ask concerning My Name? According to My operational attribute am I designated: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בְּעֵת שֶׁאֲנִי תּוֹלֶה עַל חֲטָאָיו שֶׁל אָדָם אֲנִי נִקְרָא "אֵל שַׁדַּי". </w:t>
      </w:r>
      <w:r>
        <w:rPr>
          <w:b/>
          <w:sz w:val="19"/>
        </w:rPr>
        <w:t>when I suspend judgment over man's sins I am called “El Shaddai”.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וְהוּא, כִּי בֶּאֱמֶת מִי אִיכָּא סְפֵיקָא קַמֵּי שְׁמַיָּא?! </w:t>
      </w:r>
      <w:r>
        <w:rPr>
          <w:b/>
          <w:sz w:val="19"/>
        </w:rPr>
        <w:t>And that is: in truth, is there any doubt before Heaven?!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הֲלֹא כָּל תַּעֲלוּמוֹת לֵב יוֹדֵעַ הוּא, </w:t>
      </w:r>
      <w:r>
        <w:rPr>
          <w:b/>
          <w:sz w:val="19"/>
        </w:rPr>
        <w:t>Behold, all hidden recesses of the heart He knows,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וְכָל מַה שֶּׁיִּהְיֶה בַּסּוֹף גָּלוּי לְפָנָיו! </w:t>
      </w:r>
      <w:r>
        <w:rPr>
          <w:b/>
          <w:sz w:val="19"/>
        </w:rPr>
        <w:t>and all that will unfold at the end is laid bare before Him!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לְפִי הַנְהָגַת הָעוֹלָם הַזֶּה, עוֹלָם זְמַנִּי שֶׁהִצִּיב הַשֵּׁם יִתְבָּרַךְ, </w:t>
      </w:r>
      <w:r>
        <w:rPr>
          <w:b/>
          <w:sz w:val="19"/>
        </w:rPr>
        <w:t>Yet according to the conduct of this temporal world Hashem established,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וּבְרֹב חַסְדּוֹ הֶחָפֵץ לְהַצְדִּיק כָּל בְּרִיָּה, </w:t>
      </w:r>
      <w:r>
        <w:rPr>
          <w:b/>
          <w:sz w:val="19"/>
        </w:rPr>
        <w:t>and in the abundance of His lovingkindness desiring to vindicate every creature,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מִזֶּה יֵשׁ לָהּ הֲוָיָה אַף לָרְשָׁעִים שֶׁכָּל חַיֵּיהֶם הוּא רַק לְפִי שָׁעָה. </w:t>
      </w:r>
      <w:r>
        <w:rPr>
          <w:b/>
          <w:sz w:val="19"/>
        </w:rPr>
        <w:t>from this there exists enduring space even for the wicked whose life is merely temporary.</w:t>
      </w:r>
      <w:r>
        <w:t xml:space="preserve">  </w:t>
      </w:r>
    </w:p>
    <w:p>
      <w:pPr>
        <w:pStyle w:val="Heading3"/>
      </w:pPr>
      <w:r>
        <w:t>In sin did my mother conceive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וּלְזֶה, אַף שֶׁנִּמְצָא חֲטָאִים בָּאָדָם שֶׁהֵם מֵהַתּוֹלָדָה, </w:t>
      </w:r>
      <w:r>
        <w:rPr>
          <w:b/>
          <w:sz w:val="19"/>
        </w:rPr>
        <w:t>And for this reason, even though sins exist in man originating from inborn nature,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וְכִדְכְתִיב (תְּהִלִּים נא, ז): "וּבְחֵטְא יֶחֱמַתְנִי אִמִּי", </w:t>
      </w:r>
      <w:r>
        <w:rPr>
          <w:b/>
          <w:sz w:val="19"/>
        </w:rPr>
        <w:t>as written (</w:t>
      </w:r>
      <w:hyperlink r:id="rId171">
        <w:r>
          <w:rPr>
            <w:color w:val="24588B"/>
            <w:u w:val="single"/>
            <w:sz w:val="17"/>
          </w:rPr>
          <w:t>Psalms 51:7</w:t>
        </w:r>
      </w:hyperlink>
      <w:r>
        <w:rPr>
          <w:b/>
          <w:sz w:val="19"/>
        </w:rPr>
        <w:t>): “and in sin did my mother conceive me”,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וּמֵאוֹתָן הַחֲטָאִים לֹא יוּכַל אָדָם לְבָרֵר אֶת עַצְמוֹ; </w:t>
      </w:r>
      <w:r>
        <w:rPr>
          <w:b/>
          <w:sz w:val="19"/>
        </w:rPr>
        <w:t>and from those congenital flaws man cannot unilaterally refine himself;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הַשֵּׁם יִתְבָּרַךְ בְּרוֹב חַסְדּוֹ וְטוּבוֹ תּוֹלֶה עַל חֵטְא הָאָדָם </w:t>
      </w:r>
      <w:r>
        <w:rPr>
          <w:b/>
          <w:sz w:val="19"/>
        </w:rPr>
        <w:t>nevertheless Hashem in His mercy suspends judgment over man's sin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וְדָן אוֹתוֹ בַּאֲשֶׁר הוּא שָׁם בַּהֹוֶה, </w:t>
      </w:r>
      <w:r>
        <w:rPr>
          <w:b/>
          <w:sz w:val="19"/>
        </w:rPr>
        <w:t>judging him according to where he stands in the present,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עוֹד שֶׁיּוּכַל לַהֲפוֹךְ בִּזְכוּת הָאָדָם שֶׁלֹּא עָשָׂה פְּעֻלָּה בִּשְׁאָט נֶפֶשׁ, תּוֹלֶה לוֹ עַל חֲטָאָיו. </w:t>
      </w:r>
      <w:r>
        <w:rPr>
          <w:b/>
          <w:sz w:val="19"/>
        </w:rPr>
        <w:t>suspending his sins so long as He can find merit that the act was not committed with defiant malice.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אָנוּ רוֹאִים שֶׁכַּמָּה וְכַמָּה דִּבְרֵי תוֹרָה יְקָרִים מִתְהַוִּים מֵעוֹלָם הַזֶּה הַדִּמְיוֹנִי וְהַזְּמַנִּי, </w:t>
      </w:r>
      <w:r>
        <w:rPr>
          <w:b/>
          <w:sz w:val="19"/>
        </w:rPr>
        <w:t>And so we see that manifold precious words of Torah are crystallized out of this illusory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וְהַדִּבְרֵי תוֹרָה הָאֵלֶּה הֵמָּה נִצְחִיִּים, עוֹמְדִים בְּרוּמוֹ שֶׁל עוֹלָם לָעַד וּלְעוֹלָם. </w:t>
      </w:r>
      <w:r>
        <w:rPr>
          <w:b/>
          <w:sz w:val="19"/>
        </w:rPr>
        <w:t>and these words of Torah are eternal, standing at the summit of the universe forever.</w:t>
      </w:r>
      <w:r>
        <w:t xml:space="preserve">  </w:t>
      </w:r>
    </w:p>
    <w:p>
      <w:pPr>
        <w:pStyle w:val="Heading3"/>
      </w:pPr>
      <w:r>
        <w:t>Mitzvos and divine service and the light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וּלְזֶה אַף בִּפְעֻלָּה שֶׁנִּרְאֵית עַל הַגָּוֶון אֲשֶׁר לֹא טוֹבָה הִיא, </w:t>
      </w:r>
      <w:r>
        <w:rPr>
          <w:b/>
          <w:sz w:val="19"/>
        </w:rPr>
        <w:t>And therefore, even regarding an action appearing superficially unfavorable,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שֶׁבְּשָׁרְשָׁהּ טוֹבָה הִיא, </w:t>
      </w:r>
      <w:r>
        <w:rPr>
          <w:b/>
          <w:sz w:val="19"/>
        </w:rPr>
        <w:t>even though at its inner root it is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מִכָּל מָקוֹם צָרִיךְ הָאָדָם לְבָרֵר אֶת עַצְמוֹ לְעֵינֵי אָדָם, </w:t>
      </w:r>
      <w:r>
        <w:rPr>
          <w:b/>
          <w:sz w:val="19"/>
        </w:rPr>
        <w:t>nonetheless man must clarify himself before the eyes of human onlookers,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לְבָרֵר פְּעֻלָּתוֹ זֹאת, לְהָאִירָהּ אַף לְפִי תְּפִיסַת אָדָם; </w:t>
      </w:r>
      <w:r>
        <w:rPr>
          <w:b/>
          <w:sz w:val="19"/>
        </w:rPr>
        <w:t>clarifying his deed to illuminate it even according to human perception;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מֵאַחַר שֶׁלְּעֵין אָדָם נִרְאֵית זוֹ הַפְּעֻלָּה הֵיפֶךְ מִטּוֹבָה, </w:t>
      </w:r>
      <w:r>
        <w:rPr>
          <w:b/>
          <w:sz w:val="19"/>
        </w:rPr>
        <w:t>for since to human eyes this act appears the opposite of good,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מַשְׁמָע מִזֶּה שֶׁאַף בִּפְנִימִיּוּת אֵינָהּ נְקִיָּה וּמְבוֹרֶרֶת עוֹד בִּשְׁלֵימוּת; </w:t>
      </w:r>
      <w:r>
        <w:rPr>
          <w:b/>
          <w:sz w:val="19"/>
        </w:rPr>
        <w:t>it implies that even in inwardness it is not yet cleansed in perfection;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לָזֹאת צָרִיךְ הָאָדָם לְזַכְּכָהּ אַף לְמַרְאֵה עֵינֵי אָדָם. </w:t>
      </w:r>
      <w:r>
        <w:rPr>
          <w:b/>
          <w:sz w:val="19"/>
        </w:rPr>
        <w:t>for this reason man must refine it even before the visual sight of human beings.</w:t>
      </w:r>
      <w:r>
        <w:t xml:space="preserve">  </w:t>
      </w:r>
    </w:p>
    <w:p>
      <w:pPr>
        <w:pStyle w:val="Heading3"/>
      </w:pPr>
      <w:r>
        <w:t>Understanding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גַּם כֵּן הָעִנְיָן שֶׁאַבַּיֵּי הֲוָה מְבָרֵר אֶת עַצְמוֹ בְּמַתְּנוֹת כְּהֻנָּה: </w:t>
      </w:r>
      <w:r>
        <w:rPr>
          <w:b/>
          <w:sz w:val="19"/>
        </w:rPr>
        <w:t>And this is likewise the matter that Abaye refined himself regarding priestly gifts: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שֶׁיָדַע בְּעַצְמוֹ שֶׁבֶּאֱמֶת עִיקַּר כַּוָּנָתוֹ לַשָּׁמַיִם, </w:t>
      </w:r>
      <w:r>
        <w:rPr>
          <w:b/>
          <w:sz w:val="19"/>
        </w:rPr>
        <w:t>for even though he knew within himself that his core intent was for Heaven,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לְעֵין אָדָם הָיָה מְבָרֵר אֶת עַצְמוֹ </w:t>
      </w:r>
      <w:r>
        <w:rPr>
          <w:b/>
          <w:sz w:val="19"/>
        </w:rPr>
        <w:t>nonetheless before human eyes he clarified himself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שֶׁחֲטִיפָתוֹ לֹא הָיְתָה כַּחֲטִיפַת הַגַּרְגְּרָנִים, אַךְ לְחַבּוֹבֵי מִצְוָה; </w:t>
      </w:r>
      <w:r>
        <w:rPr>
          <w:b/>
          <w:sz w:val="19"/>
        </w:rPr>
        <w:t>that his seizing was not like that of gluttons, but solely out of love for the mitzvah;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וְאַחַר שֶׁבֵּירֵר עַצְמוֹ שֶׁנִּמְנַע מִכֹּל וָכֹל, </w:t>
      </w:r>
      <w:r>
        <w:rPr>
          <w:b/>
          <w:sz w:val="19"/>
        </w:rPr>
        <w:t>and once he refined himself by abstaining entirely,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נִתְבָּרֵר שֶׁגַּם מַה שֶּׁחָטַף תְּחִלָּה הָיָה גַּם כֵּן לְשֵׁם שָׁמַיִם; </w:t>
      </w:r>
      <w:r>
        <w:rPr>
          <w:b/>
          <w:sz w:val="19"/>
        </w:rPr>
        <w:t>it was then confirmed that what he seized initially was likewise for Heaven's sake;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וְלָקַח מַתָּנוֹת בְּעֶרֶב יוֹם הַכִּפּוּרִים – </w:t>
      </w:r>
      <w:r>
        <w:rPr>
          <w:b/>
          <w:sz w:val="19"/>
        </w:rPr>
        <w:t>and he accepted gifts on the eve of Yom Kippur—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שֶׁקִּבֵּל זֶה עַצְמוֹ בְּגוֹדֶל בְּהִירוּת, </w:t>
      </w:r>
      <w:r>
        <w:rPr>
          <w:b/>
          <w:sz w:val="19"/>
        </w:rPr>
        <w:t>meaning he received this very bounty with supreme clarity,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שֶׁנִּתְבָּאֵר הָעִנְיָן (בְּעִנְיַן עֶרֶב יוֹם כִּפּוּר). </w:t>
      </w:r>
      <w:r>
        <w:rPr>
          <w:b/>
          <w:sz w:val="19"/>
        </w:rPr>
        <w:t>(and as explained in the discourse on the Eve of Yom Kippur).</w:t>
      </w:r>
      <w:r>
        <w:t xml:space="preserve">  </w:t>
      </w:r>
    </w:p>
    <w:p>
      <w:r>
        <w:t xml:space="preserve">Sefaria text connections: </w:t>
      </w:r>
      <w:hyperlink r:id="rId117">
        <w:r>
          <w:rPr>
            <w:color w:val="24588B"/>
            <w:u w:val="single"/>
            <w:sz w:val="17"/>
          </w:rPr>
          <w:t>Genesis.17.8</w:t>
        </w:r>
      </w:hyperlink>
      <w:r>
        <w:t xml:space="preserve"> · </w:t>
      </w:r>
      <w:hyperlink r:id="rId170">
        <w:r>
          <w:rPr>
            <w:color w:val="24588B"/>
            <w:u w:val="single"/>
            <w:sz w:val="17"/>
          </w:rPr>
          <w:t>Isaiah.51.6</w:t>
        </w:r>
      </w:hyperlink>
      <w:r>
        <w:t xml:space="preserve"> · </w:t>
      </w:r>
      <w:hyperlink r:id="rId171">
        <w:r>
          <w:rPr>
            <w:color w:val="24588B"/>
            <w:u w:val="single"/>
            <w:sz w:val="17"/>
          </w:rPr>
          <w:t>Psalms.51.7</w:t>
        </w:r>
      </w:hyperlink>
    </w:p>
    <w:p>
      <w:pPr>
        <w:pStyle w:val="Heading1"/>
      </w:pPr>
      <w:r>
        <w:t>לֶךְ לְךָ, אוֹת נ״ג</w:t>
      </w:r>
    </w:p>
    <w:p>
      <w:pPr>
        <w:pStyle w:val="Heading2"/>
      </w:pPr>
      <w:r>
        <w:t>Keeping the Covenant through Active Spiritual Work</w:t>
      </w:r>
    </w:p>
    <w:p>
      <w:pPr>
        <w:spacing w:after="160"/>
      </w:pPr>
    </w:p>
    <w:p>
      <w:pPr>
        <w:pStyle w:val="Heading3"/>
      </w:pPr>
      <w:r>
        <w:t>As for you, you shall keep My covenant”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"וְאַתָּה אֶת בְּרִיתִי תִשְׁמֹר" (בְּרֵאשִׁית יז, ט). </w:t>
      </w:r>
      <w:r>
        <w:rPr>
          <w:b/>
          <w:sz w:val="19"/>
        </w:rPr>
        <w:t>“And as for you, you shall keep My covenant” (</w:t>
      </w:r>
      <w:hyperlink r:id="rId172">
        <w:r>
          <w:rPr>
            <w:color w:val="24588B"/>
            <w:u w:val="single"/>
            <w:sz w:val="17"/>
          </w:rPr>
          <w:t>Genesis 17:9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הַכָּתוּב הַזֶּה מְרַמֵּז עַל עֲבוֹדָה מִצַּד הָאָדָם: </w:t>
      </w:r>
      <w:r>
        <w:rPr>
          <w:b/>
          <w:sz w:val="19"/>
        </w:rPr>
        <w:t>This verse alludes to active spiritual service from man's initiative: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בְּאִם יִרְצֶה לְהָבִין בִּתְפִיסָתוֹ </w:t>
      </w:r>
      <w:r>
        <w:rPr>
          <w:b/>
          <w:sz w:val="19"/>
        </w:rPr>
        <w:t>if he desires to comprehend within his intellect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לְהַכִּיר מִפְּנֵי מָה בָּחַר בּוֹ ה' לְהִתְקַשֵּׁר עִמּוֹ בִּבְרִית, </w:t>
      </w:r>
      <w:r>
        <w:rPr>
          <w:b/>
          <w:sz w:val="19"/>
        </w:rPr>
        <w:t>to recognize why Hashem chose him to bind with him in a covenant,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יִצְטָרֵךְ לַעֲבוֹדָה, לִשְׁמוֹר אֶת מִצְווֹת ה'; </w:t>
      </w:r>
      <w:r>
        <w:rPr>
          <w:b/>
          <w:sz w:val="19"/>
        </w:rPr>
        <w:t>then he requires active toil to observe Hashem's commandments;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וּלְזֶה נִקְרֵאת זוֹ הַמִּצְוָה בַּזֹּהַר הַקָּדוֹשׁ (וַיֵּרָא צח עַמּוּד ב): "פֶּתַח הָאֹהֶל", </w:t>
      </w:r>
      <w:r>
        <w:rPr>
          <w:b/>
          <w:sz w:val="19"/>
        </w:rPr>
        <w:t>wherefore this mitzvah is titled in the holy Zohar (Vayeira 98b) “the tent door”,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הַהַכָּרָה זוֹ, לֵידַע בְּנַפְשֵׁיהּ מִפְּנֵי מָה בָּחַר בּוֹ ה'. </w:t>
      </w:r>
      <w:r>
        <w:rPr>
          <w:b/>
          <w:sz w:val="19"/>
        </w:rPr>
        <w:t>pointing to this conscious realization, knowing within his soul why Hashem chose him.</w:t>
      </w:r>
      <w:r>
        <w:t xml:space="preserve">  </w:t>
      </w:r>
    </w:p>
    <w:p>
      <w:r>
        <w:t xml:space="preserve">Sefaria text connections: </w:t>
      </w:r>
      <w:hyperlink r:id="rId172">
        <w:r>
          <w:rPr>
            <w:color w:val="24588B"/>
            <w:u w:val="single"/>
            <w:sz w:val="17"/>
          </w:rPr>
          <w:t>Genesis.17.9</w:t>
        </w:r>
      </w:hyperlink>
    </w:p>
    <w:p>
      <w:pPr>
        <w:pStyle w:val="Heading1"/>
      </w:pPr>
      <w:r>
        <w:t>לֶךְ לְךָ, אוֹת נ״ד</w:t>
      </w:r>
    </w:p>
    <w:p>
      <w:pPr>
        <w:pStyle w:val="Heading2"/>
      </w:pPr>
      <w:r>
        <w:t>The Covenant as the Nullification of Personal Will</w:t>
      </w:r>
    </w:p>
    <w:p>
      <w:pPr>
        <w:spacing w:after="160"/>
      </w:pPr>
    </w:p>
    <w:p>
      <w:pPr>
        <w:pStyle w:val="Heading3"/>
      </w:pPr>
      <w:r>
        <w:t>The Covenant: it shall be a token of a covenant betwixt 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"וְהָיָה לְאוֹת בְּרִית בֵּינִי וּבֵינֵיכֶם וְגוֹמֵר" (בְּרֵאשִׁית יז, יא). </w:t>
      </w:r>
      <w:r>
        <w:rPr>
          <w:b/>
          <w:sz w:val="19"/>
        </w:rPr>
        <w:t>“And it shall be a token of a covenant betwixt Me and you, etc.” (</w:t>
      </w:r>
      <w:hyperlink r:id="rId173">
        <w:r>
          <w:rPr>
            <w:color w:val="24588B"/>
            <w:u w:val="single"/>
            <w:sz w:val="17"/>
          </w:rPr>
          <w:t>Genesis 17:11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הָעִנְיָן בָּזֶה הוּא כִּדְאִיתָא בְּמַסֶּכֶת אָבוֹת (פֶּרֶק ב מִשְׁנָה ד): </w:t>
      </w:r>
      <w:r>
        <w:rPr>
          <w:b/>
          <w:sz w:val="19"/>
        </w:rPr>
        <w:t>The concept is as taught in Pirkei Avot (2:4):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"בַּטֵּל רְצוֹנְךָ מִפְּנֵי רְצוֹנוֹ, כְּדֵי שֶׁיְּבַטֵּל רְצוֹן אֲחֵרִים מִפְּנֵי רְצוֹנֶךָ". </w:t>
      </w:r>
      <w:r>
        <w:rPr>
          <w:b/>
          <w:sz w:val="19"/>
        </w:rPr>
        <w:t>“Nullify your will before His will, that He may nullify the will of others before your will.”</w:t>
      </w:r>
      <w:r>
        <w:t xml:space="preserve">  </w:t>
      </w:r>
    </w:p>
    <w:p>
      <w:pPr>
        <w:pStyle w:val="Heading3"/>
      </w:pPr>
      <w:r>
        <w:t>The Gemara’s teaching and Avraham’s devotion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מִדַּת אַבְרָהָם הוּא מִדַּת הַחֶסֶד, </w:t>
      </w:r>
      <w:r>
        <w:rPr>
          <w:b/>
          <w:sz w:val="19"/>
        </w:rPr>
        <w:t>And that is: because the attribute of Abraham is Chesed,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לְהִתְפַּשֵּׁט וּלְהַרְבּוֹת טוֹב לַכֹּל, </w:t>
      </w:r>
      <w:r>
        <w:rPr>
          <w:b/>
          <w:sz w:val="19"/>
        </w:rPr>
        <w:t>to expand and multiply goodness unto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הֵיפֶךְ מֵאַנְשֵׁי סְדוֹם שֶׁרָצוּ לִמְנוֹעַ מִדַּת הַחֶסֶד לְבַל יֵיטִיבוּ לְשׁוּם אָדָם, </w:t>
      </w:r>
      <w:r>
        <w:rPr>
          <w:b/>
          <w:sz w:val="19"/>
        </w:rPr>
        <w:t>the antithesis of the men of Sodom who sought to withhold kindness from benefiting anyone,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עֲלֵיהֶם בַּשַּׁ"ס (סַנְהֶדְרִין קט עַמּוּד א): </w:t>
      </w:r>
      <w:r>
        <w:rPr>
          <w:b/>
          <w:sz w:val="19"/>
        </w:rPr>
        <w:t>as brought concerning them in the Talmud (Sanhedrin 109a):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שֶׁאָמְרוּ: "בּוֹאוּ וְנַשְׁכַּח תּוֹרַת רֶגֶל מֵאַרְצֵנוּ"; </w:t>
      </w:r>
      <w:r>
        <w:rPr>
          <w:b/>
          <w:sz w:val="19"/>
        </w:rPr>
        <w:t>that they declared: “Come, let us cause the law of wayfarers' feet to be forgotten from our land”;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לָזֶה, אַחַר שֶׁמָּל אַבְרָהָם אָבִינוּ עָלָיו הַשָּׁלוֹם אֶת עַצְמוֹ וּבֵירֵר אֶת מִדּוֹתָיו, </w:t>
      </w:r>
      <w:r>
        <w:rPr>
          <w:b/>
          <w:sz w:val="19"/>
        </w:rPr>
        <w:t>wherefore, after Avraham our Father circumcised himself and clarified his attributes,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נֶהֶפְכָה סְדוֹם וּבְנוֹתֶיהָ; </w:t>
      </w:r>
      <w:r>
        <w:rPr>
          <w:b/>
          <w:sz w:val="19"/>
        </w:rPr>
        <w:t>then Sodom and her daughter cities were overturned;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אִם תִּתְבָּרֵר נֶפֶשׁ מִיִּשְׂרָאֵל בְּאֵיזֶה מִדָּה, </w:t>
      </w:r>
      <w:r>
        <w:rPr>
          <w:b/>
          <w:sz w:val="19"/>
        </w:rPr>
        <w:t>for when a soul from Israel is refined in any character trait,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מִתְבַּטֶּלֶת הָאוּמָּה הַמִּתְנַגֶּדֶת לְזוֹ הַמִּדָּה; </w:t>
      </w:r>
      <w:r>
        <w:rPr>
          <w:b/>
          <w:sz w:val="19"/>
        </w:rPr>
        <w:t>the nation opposing that trait is automatically nullified;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כַּאֲשֶׁר הֵסִיר אַבְרָהָם מֵאִתּוֹ אֶת עָרְלַת בְּשָׂרוֹ, </w:t>
      </w:r>
      <w:r>
        <w:rPr>
          <w:b/>
          <w:sz w:val="19"/>
        </w:rPr>
        <w:t>wherefore when Abraham removed from himself the foreskin of his flesh,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נִתְבַּטְּלָה עָרְלַת כָּל הָעוֹלָם – סְדוֹם וּבְנוֹתֶיהָ. </w:t>
      </w:r>
      <w:r>
        <w:rPr>
          <w:b/>
          <w:sz w:val="19"/>
        </w:rPr>
        <w:t>the foreskin of the entire world was abolished—namely Sodom and her daughters.</w:t>
      </w:r>
      <w:r>
        <w:t xml:space="preserve">  </w:t>
      </w:r>
    </w:p>
    <w:p>
      <w:r>
        <w:t xml:space="preserve">Sefaria text connections: </w:t>
      </w:r>
      <w:hyperlink r:id="rId173">
        <w:r>
          <w:rPr>
            <w:color w:val="24588B"/>
            <w:u w:val="single"/>
            <w:sz w:val="17"/>
          </w:rPr>
          <w:t>Genesis.17.11</w:t>
        </w:r>
      </w:hyperlink>
    </w:p>
    <w:p>
      <w:pPr>
        <w:pStyle w:val="Heading1"/>
      </w:pPr>
      <w:r>
        <w:t>לֶךְ לְךָ, אוֹת נ״ה</w:t>
      </w:r>
    </w:p>
    <w:p>
      <w:pPr>
        <w:pStyle w:val="Heading2"/>
      </w:pPr>
      <w:r>
        <w:t>From Sarai to Sarah: The Expansion of Holiness</w:t>
      </w:r>
    </w:p>
    <w:p>
      <w:pPr>
        <w:spacing w:after="160"/>
      </w:pPr>
    </w:p>
    <w:p>
      <w:pPr>
        <w:pStyle w:val="Heading3"/>
      </w:pPr>
      <w:r>
        <w:t>God said unto Avraham: As for Sarai your wife, you shall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"וַיֹּאמֶר אֱלֹהִים אֶל אַבְרָהָם: שָׂרַי אִשְׁתְּךָ לֹא תִקְרָא אֶת שְׁמָהּ שָׂרָי, כִּי שָׂרָה שְׁמָהּ וְגוֹמֵר" (בְּרֵאשִׁית יז, טו). </w:t>
      </w:r>
      <w:r>
        <w:rPr>
          <w:b/>
          <w:sz w:val="19"/>
        </w:rPr>
        <w:t>“And God said unto Avraham: As for Sarai your wife, you shall not call her name Sarai, but Sarah shall her name be, etc.” (</w:t>
      </w:r>
      <w:hyperlink r:id="rId114">
        <w:r>
          <w:rPr>
            <w:color w:val="24588B"/>
            <w:u w:val="single"/>
            <w:sz w:val="17"/>
          </w:rPr>
          <w:t>Genesis 17:15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בְּזֶה הַמַּאֲמָר הֶרְאָה הַשֵּׁם יִתְבָּרַךְ לְאַבְרָהָם אָבִינוּ עָלָיו הַשָּׁלוֹם </w:t>
      </w:r>
      <w:r>
        <w:rPr>
          <w:b/>
          <w:sz w:val="19"/>
        </w:rPr>
        <w:t>In this utterance Hashem showed Avraham our Father, peace be upon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שֶׁמִּצִּדּוֹ יִתְבָּרַךְ הוּא מְבוֹרָר וּמְצוּמְצָם, </w:t>
      </w:r>
      <w:r>
        <w:rPr>
          <w:b/>
          <w:sz w:val="19"/>
        </w:rPr>
        <w:t>that from His divine perspective he was already refined and contracted,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כְּעִנְיַן דְּאִיתָא בַּשַּׁ"ס (עֲבוֹדָה זָרָה כז עַמּוּד א): "אִיתְּתָא כְּמַאן דִּמְהִילָא דָּמְיָא", </w:t>
      </w:r>
      <w:r>
        <w:rPr>
          <w:b/>
          <w:sz w:val="19"/>
        </w:rPr>
        <w:t>akin to what is taught in Avodah Zarah (27a): “A woman is considered as circumcised”,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בְּלִי שׁוּם פְּעֻלָּה מִצִּדָּם. </w:t>
      </w:r>
      <w:r>
        <w:rPr>
          <w:b/>
          <w:sz w:val="19"/>
        </w:rPr>
        <w:t>even without any dependent action from their side.</w:t>
      </w:r>
      <w:r>
        <w:t xml:space="preserve">  </w:t>
      </w:r>
    </w:p>
    <w:p>
      <w:pPr>
        <w:pStyle w:val="Heading3"/>
      </w:pPr>
      <w:r>
        <w:t>The holiness of Israel and the Zohar’s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אָכֵן עַל זֶה נִמְצָא קִטְרוּג: מַה נִּשְׁתַּנּוּ אֵלּוּ מֵאֵלּוּ?! </w:t>
      </w:r>
      <w:r>
        <w:rPr>
          <w:b/>
          <w:sz w:val="19"/>
        </w:rPr>
        <w:t>Yet against this arises the spiritual accusation: wherein are these different from those?!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מֵאַחַר שֶׁאֵינוֹ מְבָרֵר אֶת עַצְמוֹ מִצִּדּוֹ. </w:t>
      </w:r>
      <w:r>
        <w:rPr>
          <w:b/>
          <w:sz w:val="19"/>
        </w:rPr>
        <w:t>since he does not actively clarify himself from his own initiative.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וּכְמוֹ שֶׁהָיָה הַקִּטְרוּג עַל יִשְׂרָאֵל בְּעָבְרָם אֶת הַיָּם, </w:t>
      </w:r>
      <w:r>
        <w:rPr>
          <w:b/>
          <w:sz w:val="19"/>
        </w:rPr>
        <w:t>Just as the accusation was leveled against Israel when crossing the Sea,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וְנִצְרַךְ לָהֶם יְשׁוּעַת ה' לַעֲשׂוֹת לָהֶם נֵס וָפֶלֶא, </w:t>
      </w:r>
      <w:r>
        <w:rPr>
          <w:b/>
          <w:sz w:val="19"/>
        </w:rPr>
        <w:t>and Hashem's salvation was required to perform a miracle for them,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קִטְרְגוּ עֲלֵיהֶם שָׂרֵי מַעְלָה: </w:t>
      </w:r>
      <w:r>
        <w:rPr>
          <w:b/>
          <w:sz w:val="19"/>
        </w:rPr>
        <w:t>whereupon the ministering angels prosecuted: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"מַה נִּשְׁתַּנּוּ אֵלּוּ מֵאֵלּוּ? הַלָּלוּ עוֹבְדֵי עֲבוֹדָה זָרָה וְהַלָּלוּ עוֹבְדֵי עֲבוֹדָה זָרָה!", </w:t>
      </w:r>
      <w:r>
        <w:rPr>
          <w:b/>
          <w:sz w:val="19"/>
        </w:rPr>
        <w:t>“Wherein are these different from those? These are idolaters and those are idolaters!”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בַּזֹּהַר הַקָּדוֹשׁ (תְּרוּמָה קע עַמּוּד ב) וּבְמִדְרַשׁ רַבָּה (שְׁמוֹת רַבָּה כא, ז); </w:t>
      </w:r>
      <w:r>
        <w:rPr>
          <w:b/>
          <w:sz w:val="19"/>
        </w:rPr>
        <w:t>as brought in the holy Zohar (Terumah 170b) and Midrash Rabbah (Shemot Rabbah 21:7);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מִפְּנֵי שֶׁהָיוּ עוֹד עֵירֹם וְעֶרְיָה מִפְּעֻלּוֹת </w:t>
      </w:r>
      <w:r>
        <w:rPr>
          <w:b/>
          <w:sz w:val="19"/>
        </w:rPr>
        <w:t>and that was because they were yet bare of mitzvot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וְלֹא הָיָה לָהֶם דִּבְרֵי תוֹרָה עוֹד. </w:t>
      </w:r>
      <w:r>
        <w:rPr>
          <w:b/>
          <w:sz w:val="19"/>
        </w:rPr>
        <w:t>lacking as yet words of Torah.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כִּי יָבוֹא יוֹם שֶׁיְּבָרֵר הַשֵּׁם יִתְבָּרַךְ </w:t>
      </w:r>
      <w:r>
        <w:rPr>
          <w:b/>
          <w:sz w:val="19"/>
        </w:rPr>
        <w:t>And even though a day will come when Hashem clarifies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שֶׁיִּשְׂרָאֵל מְבוֹרָרִים בַּשֹּׁרֶשׁ מִכָּל אֵלֶּה, </w:t>
      </w:r>
      <w:r>
        <w:rPr>
          <w:b/>
          <w:sz w:val="19"/>
        </w:rPr>
        <w:t>that Israel are refined at the Root from all of these,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לְעֵין אָדָם, שֶׁלֹּא יִמָּצֵא עָלָיו שׁוּם קִטְרוּג, </w:t>
      </w:r>
      <w:r>
        <w:rPr>
          <w:b/>
          <w:sz w:val="19"/>
        </w:rPr>
        <w:t>yet before human sight, so that no accusation be found against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מוּכְרָח גַּם הַיִּשְׂרְאֵלִי לְבָרֵר אֶת עַצְמוֹ מִצִּדּוֹ, </w:t>
      </w:r>
      <w:r>
        <w:rPr>
          <w:b/>
          <w:sz w:val="19"/>
        </w:rPr>
        <w:t>the Jew must likewise clarify himself from his own initiative,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שֶׁיִּתְבָּרֵר לְעֵין כֹּל שֶׁבֶּאֱמֶת נִשְׁתַּנּוּ אֵלּוּ מֵאֵלּוּ; </w:t>
      </w:r>
      <w:r>
        <w:rPr>
          <w:b/>
          <w:sz w:val="19"/>
        </w:rPr>
        <w:t>so that it be demonstrated before all that these are truly different from those;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הֵם כָּל הַסַּבְלָנוּת שֶׁל יִשְׂרָאֵל וְהַצִּמְצוּמִים. </w:t>
      </w:r>
      <w:r>
        <w:rPr>
          <w:b/>
          <w:sz w:val="19"/>
        </w:rPr>
        <w:t>and from this necessity stem all of Israel's endurance and holy contractions.</w:t>
      </w:r>
      <w:r>
        <w:t xml:space="preserve">  </w:t>
      </w:r>
    </w:p>
    <w:p>
      <w:pPr>
        <w:pStyle w:val="Heading3"/>
      </w:pPr>
      <w:r>
        <w:t>Understanding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וְאַרְבָּעָה מַאֲמָרִים נֶאֶמְרוּ בְּפָרָשַׁת מִילָה: </w:t>
      </w:r>
      <w:r>
        <w:rPr>
          <w:b/>
          <w:sz w:val="19"/>
        </w:rPr>
        <w:t>And four distinct divine utterances were declared in the passage of circumcision:</w:t>
      </w:r>
      <w:r>
        <w:t xml:space="preserve">  </w:t>
      </w:r>
    </w:p>
    <w:p>
      <w:pPr>
        <w:pStyle w:val="Heading3"/>
      </w:pPr>
      <w:r>
        <w:t>1) “And He said unto him: I am God Almighty (El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א) "וַיֹּאמֶר אֵלָיו: אֲנִי אֵל שַׁדַּי וְגוֹמֵר" (בְּרֵאשִׁית יז, א); </w:t>
      </w:r>
      <w:r>
        <w:rPr>
          <w:b/>
          <w:sz w:val="19"/>
        </w:rPr>
        <w:t>1) “And He said unto him: I am God Almighty (El Shaddai), etc.”;</w:t>
      </w:r>
      <w:r>
        <w:t xml:space="preserve">  </w:t>
      </w:r>
    </w:p>
    <w:p>
      <w:pPr>
        <w:pStyle w:val="Heading3"/>
      </w:pPr>
      <w:r>
        <w:t>God talked with him, saying: As for Me, behold, My covenant is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ב) "וַיְדַבֵּר אִתּוֹ אֱלֹהִים לֵאמֹר: אֲנִי הִנֵּה בְרִיתִי אִתָּךְ" (שָׁם ד); </w:t>
      </w:r>
      <w:r>
        <w:rPr>
          <w:b/>
          <w:sz w:val="19"/>
        </w:rPr>
        <w:t>2) “And God talked with him, saying: As for Me, behold, My covenant is with you” (ibid. 3–4);</w:t>
      </w:r>
      <w:r>
        <w:t xml:space="preserve">  </w:t>
      </w:r>
    </w:p>
    <w:p>
      <w:pPr>
        <w:pStyle w:val="Heading3"/>
      </w:pPr>
      <w:r>
        <w:t>God said unto Avraham: And as for you, you shall keep My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ג) "וַיֹּאמֶר אֱלֹהִים אֶל אַבְרָהָם: וְאַתָּה אֶת בְּרִיתִי תִשְׁמֹר" (שָׁם ט); </w:t>
      </w:r>
      <w:r>
        <w:rPr>
          <w:b/>
          <w:sz w:val="19"/>
        </w:rPr>
        <w:t>3) “And God said unto Avraham: And as for you, you shall keep My covenant” (ibid. 9);</w:t>
      </w:r>
      <w:r>
        <w:t xml:space="preserve">  </w:t>
      </w:r>
    </w:p>
    <w:p>
      <w:pPr>
        <w:pStyle w:val="Heading3"/>
      </w:pPr>
      <w:r>
        <w:t>4) “And God said unto Avraham: As for Sarai your wife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ד) "וַיֹּאמֶר אֱלֹהִים אֶל אַבְרָהָם: שָׂרַי אִשְׁתְּךָ לֹא תִקְרָא אֶת שְׁמָהּ שָׂרָי, כִּי שָׂרָה שְׁמָהּ" (שָׁם טו). </w:t>
      </w:r>
      <w:r>
        <w:rPr>
          <w:b/>
          <w:sz w:val="19"/>
        </w:rPr>
        <w:t>4) “And God said unto Avraham: As for Sarai your wife, you shall not call her name Sarai, but Sarah shall her name be” (ibid. 15).</w:t>
      </w:r>
      <w:r>
        <w:t xml:space="preserve">  </w:t>
      </w:r>
    </w:p>
    <w:p>
      <w:pPr>
        <w:pStyle w:val="Heading3"/>
      </w:pPr>
      <w:r>
        <w:t>The holiness of Israel and the inner life of the soul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וְאֵלּוּ הַמַּאֲמָרִים הֵם נְבוּאָה לְכָל דּוֹר וּלְכָל פְּרָט נֶפֶשׁ יִשְׂרָאֵל, </w:t>
      </w:r>
      <w:r>
        <w:rPr>
          <w:b/>
          <w:sz w:val="19"/>
        </w:rPr>
        <w:t>And these utterances are an ongoing prophecy for every generation and every individual Jewish soul,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לֵידַע אֵיךְ הַשֵּׁם יִתְבָּרַךְ עוֹסֵק עִם כָּל פְּרָט וּפְרָט נֶפֶשׁ יִשְׂרָאֵל. </w:t>
      </w:r>
      <w:r>
        <w:rPr>
          <w:b/>
          <w:sz w:val="19"/>
        </w:rPr>
        <w:t>to know how Hashem engages with every single soul of Israel.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שֶׁכָּל הַתּוֹרָה הִיא רַק דַּרְכֵי נְבוּאָה </w:t>
      </w:r>
      <w:r>
        <w:rPr>
          <w:b/>
          <w:sz w:val="19"/>
        </w:rPr>
        <w:t>And although the entire Torah constitutes prophetic pathways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לְהָבִין וּלְהַשְׂכִּיל הָעֵסֶק שֶׁיֵּשׁ לַהַשֵּׁם יִתְבָּרַךְ עִם עַמּוֹ יִשְׂרָאֵל, </w:t>
      </w:r>
      <w:r>
        <w:rPr>
          <w:b/>
          <w:sz w:val="19"/>
        </w:rPr>
        <w:t>to understand the engagement Hashem maintains with His people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כָּאן הוּא נְבוּאַת הַשֵּׁם יִתְבָּרַךְ מְפוֹרָשׁ בְּיוֹתֵר בְּסוֹד הַשֵּׁם הֲוָיָ"ה: </w:t>
      </w:r>
      <w:r>
        <w:rPr>
          <w:b/>
          <w:sz w:val="19"/>
        </w:rPr>
        <w:t>nonetheless here is Hashem's prophecy revealed most explicitly within the mystery of the Tetragrammaton (Havayah):</w:t>
      </w:r>
      <w:r>
        <w:t xml:space="preserve">  </w:t>
      </w:r>
    </w:p>
    <w:p>
      <w:pPr>
        <w:pStyle w:val="Heading3"/>
      </w:pPr>
      <w:r>
        <w:t>The first utterance points to the letter Yud of the Name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מַאֲמָר הָרִאשׁוֹן רוֹמֵז לְאוֹת יוֹ"ד מִשֵּׁם הֲוָיָ"ה, </w:t>
      </w:r>
      <w:r>
        <w:rPr>
          <w:b/>
          <w:sz w:val="19"/>
        </w:rPr>
        <w:t>The first utterance points to the letter Yud of the Name Havayah,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רֵאשִׁית הַהֶאָרָה, </w:t>
      </w:r>
      <w:r>
        <w:rPr>
          <w:b/>
          <w:sz w:val="19"/>
        </w:rPr>
        <w:t>which is the primordial inception of illumination;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וְרֵאשִׁית הַהֶאָרָה הוּא יִרְאַת ה', </w:t>
      </w:r>
      <w:r>
        <w:rPr>
          <w:b/>
          <w:sz w:val="19"/>
        </w:rPr>
        <w:t>and the beginning of illumination is the fear of Hashem;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מוֹרֶה אֹמֶר הַשֵּׁם יִתְבָּרַךְ: "אֲנִי אֵל שַׁדַּי" – אֲנִי וְלֹא אַתָּה, </w:t>
      </w:r>
      <w:r>
        <w:rPr>
          <w:b/>
          <w:sz w:val="19"/>
        </w:rPr>
        <w:t>and to this points Hashem's proclamation: “I am El Shaddai”—I and not you;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וּמִזֶּה נִצְמָח גּוֹדֶל יִרְאָה לָאָדָם: </w:t>
      </w:r>
      <w:r>
        <w:rPr>
          <w:b/>
          <w:sz w:val="19"/>
        </w:rPr>
        <w:t>and from this sprouts profound awe within man: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יֹאמַר הָאָדָם שֶׁזַּךְ הוּא בְּלִי פָשַׁע, יְבָרְרוֹ הַשֵּׁם יִתְבָּרַךְ לְהֵיפֶךְ; </w:t>
      </w:r>
      <w:r>
        <w:rPr>
          <w:b/>
          <w:sz w:val="19"/>
        </w:rPr>
        <w:t>for if man asserts that he is pure without fault, Hashem clarifies him to the contrary;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יַכִּיר עֶרְכּוֹ שֶׁהוּא בַּעַל חִסָּרוֹן, </w:t>
      </w:r>
      <w:r>
        <w:rPr>
          <w:b/>
          <w:sz w:val="19"/>
        </w:rPr>
        <w:t>yet if he recognizes his true measure that he is deficient,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יְבָרֵר אוֹתוֹ הַשֵּׁם יִתְבָּרַךְ שֶׁהוּא שָׁלֵם, </w:t>
      </w:r>
      <w:r>
        <w:rPr>
          <w:b/>
          <w:sz w:val="19"/>
        </w:rPr>
        <w:t>then Hashem clarifies him to be whole,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בַּשַּׁ"ס (שַׁבָּת פט עַמּוּד א): </w:t>
      </w:r>
      <w:r>
        <w:rPr>
          <w:b/>
          <w:sz w:val="19"/>
        </w:rPr>
        <w:t>akin to what is taught in the Talmud (Shabbat 89a):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לוֹ הַקָּדוֹשׁ בָּרוּךְ הוּא לְמֹשֶׁה: "הוֹאִיל וּמִעַטְתָּ עַצְמְךָ, תִּקָּרֵא הַתּוֹרָה עַל שִׁמְךָ, </w:t>
      </w:r>
      <w:r>
        <w:rPr>
          <w:b/>
          <w:sz w:val="19"/>
        </w:rPr>
        <w:t>the Holy One said to Moses: “Since you diminished yourself, the Torah shall be called by your name,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שֶׁנֶּאֱמַר (מַלְאָכִי ג, כב): 'זִכְרוּ תּוֹרַת מֹשֶׁה עַבְדִּי'". </w:t>
      </w:r>
      <w:r>
        <w:rPr>
          <w:b/>
          <w:sz w:val="19"/>
        </w:rPr>
        <w:t>as stated: 'Remember the Torah of Moses My servant'.”</w:t>
      </w:r>
      <w:r>
        <w:t xml:space="preserve">  </w:t>
      </w:r>
    </w:p>
    <w:p>
      <w:pPr>
        <w:pStyle w:val="Heading3"/>
      </w:pPr>
      <w:r>
        <w:t>The second utterance corresponds to the letter Hei of the Name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וּמַאֲמָר הַשֵּׁנִי הוּא כְּנֶגֶד אוֹת הֵ"א </w:t>
      </w:r>
      <w:r>
        <w:rPr>
          <w:b/>
          <w:sz w:val="19"/>
        </w:rPr>
        <w:t>The second utterance corresponds to the letter Hei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מִשֵּׁם הֲוָיָ"ה, </w:t>
      </w:r>
      <w:r>
        <w:rPr>
          <w:b/>
          <w:sz w:val="19"/>
        </w:rPr>
        <w:t>of the Name Havayah,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וְרוֹמֵז עַל אַהֲבַת הַשֵּׁם יִתְבָּרַךְ לְיִשְׂרָאֵל, </w:t>
      </w:r>
      <w:r>
        <w:rPr>
          <w:b/>
          <w:sz w:val="19"/>
        </w:rPr>
        <w:t>hinting at Hashem's love for Israel,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וְנוֹתֵן תַּקִּיפוּת בְּלֵב יִשְׂרָאֵל; </w:t>
      </w:r>
      <w:r>
        <w:rPr>
          <w:b/>
          <w:sz w:val="19"/>
        </w:rPr>
        <w:t>and infusing holy strength into the heart of Israel;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אַף שֶׁזְּכוּת אָבוֹת תַּמָּה, בְּרִית אָבוֹת לֹא תַמָּה, </w:t>
      </w:r>
      <w:r>
        <w:rPr>
          <w:b/>
          <w:sz w:val="19"/>
        </w:rPr>
        <w:t>for even if the earned merit of the Patriarchs has ceased, the Covenant of the Patriarchs has not ceased,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(שַׁבָּת נה עַמּוּד א) וּבְתוֹסָפוֹת שָׁם: </w:t>
      </w:r>
      <w:r>
        <w:rPr>
          <w:b/>
          <w:sz w:val="19"/>
        </w:rPr>
        <w:t>as brought in the Talmud (Shabbat 55a) and Tosafot there: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זְכוּת אָבוֹת מוֹרֶה עַל כֹּחַ עֲבוֹדַת הָאָבוֹת, </w:t>
      </w:r>
      <w:r>
        <w:rPr>
          <w:b/>
          <w:sz w:val="19"/>
        </w:rPr>
        <w:t>ancestral merit (zechut avot) points to the power of the Patriarchs' personal spiritual service;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וּבְרִית אָבוֹת מוֹרֶה כְּעִנְיַן דִּכְתִיב "אֲנִי הִנֵּה בְרִיתִי אִתָּךְ", </w:t>
      </w:r>
      <w:r>
        <w:rPr>
          <w:b/>
          <w:sz w:val="19"/>
        </w:rPr>
        <w:t>while the covenant of the Patriarchs (brit avot) points to what is written “As for Me, behold, My covenant is with you”,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הִתְקַשְּׁרוּת הַשֵּׁם יִתְבָּרַךְ עִם יִשְׂרָאֵל </w:t>
      </w:r>
      <w:r>
        <w:rPr>
          <w:b/>
          <w:sz w:val="19"/>
        </w:rPr>
        <w:t>which indicates Hashem's essential bond with Israel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אַף בְּלִי שׁוּם פְּעֻלָּה וּמַעֲשֶׂה הַטּוֹב מִצִּדָּם. </w:t>
      </w:r>
      <w:r>
        <w:rPr>
          <w:b/>
          <w:sz w:val="19"/>
        </w:rPr>
        <w:t>even without any dependent action or good deed from their side.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הַמַּאֲמָר נֶאֱמַר לְאַבְרָהָם קוֹדֶם שֶׁמָּל; </w:t>
      </w:r>
      <w:r>
        <w:rPr>
          <w:b/>
          <w:sz w:val="19"/>
        </w:rPr>
        <w:t>And this utterance was spoken to Avraham prior to his circumcision;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כֵּן, כִּי אִם לֹא הָיָה נֶאֱמַר לוֹ מִתְּחִלָּה זֶה הַמַּאֲמָר לֹא הָיָה בִּיכָלְתּוֹ לְהִמּוֹל, </w:t>
      </w:r>
      <w:r>
        <w:rPr>
          <w:b/>
          <w:sz w:val="19"/>
        </w:rPr>
        <w:t>for had this utterance not been spoken to him initially, it would not have been in his power to circumcise himself,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הֵיאָךְ יַקְדִּים אָדָם לַה'?! </w:t>
      </w:r>
      <w:r>
        <w:rPr>
          <w:b/>
          <w:sz w:val="19"/>
        </w:rPr>
        <w:t>for how could mortal man precede Hashem?!</w:t>
      </w:r>
      <w:r>
        <w:t xml:space="preserve">  </w:t>
      </w:r>
    </w:p>
    <w:p>
      <w:pPr>
        <w:pStyle w:val="Heading3"/>
      </w:pPr>
      <w:r>
        <w:t>The third utterance points to spiritual labor from the initiative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וּמַאֲמָר הַשְּׁלִישִׁי מוֹרֶה עַל עֲבוֹדָה מִצַּד הָאָדָם. </w:t>
      </w:r>
      <w:r>
        <w:rPr>
          <w:b/>
          <w:sz w:val="19"/>
        </w:rPr>
        <w:t>And the third utterance points to spiritual labor from the initiative of man.</w:t>
      </w:r>
      <w:r>
        <w:t xml:space="preserve">  </w:t>
      </w:r>
    </w:p>
    <w:p>
      <w:pPr>
        <w:pStyle w:val="Heading3"/>
      </w:pPr>
      <w:r>
        <w:t>Further insight: From Sarai to Sarah: The Expansion of Holiness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וּמַאֲמָר הָרְבִיעִי מוֹרֶה עַל מְבִינוּת בָּעוֹלָם הַזֶּה, </w:t>
      </w:r>
      <w:r>
        <w:rPr>
          <w:b/>
          <w:sz w:val="19"/>
        </w:rPr>
        <w:t>And the fourth utterance points to practical discernment in this physical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לְבָרֵר אַף בָּעוֹלָם הַזֶּה לְעֵין כֹּל אֶת הַמַּעֲשֶׂה אֲשֶׁר יַעֲשׂוּן כִּי טוֹב הוּא. </w:t>
      </w:r>
      <w:r>
        <w:rPr>
          <w:b/>
          <w:sz w:val="19"/>
        </w:rPr>
        <w:t>to clarify even in this world before all eyes the actions they perform that they are truly good.</w:t>
      </w:r>
      <w:r>
        <w:t xml:space="preserve">  </w:t>
      </w:r>
    </w:p>
    <w:p>
      <w:pPr>
        <w:pStyle w:val="Heading3"/>
      </w:pPr>
      <w:r>
        <w:t>Judgment and mercy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וּבְאֵלּוּ הָאַרְבָּעָה פָּרָשִׁיּוֹת נֶאֶמְרוּ שְׁלֹשׁ עֶשְׂרֵה בְּרִיתוֹת </w:t>
      </w:r>
      <w:r>
        <w:rPr>
          <w:b/>
          <w:sz w:val="19"/>
        </w:rPr>
        <w:t>And within these four paragraphs are articulated thirteen covenants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כְּנֶגֶד שְׁלֹשׁ עֶשְׂרֵה מִדּוֹת הָרַחֲמִים שֶׁהֵם הַכּוֹלֵל כְּלַל כָּל הָעוֹלָם: </w:t>
      </w:r>
      <w:r>
        <w:rPr>
          <w:b/>
          <w:sz w:val="19"/>
        </w:rPr>
        <w:t>corresponding to the Thirteen Attributes of Mercy which encompass the entirety of the universe: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בַּמַּאֲמָר הָרִאשׁוֹן נֶאֱמַר רַק פַּעַם אַחַת "בְּרִית", </w:t>
      </w:r>
      <w:r>
        <w:rPr>
          <w:b/>
          <w:sz w:val="19"/>
        </w:rPr>
        <w:t>in the first utterance 'covenant' is mentioned only once,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דְּאוֹת יוֹ"ד מִשֵּׁם הֲוָיָ"ה; </w:t>
      </w:r>
      <w:r>
        <w:rPr>
          <w:b/>
          <w:sz w:val="19"/>
        </w:rPr>
        <w:t>which embodies the mystery of the letter Yud of the Name Havayah;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וּבַמַּאֲמָר הַשֵּׁנִי נֶאֶמְרוּ שָׁלֹשׁ בְּרִיתוֹת, </w:t>
      </w:r>
      <w:r>
        <w:rPr>
          <w:b/>
          <w:sz w:val="19"/>
        </w:rPr>
        <w:t>and in the second utterance three covenants are articulated,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דְּאוֹת הֵ"א מִשֵּׁם הֲוָיָ"ה, </w:t>
      </w:r>
      <w:r>
        <w:rPr>
          <w:b/>
          <w:sz w:val="19"/>
        </w:rPr>
        <w:t>which embodies the mystery of the letter Hei of Havayah,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וּבְאוֹת הֵ"א נִמְצָא שְׁלֹשָׁה קַוִּין; </w:t>
      </w:r>
      <w:r>
        <w:rPr>
          <w:b/>
          <w:sz w:val="19"/>
        </w:rPr>
        <w:t>and within the letter Hei reside three structural lines;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וּבַמַּאֲמָר הַשְּׁלִישִׁי נֶאֶמְרוּ שֵׁשׁ בְּרִיתוֹת, </w:t>
      </w:r>
      <w:r>
        <w:rPr>
          <w:b/>
          <w:sz w:val="19"/>
        </w:rPr>
        <w:t>and in the third utterance six covenants are articulated,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דְּאוֹת וָא"ו מִשֵּׁם הֲוָיָ"ה, שִׁשָּׁה קְצָווֹת; </w:t>
      </w:r>
      <w:r>
        <w:rPr>
          <w:b/>
          <w:sz w:val="19"/>
        </w:rPr>
        <w:t>which embodies the mystery of the letter Vav of Havayah, the six spatial extremities;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וּבַמַּאֲמָר הָרְבִיעִי נֶאֶמְרוּ שָׁלֹשׁ בְּרִיתוֹת, </w:t>
      </w:r>
      <w:r>
        <w:rPr>
          <w:b/>
          <w:sz w:val="19"/>
        </w:rPr>
        <w:t>and in the fourth utterance three covenants are articulated,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דְּאוֹת הֵ"א תַּתָּאָה מִשֵּׁם הֲוָיָ"ה. </w:t>
      </w:r>
      <w:r>
        <w:rPr>
          <w:b/>
          <w:sz w:val="19"/>
        </w:rPr>
        <w:t>which embodies the mystery of the lower letter Hei of Havayah.</w:t>
      </w:r>
      <w:r>
        <w:t xml:space="preserve">  </w:t>
      </w:r>
    </w:p>
    <w:p>
      <w:pPr>
        <w:pStyle w:val="Heading3"/>
      </w:pPr>
      <w:r>
        <w:t>The secret things belong unto Hashem our God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וּשְׁנֵי הַמַּאֲמָרִים הָרִאשׁוֹנִים, שֶׁהֵם בְּרָזָא דְּי"הּ, </w:t>
      </w:r>
      <w:r>
        <w:rPr>
          <w:b/>
          <w:sz w:val="19"/>
        </w:rPr>
        <w:t>And the first two utterances, which embody the mystery of Yud-Hei,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הֵם בַּנִּסְתָּרוֹת, </w:t>
      </w:r>
      <w:r>
        <w:rPr>
          <w:b/>
          <w:sz w:val="19"/>
        </w:rPr>
        <w:t>belong to the realm of the concealed,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עַל אִלֵּין תְּרֵין כְּתִיב (דְּבָרִים כט, כח): "הַנִּסְתָּרֹת לַה' אֱלֹהֵינוּ"; </w:t>
      </w:r>
      <w:r>
        <w:rPr>
          <w:b/>
          <w:sz w:val="19"/>
        </w:rPr>
        <w:t>concerning these two it is written: “The secret things belong unto Hashem our God”;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וּשְׁנֵי מַאֲמָרִים הָאַחֲרוֹנִים, שֶׁהֵם בְּרָזָא דְּוַ"הּ, הֵם גְּלוּיִים </w:t>
      </w:r>
      <w:r>
        <w:rPr>
          <w:b/>
          <w:sz w:val="19"/>
        </w:rPr>
        <w:t>and the latter two utterances, which embody the mystery of Vav-Hei, are manifest,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וְהָאָדָם יוּכַל לְהַגִּיעַ שָׁם בְּפָעֳלוֹ הַטּוֹב בְּעֵינֵי ה'. </w:t>
      </w:r>
      <w:r>
        <w:rPr>
          <w:b/>
          <w:sz w:val="19"/>
        </w:rPr>
        <w:t>and man can attain them through his deeds pleasing in the eyes of Hashem.</w:t>
      </w:r>
      <w:r>
        <w:t xml:space="preserve">  </w:t>
      </w:r>
    </w:p>
    <w:p>
      <w:pPr>
        <w:pStyle w:val="Heading3"/>
      </w:pPr>
      <w:r>
        <w:t>The holiness of Israel and the promise to the children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וּבָזֶה נִיכָּר הַהֶבְדֵּל שֶׁבֵּין יִשְׂרָאֵל לָעַמִּים: </w:t>
      </w:r>
      <w:r>
        <w:rPr>
          <w:b/>
          <w:sz w:val="19"/>
        </w:rPr>
        <w:t>And in this is recognized the essential difference between Israel and the nations: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שֶׁדֶּרֶךְ הָעוֹבְדֵי כּוֹכָבִים וּמַזָּלוֹת הוּא שֶׁאִם יִהְיֶה לָהֶם אֵיזֶה טוֹבָה יִתְפַּשְּׁטוּ בָּהּ בְּיוֹתֵר; </w:t>
      </w:r>
      <w:r>
        <w:rPr>
          <w:b/>
          <w:sz w:val="19"/>
        </w:rPr>
        <w:t>that the way of idolaters is that if they receive any good they expand into it excessively;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יִשְׂרָאֵל זֶרַע אַבְרָהָם אוֹהֲבוֹ, </w:t>
      </w:r>
      <w:r>
        <w:rPr>
          <w:b/>
          <w:sz w:val="19"/>
        </w:rPr>
        <w:t>whereas Israel, the seed of Abraham who loved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שֶׁאַף כִּי הֶרְאָה לוֹ הַשֵּׁם יִתְבָּרַךְ שֶׁקָּדוֹשׁ הוּא אַף בְּלִי שׁוּם פְּעֻלָּה מִצִּדּוֹ, </w:t>
      </w:r>
      <w:r>
        <w:rPr>
          <w:b/>
          <w:sz w:val="19"/>
        </w:rPr>
        <w:t>even though Hashem showed him that he is holy even without independent action,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"אִיתְּתָא כְּמַאן דִּמְהִילָא דָּמְיָא", </w:t>
      </w:r>
      <w:r>
        <w:rPr>
          <w:b/>
          <w:sz w:val="19"/>
        </w:rPr>
        <w:t>“a woman is considered as circumcised”,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לֹא סָמַךְ אֶת עַצְמוֹ עַל זֶה; </w:t>
      </w:r>
      <w:r>
        <w:rPr>
          <w:b/>
          <w:sz w:val="19"/>
        </w:rPr>
        <w:t>he did not rely complacently upon this;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יִשְׂרָאֵל הַיּוֹצְאִים מִמֶּנּוּ לֹא יַחְפְּצוּ בְּזֹאת, </w:t>
      </w:r>
      <w:r>
        <w:rPr>
          <w:b/>
          <w:sz w:val="19"/>
        </w:rPr>
        <w:t>and likewise Israel emerging from him do not desire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לְהִשָּׁעֵן וְלִבְטוֹחַ עַל הַבֵּירוּר שֶׁהוּא אַף בְּלִי שׁוּם פְּעֻלָּה מִצִּדָּם; </w:t>
      </w:r>
      <w:r>
        <w:rPr>
          <w:b/>
          <w:sz w:val="19"/>
        </w:rPr>
        <w:t>to lean passively upon the spiritual refinement that exists without action on their part;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כָּל הַיָּמִים אֲשֶׁר הֵמָּה חַיִּים עַל פְּנֵי הָאֲדָמָה </w:t>
      </w:r>
      <w:r>
        <w:rPr>
          <w:b/>
          <w:sz w:val="19"/>
        </w:rPr>
        <w:t>rather, all the days that they live upon the face of the earth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מְצַמְצְמִים אֶת עַצְמָם וְעוֹסְקִים בַּתּוֹרָה וּמִצְווֹת מַעֲשִׂיּוֹת, </w:t>
      </w:r>
      <w:r>
        <w:rPr>
          <w:b/>
          <w:sz w:val="19"/>
        </w:rPr>
        <w:t>they contract themselves and engage in Torah and practical commandments,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לְבָרֵר וּלְהָאִיר לְעֵין כֹּל מִפְּנֵי מָה רַק בָּהֶם בָּחַר ה'. </w:t>
      </w:r>
      <w:r>
        <w:rPr>
          <w:b/>
          <w:sz w:val="19"/>
        </w:rPr>
        <w:t>to clarify and illuminate before the eyes of all why Hashem chose them alone.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נֶאֱמַר (מִשְׁלֵי טו, יט): "דֶּרֶךְ עָצֵל כִּמְשֻׂכַת חָדֶק, וְאֹרַח יְשָׁרִים סְלוּלָה", </w:t>
      </w:r>
      <w:r>
        <w:rPr>
          <w:b/>
          <w:sz w:val="19"/>
        </w:rPr>
        <w:t>And concerning this it is stated (</w:t>
      </w:r>
      <w:hyperlink r:id="rId174">
        <w:r>
          <w:rPr>
            <w:color w:val="24588B"/>
            <w:u w:val="single"/>
            <w:sz w:val="17"/>
          </w:rPr>
          <w:t>Proverbs 15:19</w:t>
        </w:r>
      </w:hyperlink>
      <w:r>
        <w:rPr>
          <w:b/>
          <w:sz w:val="19"/>
        </w:rPr>
        <w:t>): “The way of the sluggard is as a hedge of thorns; but the path of the upright is made a highway”,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עַל זֶה בְּמֵי הַשִּׁילֹחַ (חֵלֶק א פָּרָשַׁת בֹּא) בַּפָּסוּק "מִשְׁכוּ וּקְחוּ לָכֶם צֹאן". </w:t>
      </w:r>
      <w:r>
        <w:rPr>
          <w:b/>
          <w:sz w:val="19"/>
        </w:rPr>
        <w:t>and as brought on this in Mei HaShiloach (Part I, Parashat Bo) on the verse “Draw out and take you lambs”.</w:t>
      </w:r>
      <w:r>
        <w:t xml:space="preserve">  </w:t>
      </w:r>
    </w:p>
    <w:p>
      <w:r>
        <w:t xml:space="preserve">Sefaria text connections: </w:t>
      </w:r>
      <w:hyperlink r:id="rId114">
        <w:r>
          <w:rPr>
            <w:color w:val="24588B"/>
            <w:u w:val="single"/>
            <w:sz w:val="17"/>
          </w:rPr>
          <w:t>Genesis.17.15</w:t>
        </w:r>
      </w:hyperlink>
      <w:r>
        <w:t xml:space="preserve"> · </w:t>
      </w:r>
      <w:hyperlink r:id="rId174">
        <w:r>
          <w:rPr>
            <w:color w:val="24588B"/>
            <w:u w:val="single"/>
            <w:sz w:val="17"/>
          </w:rPr>
          <w:t>Proverbs.15.19</w:t>
        </w:r>
      </w:hyperlink>
    </w:p>
    <w:p>
      <w:pPr>
        <w:pStyle w:val="Heading1"/>
      </w:pPr>
      <w:r>
        <w:t>לֶךְ לְךָ, אוֹת נ״ו</w:t>
      </w:r>
    </w:p>
    <w:p>
      <w:pPr>
        <w:pStyle w:val="Heading2"/>
      </w:pPr>
      <w:r>
        <w:t>Avraham’s Circumcision and the Secret of the Covenant</w:t>
      </w:r>
    </w:p>
    <w:p>
      <w:pPr>
        <w:spacing w:after="160"/>
      </w:pPr>
    </w:p>
    <w:p>
      <w:pPr>
        <w:pStyle w:val="Heading3"/>
      </w:pPr>
      <w:r>
        <w:t>Avraham was ninety years old and nine, when he was circumcised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"וְאַבְרָהָם בֶּן תִּשְׁעִים וָתֵשַׁע שָׁנָה בְּהִמֹּלוֹ בְּשַׂר עָרְלָתוֹ" (בְּרֵאשִׁית יז, כד). </w:t>
      </w:r>
      <w:r>
        <w:rPr>
          <w:b/>
          <w:sz w:val="19"/>
        </w:rPr>
        <w:t>“And Avraham was ninety years old and nine, when he was circumcised in the flesh of his foreskin” (</w:t>
      </w:r>
      <w:hyperlink r:id="rId175">
        <w:r>
          <w:rPr>
            <w:color w:val="24588B"/>
            <w:u w:val="single"/>
            <w:sz w:val="17"/>
          </w:rPr>
          <w:t>Genesis 17:24</w:t>
        </w:r>
      </w:hyperlink>
      <w:r>
        <w:rPr>
          <w:b/>
          <w:sz w:val="19"/>
        </w:rPr>
        <w:t>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שֶׁאָמַר הַכָּתוּב (תְּהִלִּים כה, יד): "סוֹד ה' לִירֵאָיו, וּבְרִיתוֹ לְהוֹדִיעָם". </w:t>
      </w:r>
      <w:r>
        <w:rPr>
          <w:b/>
          <w:sz w:val="19"/>
        </w:rPr>
        <w:t>This is what Scripture states (</w:t>
      </w:r>
      <w:hyperlink r:id="rId162">
        <w:r>
          <w:rPr>
            <w:color w:val="24588B"/>
            <w:u w:val="single"/>
            <w:sz w:val="17"/>
          </w:rPr>
          <w:t>Psalms 25:14</w:t>
        </w:r>
      </w:hyperlink>
      <w:r>
        <w:rPr>
          <w:b/>
          <w:sz w:val="19"/>
        </w:rPr>
        <w:t>): “The secret of Hashem is with them that fear Him; and He will show them His covenant.”</w:t>
      </w:r>
      <w:r>
        <w:t xml:space="preserve">  </w:t>
      </w:r>
    </w:p>
    <w:p>
      <w:pPr>
        <w:pStyle w:val="Heading3"/>
      </w:pPr>
      <w:r>
        <w:t>The written and oral Torah and spiritual perfection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שֶׁהַשֵּׁם יִתְבָּרַךְ צִוָּוהוּ וְהוֹדִיעוֹ מִצְוָתוֹ זֹאת בְּעוֹד דַּהֲוָה בְּכֹחוֹ הַשְּׁלֵימִי; </w:t>
      </w:r>
      <w:r>
        <w:rPr>
          <w:b/>
          <w:sz w:val="19"/>
        </w:rPr>
        <w:t>And that is: Hashem commanded him and made known this mitzvah while he was yet in his complete strength;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אַחַר מֵאָה שָׁנָה אֲזַי הָאָדָם הוּא כְּעָבַר וּבָטֵל מִן הָעוֹלָם; </w:t>
      </w:r>
      <w:r>
        <w:rPr>
          <w:b/>
          <w:sz w:val="19"/>
        </w:rPr>
        <w:t>for after a hundred years man is as though passed and removed from the world;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קוֹדֶם שֶׁנִּכְנַס לִשְׁנַת הַמֵּאָה צִוָּה לוֹ הַשֵּׁם יִתְבָּרַךְ אֶת בְּרִיתוֹ, </w:t>
      </w:r>
      <w:r>
        <w:rPr>
          <w:b/>
          <w:sz w:val="19"/>
        </w:rPr>
        <w:t>wherefore prior to entering the hundredth year Hashem commanded him His covenant,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הוּא הַשֹּׁרֶשׁ מִכָּל הַמַּעֲשִׂים, שֶׁעַל יְדֵי זֶה יִהְיֶה בָּהֶם הַשְּׁלֵימוּת; </w:t>
      </w:r>
      <w:r>
        <w:rPr>
          <w:b/>
          <w:sz w:val="19"/>
        </w:rPr>
        <w:t>which is the root of all actions, through which completeness rests within them;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כָּל הַמַּעֲשִׂים שֶׁעָשָׂה אַבְרָהָם עַד הֵנָּה הָיוּ נִרְאִים בְּעֵינָיו כְּאֵינָם מְזוּכָּכִים, </w:t>
      </w:r>
      <w:r>
        <w:rPr>
          <w:b/>
          <w:sz w:val="19"/>
        </w:rPr>
        <w:t>for all deeds that Avraham had performed until now appeared in his eyes as not fully purified,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שֶׁאָמַר לוֹ הַשֵּׁם יִתְבָּרַךְ שֶׁיָּסִיר מֵאִתּוֹ הַצִּפּוֹרֶן, </w:t>
      </w:r>
      <w:r>
        <w:rPr>
          <w:b/>
          <w:sz w:val="19"/>
        </w:rPr>
        <w:t>until Hashem told him to remove from himself the surplus nail,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בַּמִּדְרָשׁ (בְּרֵאשִׁית רַבָּה מו, א); </w:t>
      </w:r>
      <w:r>
        <w:rPr>
          <w:b/>
          <w:sz w:val="19"/>
        </w:rPr>
        <w:t>as brought in the Midrash (Bereishit Rabbah 46:1);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וְ"צִפּוֹרֶן" הַיְינוּ מוֹתָרוֹת, שֶׁלֹּא יֵרַע לָאָדָם בְּהִנָּטְלוֹ. </w:t>
      </w:r>
      <w:r>
        <w:rPr>
          <w:b/>
          <w:sz w:val="19"/>
        </w:rPr>
        <w:t>and 'nail' signifies superfluity, which does not grieve man when it is trimmed.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וְכַאֲשֶׁר הֵסִיר אַבְרָהָם אָבִינוּ מֵעַצְמוֹ עָרְלַת בְּשָׂרוֹ שֶׁהָיָה מוֹתָר אֶצְלוֹ, </w:t>
      </w:r>
      <w:r>
        <w:rPr>
          <w:b/>
          <w:sz w:val="19"/>
        </w:rPr>
        <w:t>And when Avraham our Father removed from himself the foreskin of his flesh which was a superfluity to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אֲזַי הֵסִיר הַקָּדוֹשׁ בָּרוּךְ הוּא מוֹתָרוֹת הָעוֹלָם וְנֶהֶפְכָה סְדוֹם. </w:t>
      </w:r>
      <w:r>
        <w:rPr>
          <w:b/>
          <w:sz w:val="19"/>
        </w:rPr>
        <w:t>the Holy One removed the superfluity of the world and Sodom was overturned.</w:t>
      </w:r>
      <w:r>
        <w:t xml:space="preserve">  </w:t>
      </w:r>
    </w:p>
    <w:p>
      <w:pPr>
        <w:pStyle w:val="Heading3"/>
      </w:pPr>
      <w:r>
        <w:t>Avraham’s devotion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וְאַחַר שֶׁנִּמּוֹל אַבְרָהָם אָבִינוּ, </w:t>
      </w:r>
      <w:r>
        <w:rPr>
          <w:b/>
          <w:sz w:val="19"/>
        </w:rPr>
        <w:t>And after Avraham our Father was circumcised,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אָז הֶרְאָה לוֹ הַשֵּׁם יִתְבָּרַךְ שֶׁכָּל אֲשֶׁר עָשָׂה וּפָעַל עַד הֵנָּה הוּא מְבוֹרָר בִּשְׁלֵימוּת, </w:t>
      </w:r>
      <w:r>
        <w:rPr>
          <w:b/>
          <w:sz w:val="19"/>
        </w:rPr>
        <w:t>Hashem showed him that everything he had performed until now was refined in wholeness,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וּכְעִנְיַן דְּאִיתָא בַּשַּׁ"ס (חֻלִּין קז עַמּוּד ב): </w:t>
      </w:r>
      <w:r>
        <w:rPr>
          <w:b/>
          <w:sz w:val="19"/>
        </w:rPr>
        <w:t>akin to what is taught in the Talmud (Chullin 107b):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"מַאי, לָאו דִּזְהִיר וְלָא נָגַע? לָא, דִּזְרִיז, קָדִים וּמָשֵׁי יְדֵיהּ וְנָגַע"; </w:t>
      </w:r>
      <w:r>
        <w:rPr>
          <w:b/>
          <w:sz w:val="19"/>
        </w:rPr>
        <w:t>“What, is it not that he was cautious and did not touch? No, he was zealous, anticipating and washing his hands and touching”;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שֶׁהַזְּהִירוּת הָיְתָה לוֹ עוֹד מִכְּבָר, </w:t>
      </w:r>
      <w:r>
        <w:rPr>
          <w:b/>
          <w:sz w:val="19"/>
        </w:rPr>
        <w:t>meaning that vigilance he had already possessed from before,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הַזְּהִירוּת בָּא עַתָּה לִידֵי זְרִיזוּת, </w:t>
      </w:r>
      <w:r>
        <w:rPr>
          <w:b/>
          <w:sz w:val="19"/>
        </w:rPr>
        <w:t>and through vigilance he now arrived at alacrity,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(עֲבוֹדָה זָרָה כ עַמּוּד ב): "זְהִירוּת מְבִיאָה לִידֵי זְרִיזוּת"; </w:t>
      </w:r>
      <w:r>
        <w:rPr>
          <w:b/>
          <w:sz w:val="19"/>
        </w:rPr>
        <w:t>as brought in the Talmud (Avodah Zarah 20b): “Vigilance leads to alacrity”;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וְהֵאִיר הַשֵּׁם יִתְבָּרַךְ לְאַבְרָהָם שֶׁכָּל אֲשֶׁר פָּעַל וְעָשָׂה עַד הֵנָּה הוּא בְּרָזָא דְּ"שָׁמוֹר", </w:t>
      </w:r>
      <w:r>
        <w:rPr>
          <w:b/>
          <w:sz w:val="19"/>
        </w:rPr>
        <w:t>and Hashem illuminated unto Avraham that everything he had enacted until now was in the mystery of 'Shamor' (Keep/Restrain),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וְעַתָּה זָכָה לְרָזָא דְּ"זָכוֹר". </w:t>
      </w:r>
      <w:r>
        <w:rPr>
          <w:b/>
          <w:sz w:val="19"/>
        </w:rPr>
        <w:t>and now he merited the mystery of 'Zakhor' (Remember/Active alacrity).</w:t>
      </w:r>
      <w:r>
        <w:t xml:space="preserve">  </w:t>
      </w:r>
    </w:p>
    <w:p>
      <w:r>
        <w:t xml:space="preserve">Sefaria text connections: </w:t>
      </w:r>
      <w:hyperlink r:id="rId175">
        <w:r>
          <w:rPr>
            <w:color w:val="24588B"/>
            <w:u w:val="single"/>
            <w:sz w:val="17"/>
          </w:rPr>
          <w:t>Genesis.17.24</w:t>
        </w:r>
      </w:hyperlink>
      <w:r>
        <w:t xml:space="preserve"> · </w:t>
      </w:r>
      <w:hyperlink r:id="rId162">
        <w:r>
          <w:rPr>
            <w:color w:val="24588B"/>
            <w:u w:val="single"/>
            <w:sz w:val="17"/>
          </w:rPr>
          <w:t>Psalms.25.14</w:t>
        </w:r>
      </w:hyperlink>
    </w:p>
    <w:p>
      <w:pPr>
        <w:pStyle w:val="Heading1"/>
      </w:pPr>
      <w:r>
        <w:t>לֶךְ לְךָ, אוֹת נ״ז</w:t>
      </w:r>
    </w:p>
    <w:p>
      <w:pPr>
        <w:pStyle w:val="Heading2"/>
      </w:pPr>
      <w:r>
        <w:t>Milah and Pri’ah: The Hidden Measures of the Covenant</w:t>
      </w:r>
    </w:p>
    <w:p>
      <w:pPr>
        <w:spacing w:after="160"/>
      </w:pPr>
    </w:p>
    <w:p>
      <w:pPr>
        <w:pStyle w:val="Heading3"/>
      </w:pPr>
      <w:r>
        <w:t>Ah) reside all the laws of price fraud (ona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אִיתָא בְּעֵץ חַיִּים (שַׁעַר אוֹנָאָה – שַׁעַר לג – פֶּרֶק ג): </w:t>
      </w:r>
      <w:r>
        <w:rPr>
          <w:b/>
          <w:sz w:val="19"/>
        </w:rPr>
        <w:t>It is taught in Etz Chayyim (Sha'ar Ona'ah – Sha'ar 33 – chapter 3):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בְּסוֹד מִצְוַת מִילָה וּפְרִיעָה הוּא כָּל הִלְכוֹת אוֹנָאָה: </w:t>
      </w:r>
      <w:r>
        <w:rPr>
          <w:b/>
          <w:sz w:val="19"/>
        </w:rPr>
        <w:t>Within the mystical secret of circumcision and uncovering (milah and pri'ah) reside all the laws of price fraud (ona'ah):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פָּחוֹת מִשְּׁתוּת, וּשְׁתוּת, וְיָתֵר מִשְּׁתוּת. </w:t>
      </w:r>
      <w:r>
        <w:rPr>
          <w:b/>
          <w:sz w:val="19"/>
        </w:rPr>
        <w:t>less than one-sixth, exactly one-sixth, and greater than one-sixth.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כְּמוֹ שֶׁנִּמְצָא בְּאוֹנָאָה: </w:t>
      </w:r>
      <w:r>
        <w:rPr>
          <w:b/>
          <w:sz w:val="19"/>
        </w:rPr>
        <w:t>Just as we find in commercial fraud: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פָּחוֹת מִשְּׁתוּת שֶׁנִּמְחַל; </w:t>
      </w:r>
      <w:r>
        <w:rPr>
          <w:b/>
          <w:sz w:val="19"/>
        </w:rPr>
        <w:t>less than a sixth is forgiven (the transaction stands);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וּשְׁתוּת שֶׁקָּנָה מִקָּח וּמַחֲזִיר אוֹנָאָה; </w:t>
      </w:r>
      <w:r>
        <w:rPr>
          <w:b/>
          <w:sz w:val="19"/>
        </w:rPr>
        <w:t>at a sixth, the purchase is valid but the overcharge is refunded;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וְיָתֵר עַל שְׁתוּת שֶׁבָּטֵל מִקָּח – </w:t>
      </w:r>
      <w:r>
        <w:rPr>
          <w:b/>
          <w:sz w:val="19"/>
        </w:rPr>
        <w:t>and greater than a sixth, the transaction is entirely void—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הֵן בְּלוֹקֵחַ אִם נִתְאַנָּה וְהֵן אִם נִתְאַנָּה מוֹכֵר בַּהַלְּבוּשִׁין מִדִּבְרֵי תוֹרָה; </w:t>
      </w:r>
      <w:r>
        <w:rPr>
          <w:b/>
          <w:sz w:val="19"/>
        </w:rPr>
        <w:t>whether the buyer was defrauded or the seller was defrauded in the garments of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כֵּן נִמְצָא כָּל אֵלֶּה בַּעֲבוֹדָה וּבִפְנִימִיּוּת מִדִּבְרֵי תוֹרָה, </w:t>
      </w:r>
      <w:r>
        <w:rPr>
          <w:b/>
          <w:sz w:val="19"/>
        </w:rPr>
        <w:t>so too are all these found within spiritual service and the inwardness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הֵן לְצַד הַטּוֹב וְהֵן בַּהַהֵיפוּךְ, וּכְמוֹ שֶׁיִּתְבָּאֵר. </w:t>
      </w:r>
      <w:r>
        <w:rPr>
          <w:b/>
          <w:sz w:val="19"/>
        </w:rPr>
        <w:t>both toward the good and toward the opposite, as will be explained.</w:t>
      </w:r>
      <w:r>
        <w:t xml:space="preserve">  </w:t>
      </w:r>
    </w:p>
    <w:p>
      <w:pPr>
        <w:pStyle w:val="Heading3"/>
      </w:pPr>
      <w:r>
        <w:t>The written and oral Torah and the Divine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וְהָעִנְיָן בָּזֶה הוּא: שֶׁבְּמִצְוַת מִילָה הִקְנָה הַקָּדוֹשׁ בָּרוּךְ הוּא אֶת הָעוֹלָם לְאַבְרָהָם וּלְזַרְעוֹ, </w:t>
      </w:r>
      <w:r>
        <w:rPr>
          <w:b/>
          <w:sz w:val="19"/>
        </w:rPr>
        <w:t>And the concept is: in the commandment of circumcision the Holy One transferred ownership of the world to Abraham and his seed,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בְּמִדְרַשׁ תַּנְחוּמָא (פָּרָשַׁת בְּהַר סימן א): </w:t>
      </w:r>
      <w:r>
        <w:rPr>
          <w:b/>
          <w:sz w:val="19"/>
        </w:rPr>
        <w:t>as brought in Midrash Tanchuma (Behar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"'אַל תּוֹנוּ' (וַיִּקְרָא כה, יד) – אָמַר הַקָּדוֹשׁ בָּרוּךְ הוּא: </w:t>
      </w:r>
      <w:r>
        <w:rPr>
          <w:b/>
          <w:sz w:val="19"/>
        </w:rPr>
        <w:t>“'You shall not wrong one another'—the Holy One said: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אֲנִי מָכַרְתִּי אֶת הָעוֹלָם לְאַבְרָהָם וְלֹא הוֹנֵיתִי אוֹתוֹ, </w:t>
      </w:r>
      <w:r>
        <w:rPr>
          <w:b/>
          <w:sz w:val="19"/>
        </w:rPr>
        <w:t>I sold the world to Abraham and did not wrong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חָזַר וְהִקְנָה אוֹתוֹ לִי" (וּכְמַה שֶּׁכָּתוּב לְעֵיל עִנְיָן ב); </w:t>
      </w:r>
      <w:r>
        <w:rPr>
          <w:b/>
          <w:sz w:val="19"/>
        </w:rPr>
        <w:t>and he subsequently transferred it back unto Me” (and as written above, section 2);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וְגַם בַּעֲבוֹדָה צָרִיךְ לִהְיוֹת בִּשְׁלֵימוּת בְּלֹא רְמִיָּה וְאוֹנָאָה. </w:t>
      </w:r>
      <w:r>
        <w:rPr>
          <w:b/>
          <w:sz w:val="19"/>
        </w:rPr>
        <w:t>and in spiritual service as well, it must be in wholeness without deception or fraud.</w:t>
      </w:r>
      <w:r>
        <w:t xml:space="preserve">  </w:t>
      </w:r>
    </w:p>
    <w:p>
      <w:pPr>
        <w:pStyle w:val="Heading3"/>
      </w:pPr>
      <w:r>
        <w:t>As for you, you shall keep My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וְהוּא, כִּי בַּעֲבוֹדָה לְצַד הַטּוֹב הוּא כְּמוֹ בְּהַמַּאֲמָר "וְאַתָּה אֶת בְּרִיתִי תִשְׁמֹר" שֶׁצִּוָּה הַשֵּׁם יִתְבָּרַךְ לְאַבְרָהָם אָבִינוּ עָלָיו הַשָּׁלוֹם, </w:t>
      </w:r>
      <w:r>
        <w:rPr>
          <w:b/>
          <w:sz w:val="19"/>
        </w:rPr>
        <w:t>And that is: in holy service toward good, it corresponds to the utterance “And as for you, you shall keep My covenant” commanded to Avraham,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שֶׁהָאָדָם יְבָרֵר אֶת עַצְמוֹ בְּכָל הַשִּׁשָּׁה קְצָווֹת, </w:t>
      </w:r>
      <w:r>
        <w:rPr>
          <w:b/>
          <w:sz w:val="19"/>
        </w:rPr>
        <w:t>which indicates that man must refine himself across all six spatial extremities,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נֶאֶמְרוּ בְּזוֹ הַפָּרָשָׁה שֵׁשׁ בְּרִיתוֹת; </w:t>
      </w:r>
      <w:r>
        <w:rPr>
          <w:b/>
          <w:sz w:val="19"/>
        </w:rPr>
        <w:t>for in this paragraph six covenants are articulated;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וּבָזֶה יוּכַל הָאָדָם לְהוֹנוֹת אֶת עַצְמוֹ: </w:t>
      </w:r>
      <w:r>
        <w:rPr>
          <w:b/>
          <w:sz w:val="19"/>
        </w:rPr>
        <w:t>and in this man can err with fraud regarding himself: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אוֹ בְּפָחוֹת מִשְּׁתוּת, אוֹ בִּשְׁתוּת, אוֹ חַס וְשָׁלוֹם בְּיָתֵר מִשְּׁתוּת שֶׁהוּא בִּיטּוּל מִקָּח לְגַמְרֵי. </w:t>
      </w:r>
      <w:r>
        <w:rPr>
          <w:b/>
          <w:sz w:val="19"/>
        </w:rPr>
        <w:t>either less than a sixth, or at a sixth, or Heaven forbid more than a sixth which voids the transaction completely.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אִם יוֹנֶה אֶת עַצְמוֹ – זֶה נִקְרָא "נִתְאַנָּה לוֹקֵחַ"; </w:t>
      </w:r>
      <w:r>
        <w:rPr>
          <w:b/>
          <w:sz w:val="19"/>
        </w:rPr>
        <w:t>If he deceives himself—this is termed 'the buyer was defrauded';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יִדְמֶה לוֹ שֶׁהוֹנָה אֶת הַשֵּׁם יִתְבָּרַךְ – זֶה נִקְרָא "נִתְאַנָּה מוֹכֵר". </w:t>
      </w:r>
      <w:r>
        <w:rPr>
          <w:b/>
          <w:sz w:val="19"/>
        </w:rPr>
        <w:t>and if he imagines that he defrauded Hashem—this is termed 'the seller was defrauded.'</w:t>
      </w:r>
      <w:r>
        <w:t xml:space="preserve">  </w:t>
      </w:r>
    </w:p>
    <w:p>
      <w:pPr>
        <w:pStyle w:val="Heading3"/>
      </w:pPr>
      <w:r>
        <w:t>Understanding the Gemara’s teaching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"נִתְאַנָּה לוֹקֵחַ בְּפָחוֹת מִשְּׁתוּת" </w:t>
      </w:r>
      <w:r>
        <w:rPr>
          <w:b/>
          <w:sz w:val="19"/>
        </w:rPr>
        <w:t>“The buyer was defrauded in less than a sixth”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כִּגְוָונָא דְּאִיתָא בַּשַּׁ"ס (רֹאשׁ הַשָּׁנָה ו עַמּוּד א): </w:t>
      </w:r>
      <w:r>
        <w:rPr>
          <w:b/>
          <w:sz w:val="19"/>
        </w:rPr>
        <w:t>is akin to what is taught in the Talmud (Rosh Hashanah 6a):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"כּוֹפִין אוֹתוֹ עַד שֶׁיֹּאמַר: רוֹצֶה אָנִי", </w:t>
      </w:r>
      <w:r>
        <w:rPr>
          <w:b/>
          <w:sz w:val="19"/>
        </w:rPr>
        <w:t>“They compel him until he says: I am willing”,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שֶׁבֶּאֱמֶת עוֹמֶק לֵב יִשְׂרָאֵל נִמְשָׁךְ אַחַר רְצוֹן הַשֵּׁם יִתְבָּרַךְ, </w:t>
      </w:r>
      <w:r>
        <w:rPr>
          <w:b/>
          <w:sz w:val="19"/>
        </w:rPr>
        <w:t>meaning that in truth the depth of a Jew's heart is drawn after Hashem's will,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אָכֵן עַל הַלְּבוּשׁ נִמְצָא מְנִיעוֹת שֶׁמּוֹנְעִים אוֹתוֹ מֵעֲבוֹד אֶת ה', </w:t>
      </w:r>
      <w:r>
        <w:rPr>
          <w:b/>
          <w:sz w:val="19"/>
        </w:rPr>
        <w:t>only that upon the garment obstacles reside hindering him from serving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מִתְאַנֶּה בָּזֶה, </w:t>
      </w:r>
      <w:r>
        <w:rPr>
          <w:b/>
          <w:sz w:val="19"/>
        </w:rPr>
        <w:t>and he is misled in this,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רַק בְּפָחוֹת מִשְּׁתוּת שֶׁהוּא מְחִילָה גְּמוּרָה. </w:t>
      </w:r>
      <w:r>
        <w:rPr>
          <w:b/>
          <w:sz w:val="19"/>
        </w:rPr>
        <w:t>which constitutes merely less than a sixth, where forgiveness is absolute.</w:t>
      </w:r>
      <w:r>
        <w:t xml:space="preserve">  </w:t>
      </w:r>
    </w:p>
    <w:p>
      <w:pPr>
        <w:pStyle w:val="Heading3"/>
      </w:pPr>
      <w:r>
        <w:t>A sixth” is akin to the episode of Joseph's brothers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וּ"שְׁתוּת" הוּא כִּגְוָונָא דַּאֲחֵי יוֹסֵף עִם יוֹסֵף, </w:t>
      </w:r>
      <w:r>
        <w:rPr>
          <w:b/>
          <w:sz w:val="19"/>
        </w:rPr>
        <w:t>And “a sixth” is akin to the episode of Joseph's brothers with Joseph,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הָיָה בְּרָזָא דִּבְרִית בְּיִרְאָה מוּפְלֶגֶת, </w:t>
      </w:r>
      <w:r>
        <w:rPr>
          <w:b/>
          <w:sz w:val="19"/>
        </w:rPr>
        <w:t>who embodied the mystery of the Covenant in extraordinary fear,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וְאֶחָיו הָיְתָה לָהֶם תַּקִּיפוּת מְעַט מִמַּאֲמַר הַשֵּׁם יִתְבָּרַךְ לְאַבְרָהָם אָבִינוּ "אֲנִי הִנֵּה בְרִיתִי אִתָּךְ"; </w:t>
      </w:r>
      <w:r>
        <w:rPr>
          <w:b/>
          <w:sz w:val="19"/>
        </w:rPr>
        <w:t>while his brothers held slight overconfidence from Hashem's utterance to Avraham “As for Me, behold, My covenant is with you”;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לָכֵן מָכְרוּ אֶת יוֹסֵף – </w:t>
      </w:r>
      <w:r>
        <w:rPr>
          <w:b/>
          <w:sz w:val="19"/>
        </w:rPr>
        <w:t>therefore they sold Joseph—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הַיְינוּ שֶׁמָּכְרוּ זֹאת הַמִּדָּה, </w:t>
      </w:r>
      <w:r>
        <w:rPr>
          <w:b/>
          <w:sz w:val="19"/>
        </w:rPr>
        <w:t>meaning they alienated that attribute of strict vigilance,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וְהָיוּ צְרִיכִים לָשׁוּב עַל זֶה וְסָבְלוּ מִזֶּה הַרְבֵּה, </w:t>
      </w:r>
      <w:r>
        <w:rPr>
          <w:b/>
          <w:sz w:val="19"/>
        </w:rPr>
        <w:t>and were required to repent over this, suffering intensely from it,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שֶׁהֻוצְרְכוּ לְהַעֲלוֹת עַצְמוֹתָיו וּלְקָבְרָם בִּשְׁכֶם: </w:t>
      </w:r>
      <w:r>
        <w:rPr>
          <w:b/>
          <w:sz w:val="19"/>
        </w:rPr>
        <w:t>until they were compelled to bring up his bones and bury them in Shechem: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מִמָּקוֹם שֶׁנְּטָלוּהוּ שָׁם הֶחֱזִירוּהוּ; </w:t>
      </w:r>
      <w:r>
        <w:rPr>
          <w:b/>
          <w:sz w:val="19"/>
        </w:rPr>
        <w:t>from the place they seized him, thither they restored him;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וְזוֹ הָאוֹנָאָה הוּא בִּשְׁתוּת, </w:t>
      </w:r>
      <w:r>
        <w:rPr>
          <w:b/>
          <w:sz w:val="19"/>
        </w:rPr>
        <w:t>and this fraud was of exactly one-sixth,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שֶׁקָּנָה וּמַחֲזִיר אוֹנָאָה וְהַמִּקָּח קַיָּים, </w:t>
      </w:r>
      <w:r>
        <w:rPr>
          <w:b/>
          <w:sz w:val="19"/>
        </w:rPr>
        <w:t>where the sale stands valid but the overcharge is returned,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(עֵץ חַיִּים שַׁעַר אוֹנָאָה פֶּרֶק א): </w:t>
      </w:r>
      <w:r>
        <w:rPr>
          <w:b/>
          <w:sz w:val="19"/>
        </w:rPr>
        <w:t>as brought in Etz Chayyim (Sha'ar Ona'ah 1):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מִפְּנֵי כָךְ נִתְבַּטְּלָה הָאַחֲוָה שֶׁבֵּינֵיהֶם. </w:t>
      </w:r>
      <w:r>
        <w:rPr>
          <w:b/>
          <w:sz w:val="19"/>
        </w:rPr>
        <w:t>not on this account was brotherhood between them ever dissolved.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בְּכָל פְּרָט נֶפֶשׁ יִשְׂרָאֵל שֶׁתּוֹעִיל לוֹ תְּשׁוּבָה עַל חֶטְאוֹ, </w:t>
      </w:r>
      <w:r>
        <w:rPr>
          <w:b/>
          <w:sz w:val="19"/>
        </w:rPr>
        <w:t>And so it is with every individual Jewish soul for whom repentance is effective over sin,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וְקָנָה וּמַחֲזִיר אוֹנָאָה. </w:t>
      </w:r>
      <w:r>
        <w:rPr>
          <w:b/>
          <w:sz w:val="19"/>
        </w:rPr>
        <w:t>the purchase remaining valid while the overcharge is returned.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מְרַמֵּז בִּמְדְרַשׁ רַבָּה (בְּרֵאשִׁית רַבָּה פה, ב) בַּמָּשָׁל: </w:t>
      </w:r>
      <w:r>
        <w:rPr>
          <w:b/>
          <w:sz w:val="19"/>
        </w:rPr>
        <w:t>And to this alludes Midrash Rabbah (85:2) in the parable: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שֶׁנִּכְנְסוּ לְמַרְתֵּף שֶׁל יַיִן וְנָטְלוּ קַנְקַן שֶׁל יַיִן וְשָׁתוּ, </w:t>
      </w:r>
      <w:r>
        <w:rPr>
          <w:b/>
          <w:sz w:val="19"/>
        </w:rPr>
        <w:t>that they entered a wine cellar, took a flagon of wine, and drank,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וּבָא בַּעַל הַמַּרְתֵּף וְכוּלֵי, </w:t>
      </w:r>
      <w:r>
        <w:rPr>
          <w:b/>
          <w:sz w:val="19"/>
        </w:rPr>
        <w:t>and the cellar owner came, etc.,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אָמַר לָהֶם: יֶעֱרַב לָכֶם, יְבֻשַּׂם לָכֶם, יִמְתַּק לָכֶם! </w:t>
      </w:r>
      <w:r>
        <w:rPr>
          <w:b/>
          <w:sz w:val="19"/>
        </w:rPr>
        <w:t>saying to them: May it be pleasant for you, sweet for you!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שְׁתִיתֶם אֶת הַיַּיִן – הַחֲזִירוּ אֶת הַקַּנְקַן לִמְקוֹמוֹ! </w:t>
      </w:r>
      <w:r>
        <w:rPr>
          <w:b/>
          <w:sz w:val="19"/>
        </w:rPr>
        <w:t>You have drunk the wine—return the flagon to its place!</w:t>
      </w:r>
      <w:r>
        <w:t xml:space="preserve">  </w:t>
      </w:r>
    </w:p>
    <w:p>
      <w:pPr>
        <w:pStyle w:val="Heading3"/>
      </w:pPr>
      <w:r>
        <w:t>Further insight: Milah and Pri’ah: The Hidden Measures of the Covenant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נִמְצָא בַּהַהֵיפֶךְ: אוֹנָאָה בְּיָתֵר מִשְּׁתוּת חַס וְשָׁלוֹם שֶׁבָּטֵל מִקָּח לְגַמְרֵי, </w:t>
      </w:r>
      <w:r>
        <w:rPr>
          <w:b/>
          <w:sz w:val="19"/>
        </w:rPr>
        <w:t>And so we find conversely: fraud greater than a sixth, Heaven forbid, where the purchase is completely voided,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כִּגְוָונָא שֶׁמָּצִינוּ בְּעֵשָׂו </w:t>
      </w:r>
      <w:r>
        <w:rPr>
          <w:b/>
          <w:sz w:val="19"/>
        </w:rPr>
        <w:t>like what we find in Esau,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שֶׁלָּקַח לְעַצְמוֹ גּוֹדֶל תַּקִּיפוּת בְּיֶתֶר, </w:t>
      </w:r>
      <w:r>
        <w:rPr>
          <w:b/>
          <w:sz w:val="19"/>
        </w:rPr>
        <w:t>who arrogated unto himself excessive overconfidence,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וְאָמַר עַל עַצְמוֹ (עֹבַדְיָה א, ג): "שֹׁכְנִי בְחַגְוֵי סֶּלַע... אֹמֵר בְּלִבּוֹ: מִי יוֹרִדֵנִי אָרֶץ?!", </w:t>
      </w:r>
      <w:r>
        <w:rPr>
          <w:b/>
          <w:sz w:val="19"/>
        </w:rPr>
        <w:t>saying concerning himself (Obadiah 1:3): “you that dwell in the clefts of the rock... that say in his heart: Who shall bring me down to the ground?!”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שֶׁיָּצָא חוּץ לַשִּׁיטָּה לְגַמְרֵי בְּבִטְחוֹנוֹ; </w:t>
      </w:r>
      <w:r>
        <w:rPr>
          <w:b/>
          <w:sz w:val="19"/>
        </w:rPr>
        <w:t>until he departed from the boundaries entirely in his arrogant confidence;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זֶה הוּא בִּיטּוּל מִקָּח לְגַמְרֵי, יָתֵר מִשְּׁתוּת. </w:t>
      </w:r>
      <w:r>
        <w:rPr>
          <w:b/>
          <w:sz w:val="19"/>
        </w:rPr>
        <w:t>this is an absolute voiding of the transaction, greater than a sixth.</w:t>
      </w:r>
      <w:r>
        <w:t xml:space="preserve">  </w:t>
      </w:r>
    </w:p>
    <w:p>
      <w:pPr>
        <w:pStyle w:val="Heading3"/>
      </w:pPr>
      <w:r>
        <w:t>The Gemara’s teaching and the holiness of Israel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"נִתְאַנָּה מוֹכֵר בְּפָחוֹת מִשְּׁתוּת" </w:t>
      </w:r>
      <w:r>
        <w:rPr>
          <w:b/>
          <w:sz w:val="19"/>
        </w:rPr>
        <w:t>“The seller was defrauded in less than a sixth”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הוּא כְּגוֹן (תְּהִלִּים עח, לו): "וַיְפַתּוּהוּ בְּפִיהֶם, וּבִלְשׁוֹנָם יְכַזְּבוּ לוֹ", </w:t>
      </w:r>
      <w:r>
        <w:rPr>
          <w:b/>
          <w:sz w:val="19"/>
        </w:rPr>
        <w:t>is as in (</w:t>
      </w:r>
      <w:hyperlink r:id="rId176">
        <w:r>
          <w:rPr>
            <w:color w:val="24588B"/>
            <w:u w:val="single"/>
            <w:sz w:val="17"/>
          </w:rPr>
          <w:t>Psalms 78:36</w:t>
        </w:r>
      </w:hyperlink>
      <w:r>
        <w:rPr>
          <w:b/>
          <w:sz w:val="19"/>
        </w:rPr>
        <w:t>): “Nevertheless they flattered Him with their mouth, and lied unto Him with their tongue”,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רַק מִשָּׂפָה וְלַחוּץ; </w:t>
      </w:r>
      <w:r>
        <w:rPr>
          <w:b/>
          <w:sz w:val="19"/>
        </w:rPr>
        <w:t>which is merely from the lip outward;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עַל פִּי כֵן: "וְהוּא רַחוּם יְכַפֵּר עָוֹן וְלֹא יַשְׁחִית" (שָׁם לח), </w:t>
      </w:r>
      <w:r>
        <w:rPr>
          <w:b/>
          <w:sz w:val="19"/>
        </w:rPr>
        <w:t>and nonetheless: “But He, being full of compassion, forgives iniquity, and destroys not” (ibid. 38),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(תַּעֲנִית ח עַמּוּד א); </w:t>
      </w:r>
      <w:r>
        <w:rPr>
          <w:b/>
          <w:sz w:val="19"/>
        </w:rPr>
        <w:t>as brought in the Talmud (Ta'anit 8a);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כִּי הַשֵּׁם יִתְבָּרַךְ הַבּוֹחֵן לְבָבוֹת יוֹדֵעַ אֶת עוֹמֶק לֵב יִשְׂרָאֵל, </w:t>
      </w:r>
      <w:r>
        <w:rPr>
          <w:b/>
          <w:sz w:val="19"/>
        </w:rPr>
        <w:t>and that is because Hashem Who examines hearts knows the inner depth of Jewish hearts,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שֶׁלִּבָּם רוֹחֵשׁ רַק טוֹב, </w:t>
      </w:r>
      <w:r>
        <w:rPr>
          <w:b/>
          <w:sz w:val="19"/>
        </w:rPr>
        <w:t>that their heart churns solely with good;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פָּחוֹת מִשְּׁתוּת שֶׁנִּמְחַל לְגַמְרֵי. </w:t>
      </w:r>
      <w:r>
        <w:rPr>
          <w:b/>
          <w:sz w:val="19"/>
        </w:rPr>
        <w:t>and this constitutes less than a sixth which is completely forgiven.</w:t>
      </w:r>
      <w:r>
        <w:t xml:space="preserve">  </w:t>
      </w:r>
    </w:p>
    <w:p>
      <w:pPr>
        <w:pStyle w:val="Heading3"/>
      </w:pPr>
      <w:r>
        <w:t>The word that God puts in my mouth, that shall I speak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וּ"שְׁתוּת" הוּא כִּגְוָונָא דְּאָמַר בִּלְעָם (בַּמִּדְבָּר כב, לח): </w:t>
      </w:r>
      <w:r>
        <w:rPr>
          <w:b/>
          <w:sz w:val="19"/>
        </w:rPr>
        <w:t>And “a sixth” is akin to what Balaam said (</w:t>
      </w:r>
      <w:hyperlink r:id="rId22">
        <w:r>
          <w:rPr>
            <w:color w:val="24588B"/>
            <w:u w:val="single"/>
            <w:sz w:val="17"/>
          </w:rPr>
          <w:t>Numbers 22:38</w:t>
        </w:r>
      </w:hyperlink>
      <w:r>
        <w:rPr>
          <w:b/>
          <w:sz w:val="19"/>
        </w:rPr>
        <w:t>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"אֵת אֲשֶׁר יָשִׂים אֱלֹהִים בְּפִי אֹתוֹ אֲדַבֵּר", </w:t>
      </w:r>
      <w:r>
        <w:rPr>
          <w:b/>
          <w:sz w:val="19"/>
        </w:rPr>
        <w:t>“the word that God puts in my mouth, that shall I speak”,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שֶׁכַּוָּנָתוֹ הָיְתָה בָּזֶה לְהוֹנוֹת אֶת הַשֵּׁם יִתְבָּרַךְ, </w:t>
      </w:r>
      <w:r>
        <w:rPr>
          <w:b/>
          <w:sz w:val="19"/>
        </w:rPr>
        <w:t>his intention being to deceive Hashem,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וְעוֹמֶק לִבּוֹ הָיָה מָלֵא רַע בְּלִי שׁוּם רָצוֹן טוֹב; </w:t>
      </w:r>
      <w:r>
        <w:rPr>
          <w:b/>
          <w:sz w:val="19"/>
        </w:rPr>
        <w:t>the depth of his heart being full of evil lacking any good will;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וַאֲמִירָתוֹ זֹאת הָיְתָה שֶׁעַל יְדֵי זֶה יַסְכִּים עִמּוֹ הַשֵּׁם יִתְבָּרַךְ לְקַלֵּל אֶת יִשְׂרָאֵל חַס וְשָׁלוֹם; </w:t>
      </w:r>
      <w:r>
        <w:rPr>
          <w:b/>
          <w:sz w:val="19"/>
        </w:rPr>
        <w:t>and this pious utterance was designed so that Hashem would consent to his cursing Israel, Heaven forbid;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נִקְרָא "כְּשָׁפִים" שֶׁמַּכְחִישִׁין פַּמַלְיָא שֶׁל מַעְלָה. </w:t>
      </w:r>
      <w:r>
        <w:rPr>
          <w:b/>
          <w:sz w:val="19"/>
        </w:rPr>
        <w:t>and this is termed sorcery which denies the heavenly household.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וְהָעִנְיָן שֶׁמַּעֲמִידִים גָּוֶון זֶה מִשֶּׁקֶר הַחֵן, </w:t>
      </w:r>
      <w:r>
        <w:rPr>
          <w:b/>
          <w:sz w:val="19"/>
        </w:rPr>
        <w:t>And the reason they construct this facade of false charm,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אַף כֹּחַ הַהֵיפֶךְ מוּכְרָח לִהְיוֹת בּוֹ מְעַט אֱמֶת מִתְּחִלָּתוֹ שֶׁיִּתְקַיֵּים עַל יָדוֹ; </w:t>
      </w:r>
      <w:r>
        <w:rPr>
          <w:b/>
          <w:sz w:val="19"/>
        </w:rPr>
        <w:t>is because even the opposing power of evil must contain a kernel of initial truth to endure;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כִּי כָּל דְּבַר שֶׁקֶר שֶׁאֵין בּוֹ אֱמֶת מִתְּחִלָּתוֹ לֹא תִּתְקַיֵּים, </w:t>
      </w:r>
      <w:r>
        <w:rPr>
          <w:b/>
          <w:sz w:val="19"/>
        </w:rPr>
        <w:t>for any falsehood lacking truth at its inception cannot endure,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(הַקְדָּמָה ב עַמּוּד ב; שְׁלַח קסא עַמּוּד א) וּבַשַּׁ"ס (סוֹטָה לה עַמּוּד א). </w:t>
      </w:r>
      <w:r>
        <w:rPr>
          <w:b/>
          <w:sz w:val="19"/>
        </w:rPr>
        <w:t>as brought in the holy Zohar and the Talmud (Sotah 35a).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יְדֵי זֶה הַכֹּחַ הוּא שֶׁלִּפְעָמִים בּוֹלֵעַ צַדִּיק שֶׁאֵינוֹ גָּמוּר, </w:t>
      </w:r>
      <w:r>
        <w:rPr>
          <w:b/>
          <w:sz w:val="19"/>
        </w:rPr>
        <w:t>And through this fraudulent power evil sometimes swallows an incompletely righteous person,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בַּשַּׁ"ס (בְּרָכוֹת ז עַמּוּד ב); </w:t>
      </w:r>
      <w:r>
        <w:rPr>
          <w:b/>
          <w:sz w:val="19"/>
        </w:rPr>
        <w:t>as brought in Berakhot (7b);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יַרְאֶה הַשֵּׁם יִתְבָּרַךְ שֶׁלֹּא הָיָה לָהֶם שׁוּם כֹּחַ כְּלָל לִבְלוֹעַ אֶת הַצַּדִּיק אַף שֶׁאֵינוֹ גָּמוּר; </w:t>
      </w:r>
      <w:r>
        <w:rPr>
          <w:b/>
          <w:sz w:val="19"/>
        </w:rPr>
        <w:t>and in the future Hashem will show that they held no true power to swallow the righteous even if incomplete;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"שְׁתוּת שֶׁקָּנָה וּמַחֲזִיר אוֹנָאָה", </w:t>
      </w:r>
      <w:r>
        <w:rPr>
          <w:b/>
          <w:sz w:val="19"/>
        </w:rPr>
        <w:t>and this is 'a sixth where the purchase stands but the overcharge is returned',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שֶׁבָּעוֹלָם הַזֶּה הֵם קוֹנִים מְעַט וּמִזֶּה יִסְבְּלוּ יִשְׂרָאֵל לְפִי שָׁעָה, </w:t>
      </w:r>
      <w:r>
        <w:rPr>
          <w:b/>
          <w:sz w:val="19"/>
        </w:rPr>
        <w:t>in that in this world they acquire temporarily causing Israel brief suffering,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וּלְעָתִיד יוּכְרְחוּ לְהַחֲזִיר לָהֶם הַאוֹנָאָה. </w:t>
      </w:r>
      <w:r>
        <w:rPr>
          <w:b/>
          <w:sz w:val="19"/>
        </w:rPr>
        <w:t>and in the future they will be forced to refund the fraud.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וְצַדִּיק גָּמוּר דִּנְפִישׁ זְכוּתֵיהּ אֵין לְהַסִּטְרָא אָחֳרָא שׁוּם שְׁלִיטָה עָלָיו אַף בָּעוֹלָם הַזֶּה, </w:t>
      </w:r>
      <w:r>
        <w:rPr>
          <w:b/>
          <w:sz w:val="19"/>
        </w:rPr>
        <w:t>And an absolute righteous person whose merit is vast, the Other Side has no dominion over him even in this world,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וּכְשָׁפִים לֹא יַצְלִיחוּ נֶגְדּוֹ, </w:t>
      </w:r>
      <w:r>
        <w:rPr>
          <w:b/>
          <w:sz w:val="19"/>
        </w:rPr>
        <w:t>and sorceries cannot succeed against him,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וְכִגְוָונָא דְּרַבִּי חֲנִינָא בֶּן דּוֹסָא שֶׁרָצוּ לַעֲשׂוֹת לוֹ כְשָׁפִים אָמַר: </w:t>
      </w:r>
      <w:r>
        <w:rPr>
          <w:b/>
          <w:sz w:val="19"/>
        </w:rPr>
        <w:t>like Rabbi Chanina ben Dosa when they attempted sorcery against him, he declared: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"'אֵין עוֹד מִלְּבַדּוֹ' כְּתִיב" (דְּבָרִים ד, לה), </w:t>
      </w:r>
      <w:r>
        <w:rPr>
          <w:b/>
          <w:sz w:val="19"/>
        </w:rPr>
        <w:t>“'There is none else beside Him' is written (</w:t>
      </w:r>
      <w:hyperlink r:id="rId177">
        <w:r>
          <w:rPr>
            <w:color w:val="24588B"/>
            <w:u w:val="single"/>
            <w:sz w:val="17"/>
          </w:rPr>
          <w:t>Deuteronomy 4:35</w:t>
        </w:r>
      </w:hyperlink>
      <w:r>
        <w:rPr>
          <w:b/>
          <w:sz w:val="19"/>
        </w:rPr>
        <w:t>)”,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שֶׁאֵין שׁוּם כֹּחַ שְׁלִיטָה בָּעוֹלָם חוּץ מֶמְשֶׁלֶת הַשֵּׁם יִתְבָּרַךְ, </w:t>
      </w:r>
      <w:r>
        <w:rPr>
          <w:b/>
          <w:sz w:val="19"/>
        </w:rPr>
        <w:t>showing that there is no ruling power in the universe outside Hashem's sovereignty,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וְכִדְאִיתָא בַּשַּׁ"ס (חֻלִּין ז עַמּוּד ב); </w:t>
      </w:r>
      <w:r>
        <w:rPr>
          <w:b/>
          <w:sz w:val="19"/>
        </w:rPr>
        <w:t>as brought in Chullin (7b);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וְכֵן אָנוּ רוֹאִים שֶׁבִּלְעָם הָרָשָׁע לֹא הָיָה לוֹ שׁוּם שְׁלִיטָה עַל יִשְׂרָאֵל; </w:t>
      </w:r>
      <w:r>
        <w:rPr>
          <w:b/>
          <w:sz w:val="19"/>
        </w:rPr>
        <w:t>and so we see that Balaam the wicked held no dominion over Israel;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יָתֵר מִשְּׁתוּת שֶׁבָּטֵל מִקָּח לְגַמְרֵי. </w:t>
      </w:r>
      <w:r>
        <w:rPr>
          <w:b/>
          <w:sz w:val="19"/>
        </w:rPr>
        <w:t>and this is greater than a sixth where the transaction is completely void.</w:t>
      </w:r>
      <w:r>
        <w:t xml:space="preserve">  </w:t>
      </w:r>
    </w:p>
    <w:p>
      <w:pPr>
        <w:pStyle w:val="Heading3"/>
      </w:pPr>
      <w:r>
        <w:t>Understanding the Gemara’s teaching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הוּא עִנְיַן הַפְּלוּגְתָּא שֶׁבַּשַּׁ"ס (בָּבָא מְצִיעָא נא עַמּוּד ב): </w:t>
      </w:r>
      <w:r>
        <w:rPr>
          <w:b/>
          <w:sz w:val="19"/>
        </w:rPr>
        <w:t>And this explains the dispute in the Talmud (Bava Metzia 51b):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כַּמָּה תְּהֵא הַסֶּלַע חֲסֵרָה? </w:t>
      </w:r>
      <w:r>
        <w:rPr>
          <w:b/>
          <w:sz w:val="19"/>
        </w:rPr>
        <w:t>How much can a sela coin be deficient?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חַד אָמַר: שְׁתוּת; וְחַד אָמַר: שְׁנֵים עָשָׂר; </w:t>
      </w:r>
      <w:r>
        <w:rPr>
          <w:b/>
          <w:sz w:val="19"/>
        </w:rPr>
        <w:t>One authority ruled: one-sixth; another said: one-twelfth;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וְחַד אָמַר: אֶחָד מֵעֶשְׂרִים וְאַרְבָּעָה. </w:t>
      </w:r>
      <w:r>
        <w:rPr>
          <w:b/>
          <w:sz w:val="19"/>
        </w:rPr>
        <w:t>and another said: one twenty-fourth.</w:t>
      </w:r>
      <w:r>
        <w:t xml:space="preserve">  </w:t>
      </w:r>
    </w:p>
    <w:p>
      <w:pPr>
        <w:pStyle w:val="Heading3"/>
      </w:pPr>
      <w:r>
        <w:t>Further insight: Milah and Pri’ah: The Hidden Measures of the Covenant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עִנְיַן "שְׁתוּת" מוֹרֶה עַל שְׁלֵימוּת הָאָדָם, </w:t>
      </w:r>
      <w:r>
        <w:rPr>
          <w:b/>
          <w:sz w:val="19"/>
        </w:rPr>
        <w:t>The concept of 'one-sixth' points to human spiritual completeness,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שֶׁהָאָדָם מִצִּדּוֹ יְפַלֵּס מַעְגְּלוֹתָיו לְצַמְצֵם וּלְבָרֵר אֶת עַצְמוֹ בְּכָל הַשִּׁשָּׁה קְצָווֹת; </w:t>
      </w:r>
      <w:r>
        <w:rPr>
          <w:b/>
          <w:sz w:val="19"/>
        </w:rPr>
        <w:t>wherein man from his side measures his paths to contract and refine himself across all six extremities;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וְאִם יִתְאַנֶּה בְּזֶה הַבֵּירוּר בְּפָחוֹת מִשְּׁתוּת אוֹ עַל שְׁתוּת אוֹ בְּיָתֵר מִשְּׁתוּת – </w:t>
      </w:r>
      <w:r>
        <w:rPr>
          <w:b/>
          <w:sz w:val="19"/>
        </w:rPr>
        <w:t>and if fraud occurs in this refinement at less than a sixth, at a sixth, or greater than a sixth—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בָּזֶה הֵם חִלּוּקֵי דִּינֵי אוֹנָאָה, עַל זֶה מוֹרֶה אֶחָד מִשִּׁשָּׁה. </w:t>
      </w:r>
      <w:r>
        <w:rPr>
          <w:b/>
          <w:sz w:val="19"/>
        </w:rPr>
        <w:t>these define the gradations of fraud, indicated by one-sixth.</w:t>
      </w:r>
      <w:r>
        <w:t xml:space="preserve">  </w:t>
      </w:r>
    </w:p>
    <w:p>
      <w:pPr>
        <w:pStyle w:val="Heading3"/>
      </w:pPr>
      <w:r>
        <w:t>All their hinder parts were inward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וְ"אֶחָד מִשְּׁנֵים עָשָׂר" הוּא כִּי נִמְצָא שִׁשָּׁה אַף בָּאֲחוֹרַיִּים, </w:t>
      </w:r>
      <w:r>
        <w:rPr>
          <w:b/>
          <w:sz w:val="19"/>
        </w:rPr>
        <w:t>And 'one-twelfth' is because six exist likewise in the rearward aspects (Achorayim),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כִּדְאִיתָא בַּזֹּהַר הַקָּדוֹשׁ (וַיְחִי רמא עַמּוּד א) עַל הַכָּתוּב (מְלָכִים א ז, כה): "וְכָל אֲחֹרֵיהֶם בָּיְתָה", </w:t>
      </w:r>
      <w:r>
        <w:rPr>
          <w:b/>
          <w:sz w:val="19"/>
        </w:rPr>
        <w:t>as brought in the holy Zohar (Vayechi 241a) on the verse (</w:t>
      </w:r>
      <w:hyperlink r:id="rId178">
        <w:r>
          <w:rPr>
            <w:color w:val="24588B"/>
            <w:u w:val="single"/>
            <w:sz w:val="17"/>
          </w:rPr>
          <w:t>I Kings 7:25</w:t>
        </w:r>
      </w:hyperlink>
      <w:r>
        <w:rPr>
          <w:b/>
          <w:sz w:val="19"/>
        </w:rPr>
        <w:t>): “and all their hinder parts were inward”,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שֶׁהוּא בְּרָזָא דְּשִׁבְטֵי יְשֻׁרוּן: </w:t>
      </w:r>
      <w:r>
        <w:rPr>
          <w:b/>
          <w:sz w:val="19"/>
        </w:rPr>
        <w:t>which embodies the mystery of the tribes of Yeshurun: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שִׁשָּׁה מִשְּׁמוֹתָם בְּרָזָא דְּפָנִים וְשִׁשָּׁה מֵהֶם בְּרָזָא דַּאֲחוֹרַיִּים; </w:t>
      </w:r>
      <w:r>
        <w:rPr>
          <w:b/>
          <w:sz w:val="19"/>
        </w:rPr>
        <w:t>six of their names in the mystery of the Face, and six in the mystery of the Rear;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מוֹרֶה שֶׁיַּגְדִּיר אָדָם אֶת עַצְמוֹ בַּעֲבוֹדָה </w:t>
      </w:r>
      <w:r>
        <w:rPr>
          <w:b/>
          <w:sz w:val="19"/>
        </w:rPr>
        <w:t>and this indicates that man must fence himself in divine service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שֶׁלֹּא תִפָּסֵק מֵאִתּוֹ אַף שֶׁלֹּא מִדַּעַת. </w:t>
      </w:r>
      <w:r>
        <w:rPr>
          <w:b/>
          <w:sz w:val="19"/>
        </w:rPr>
        <w:t>so that it never cease from him even unconsciously.</w:t>
      </w:r>
      <w:r>
        <w:t xml:space="preserve">  </w:t>
      </w:r>
    </w:p>
    <w:p>
      <w:pPr>
        <w:pStyle w:val="Heading3"/>
      </w:pPr>
      <w:r>
        <w:t>Mitzvos and divine service and the Divine names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"אֶחָד מֵעֶשְׂרִים וְאַרְבָּעָה" מוֹרֶה שֶׁאָדָם יְחַדֵּשׁ בְּכָל פַּעַם עֲבוֹדָה מֵחָדָשׁ, </w:t>
      </w:r>
      <w:r>
        <w:rPr>
          <w:b/>
          <w:sz w:val="19"/>
        </w:rPr>
        <w:t>“One twenty-fourth” indicates that man innovate fresh divine service continually,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כַּיָּדוּעַ שֶׁבַּשֵּׁם אֲדֹנָ"י נִמְצָא כ"ד צֵרוּפִים </w:t>
      </w:r>
      <w:r>
        <w:rPr>
          <w:b/>
          <w:sz w:val="19"/>
        </w:rPr>
        <w:t>for as is known, within the divine Name Adonai reside twenty-four permutations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(עֵץ חַיִּים שַׁעַר הַשֵּׁמוֹת – שַׁעַר מד – פֶּרֶק ד); </w:t>
      </w:r>
      <w:r>
        <w:rPr>
          <w:b/>
          <w:sz w:val="19"/>
        </w:rPr>
        <w:t>(Etz Chayyim, Sha'ar HaShemot – Sha'ar 44 – chapter 4);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וּפְסַק הַהֲלָכָה הוּא שֶׁרַק בְּשִׁיעוּר שְׁתוּת. </w:t>
      </w:r>
      <w:r>
        <w:rPr>
          <w:b/>
          <w:sz w:val="19"/>
        </w:rPr>
        <w:t>and the halakhic ruling is specifically at the measure of a sixth.</w:t>
      </w:r>
      <w:r>
        <w:t xml:space="preserve">  </w:t>
      </w:r>
    </w:p>
    <w:p>
      <w:pPr>
        <w:pStyle w:val="Heading3"/>
      </w:pPr>
      <w:r>
        <w:t>Understanding the written and oral Torah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וְהִנֵּה כָּל אֵלּוּ הַמַּחֲלוֹקֶת וְהַשִּׁיעוּרִין הֵם רַק בִּפְנִימִיּוּת הַדִּבְרֵי תוֹרָה; </w:t>
      </w:r>
      <w:r>
        <w:rPr>
          <w:b/>
          <w:sz w:val="19"/>
        </w:rPr>
        <w:t>And behold, all these disputes and measurements apply exclusively to the inner dimension of Torah;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אֲבָל בַּלְּבוּשִׁין מִדִּבְרֵי תוֹרָה </w:t>
      </w:r>
      <w:r>
        <w:rPr>
          <w:b/>
          <w:sz w:val="19"/>
        </w:rPr>
        <w:t>however, in the external garments of Torah,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לֹא יוֹסִיף וְלֹא יִגְרַע, אֶת הַמַּטָּרָה אַף אֶל הַשַּׂעֲרָה לֹא יַחֲטִיא; </w:t>
      </w:r>
      <w:r>
        <w:rPr>
          <w:b/>
          <w:sz w:val="19"/>
        </w:rPr>
        <w:t>one may neither add nor subtract, not missing the target by a hairsbreadth;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שֶׁכֵּן הוּא פְּסַק הַהֲלָכָה: </w:t>
      </w:r>
      <w:r>
        <w:rPr>
          <w:b/>
          <w:sz w:val="19"/>
        </w:rPr>
        <w:t>for so is the halakhic ruling: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יוֹסִיף אוֹ יִפְחוֹת בְּצִיצִית אַף רַק חוּט אֶחָד לֹא תִתְקַיֵּים מִצְוָתָהּ, </w:t>
      </w:r>
      <w:r>
        <w:rPr>
          <w:b/>
          <w:sz w:val="19"/>
        </w:rPr>
        <w:t>that if one adds or subtracts in tzitzit even a single thread, the mitzvah is invalidated,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וְאַף שֶׁחוּט אֶחָד בְּצִיצִית הוּא רַק אֶחָד מִשְּׁלֹשִׁים וּשְׁנַיִם; </w:t>
      </w:r>
      <w:r>
        <w:rPr>
          <w:b/>
          <w:sz w:val="19"/>
        </w:rPr>
        <w:t>even though one thread in tzitzit is merely one of thirty-two;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וְעַל זֶה מְרַמֵּז דִּינָא דִּגְמָרָא (קִדּוּשִׁין מב עַמּוּד ב): </w:t>
      </w:r>
      <w:r>
        <w:rPr>
          <w:b/>
          <w:sz w:val="19"/>
        </w:rPr>
        <w:t>and to this points the Talmudic rule (Kiddushin 42b):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שֶׁכָּל דָּבָר שֶׁהוּא בְּמִשְׁקָל וּבְמִדָּה וּבְמִנְיָן, אַף פָּחוֹת מִשְּׁתוּת חוֹזֵר; </w:t>
      </w:r>
      <w:r>
        <w:rPr>
          <w:b/>
          <w:sz w:val="19"/>
        </w:rPr>
        <w:t>that anything measured by weight, measure, or count, even less than a sixth is returned;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וְהוּא שֶׁהַלְּבוּשִׁין מִדִּבְרֵי תוֹרָה יִשְׁמוֹר הָאָדָם לְקַיְּמָם כְּפִי שֶׁנִּצְטַוָּה בָּהֶן בְּלִי תּוֹסֶפֶת וְגֵרָעוֹן. </w:t>
      </w:r>
      <w:r>
        <w:rPr>
          <w:b/>
          <w:sz w:val="19"/>
        </w:rPr>
        <w:t>which means that the garments of Torah man must observe precisely as commanded without addition or diminution.</w:t>
      </w:r>
      <w:r>
        <w:t xml:space="preserve">  </w:t>
      </w:r>
    </w:p>
    <w:p>
      <w:pPr>
        <w:pStyle w:val="Heading3"/>
      </w:pPr>
      <w:r>
        <w:t>The written and oral Torah and the Divine covenant — Mitzvos and divine service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וְכֵן הוּא הָעִנְיָן בַּטּוֹבָה בְּיָתֵר מִשְּׁתוּת שֶׁבָּטֵל מִקָּח: </w:t>
      </w:r>
      <w:r>
        <w:rPr>
          <w:b/>
          <w:sz w:val="19"/>
        </w:rPr>
        <w:t>And so is the matter in goodness greater than a sixth where the purchase is voided: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שֶׁאִם יַעֲבוֹד אָדָם אֶת הַשֵּׁם יִתְבָּרַךְ בָּעוֹלָם הַזֶּה כָּרָאוּי </w:t>
      </w:r>
      <w:r>
        <w:rPr>
          <w:b/>
          <w:sz w:val="19"/>
        </w:rPr>
        <w:t>that if man serves Hashem in this world properly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וִיקַיֵּים מִצְוַת מִילָה כָּרָאוּי, </w:t>
      </w:r>
      <w:r>
        <w:rPr>
          <w:b/>
          <w:sz w:val="19"/>
        </w:rPr>
        <w:t>and fulfills the commandment of circumcision properly,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עַל צִמְצוּמֵי אָדָם בָּעוֹלָם הַזֶּה לִכְבוֹדוֹ יִתְבָּרַךְ לְהַגְדִּיל וּלְהַקְדִּישׁ שְׁמֵיהּ רַבָּא; </w:t>
      </w:r>
      <w:r>
        <w:rPr>
          <w:b/>
          <w:sz w:val="19"/>
        </w:rPr>
        <w:t>which points to man's self-contractions in this world for His glory to magnify and sanctify His great Name;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וִיקַיֵּים גַּם מִצְוַת פְּרִיעָה כָּרָאוּי, </w:t>
      </w:r>
      <w:r>
        <w:rPr>
          <w:b/>
          <w:sz w:val="19"/>
        </w:rPr>
        <w:t>and fulfills likewise the commandment of pri'ah (uncovering) properly,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שֶׁזֶּה מוֹרֶה שֶׁיִּתְרַחֵק מֵעָרְלָה כָּל כָּךְ </w:t>
      </w:r>
      <w:r>
        <w:rPr>
          <w:b/>
          <w:sz w:val="19"/>
        </w:rPr>
        <w:t>which points to distancing oneself from uncircumcision so thoroughly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עַד שֶׁלֹּא יַכִּיר עוֹד מָקוֹם הָרִאשׁוֹן שֶׁעָמַד בָּהּ קוֹדֶם זֹאת </w:t>
      </w:r>
      <w:r>
        <w:rPr>
          <w:b/>
          <w:sz w:val="19"/>
        </w:rPr>
        <w:t>that he no longer recognizes the former place where he stood prior to it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בְּפָרָשַׁת וַיֵּרָא אוֹת ח); </w:t>
      </w:r>
      <w:r>
        <w:rPr>
          <w:b/>
          <w:sz w:val="19"/>
        </w:rPr>
        <w:t>(and as explained in Parashat Vayeira, letter 8);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לָזֶה הָאָדָם יַרְאֶה הַשֵּׁם יִתְבָּרַךְ שֶׁלֹּא הָיָה צָרִיךְ לְשׁוּם עֲבוֹדָה, </w:t>
      </w:r>
      <w:r>
        <w:rPr>
          <w:b/>
          <w:sz w:val="19"/>
        </w:rPr>
        <w:t>unto this person Hashem will reveal that he required no independent service at all,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וְזֶה הוּא בִּיטּוּל מִקָּח. </w:t>
      </w:r>
      <w:r>
        <w:rPr>
          <w:b/>
          <w:sz w:val="19"/>
        </w:rPr>
        <w:t>and this is the transcendent 'voiding of the purchase.'</w:t>
      </w:r>
      <w:r>
        <w:t xml:space="preserve">  </w:t>
      </w:r>
    </w:p>
    <w:p>
      <w:pPr>
        <w:pStyle w:val="Heading3"/>
      </w:pPr>
      <w:r>
        <w:t>Further insight: Milah and Pri’ah: The Hidden Measures of the Covenant — further teaching 2</w:t>
      </w:r>
    </w:p>
    <w:p>
      <w:pPr>
        <w:keepLines/>
      </w:pPr>
      <w:r>
        <w:rPr>
          <w:rFonts w:ascii="Times New Roman" w:hAnsi="Times New Roman"/>
          <w:b w:val="0"/>
          <w:sz w:val="19"/>
        </w:rPr>
        <w:t xml:space="preserve">וְזֶה הַבֵּירוּר יִתְקַיֵּים וְיָבֹא לָנוּ בַּיּוֹבֵל הֶעָתִיד לָבוֹא עָלֵינוּ בִּמְהֵרָה </w:t>
      </w:r>
      <w:r>
        <w:rPr>
          <w:b/>
          <w:sz w:val="19"/>
        </w:rPr>
        <w:t>And this ultimate clarification will be realized and come unto us in the Great Jubilee destined to dawn upon us speedily</w:t>
      </w:r>
      <w:r>
        <w:t xml:space="preserve">  </w:t>
      </w:r>
      <w:r>
        <w:rPr>
          <w:rFonts w:ascii="Times New Roman" w:hAnsi="Times New Roman"/>
          <w:b w:val="0"/>
          <w:sz w:val="19"/>
        </w:rPr>
        <w:t xml:space="preserve">(וּכְמוֹ שֶׁנִּתְבָּאֵר הָעִנְיָן בַּאֲרִיכוּת בִּמְקוֹמוֹ בְּכָל פְּרָטָיו). </w:t>
      </w:r>
      <w:r>
        <w:rPr>
          <w:b/>
          <w:sz w:val="19"/>
        </w:rPr>
        <w:t>(and as explained at length in its place in all its details)</w:t>
      </w:r>
      <w:r>
        <w:t xml:space="preserve">  </w:t>
      </w:r>
    </w:p>
    <w:p>
      <w:r>
        <w:t xml:space="preserve">Sefaria text connections: </w:t>
      </w:r>
      <w:hyperlink r:id="rId176">
        <w:r>
          <w:rPr>
            <w:color w:val="24588B"/>
            <w:u w:val="single"/>
            <w:sz w:val="17"/>
          </w:rPr>
          <w:t>Psalms.78.36</w:t>
        </w:r>
      </w:hyperlink>
      <w:r>
        <w:t xml:space="preserve"> · </w:t>
      </w:r>
      <w:hyperlink r:id="rId22">
        <w:r>
          <w:rPr>
            <w:color w:val="24588B"/>
            <w:u w:val="single"/>
            <w:sz w:val="17"/>
          </w:rPr>
          <w:t>Numbers.22.38</w:t>
        </w:r>
      </w:hyperlink>
      <w:r>
        <w:t xml:space="preserve"> · </w:t>
      </w:r>
      <w:hyperlink r:id="rId177">
        <w:r>
          <w:rPr>
            <w:color w:val="24588B"/>
            <w:u w:val="single"/>
            <w:sz w:val="17"/>
          </w:rPr>
          <w:t>Deuteronomy.4.35</w:t>
        </w:r>
      </w:hyperlink>
      <w:r>
        <w:t xml:space="preserve"> · </w:t>
      </w:r>
      <w:hyperlink r:id="rId178">
        <w:r>
          <w:rPr>
            <w:color w:val="24588B"/>
            <w:u w:val="single"/>
            <w:sz w:val="17"/>
          </w:rPr>
          <w:t>I Kings.7.25</w:t>
        </w:r>
      </w:hyperlink>
    </w:p>
    <w:sectPr w:rsidR="00FC693F" w:rsidRPr="0006063C" w:rsidSect="00034616">
      <w:pgSz w:w="10080" w:h="14400"/>
      <w:pgMar w:top="1008" w:right="979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840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34F5A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faria.org/Genesis.12.1" TargetMode="External"/><Relationship Id="rId10" Type="http://schemas.openxmlformats.org/officeDocument/2006/relationships/hyperlink" Target="https://www.sefaria.org/Psalms.110.1" TargetMode="External"/><Relationship Id="rId11" Type="http://schemas.openxmlformats.org/officeDocument/2006/relationships/hyperlink" Target="https://www.sefaria.org/Genesis.12.9" TargetMode="External"/><Relationship Id="rId12" Type="http://schemas.openxmlformats.org/officeDocument/2006/relationships/hyperlink" Target="https://www.sefaria.org/Isaiah.43.6" TargetMode="External"/><Relationship Id="rId13" Type="http://schemas.openxmlformats.org/officeDocument/2006/relationships/hyperlink" Target="https://www.sefaria.org/Psalms.110.3" TargetMode="External"/><Relationship Id="rId14" Type="http://schemas.openxmlformats.org/officeDocument/2006/relationships/hyperlink" Target="https://www.sefaria.org/Genesis.22.3" TargetMode="External"/><Relationship Id="rId15" Type="http://schemas.openxmlformats.org/officeDocument/2006/relationships/hyperlink" Target="https://www.sefaria.org/Ezekiel.1.12" TargetMode="External"/><Relationship Id="rId16" Type="http://schemas.openxmlformats.org/officeDocument/2006/relationships/hyperlink" Target="https://www.sefaria.org/Psalms.46.5" TargetMode="External"/><Relationship Id="rId17" Type="http://schemas.openxmlformats.org/officeDocument/2006/relationships/hyperlink" Target="https://www.sefaria.org/Genesis.11.1" TargetMode="External"/><Relationship Id="rId18" Type="http://schemas.openxmlformats.org/officeDocument/2006/relationships/hyperlink" Target="https://www.sefaria.org/Isaiah.6.3" TargetMode="External"/><Relationship Id="rId19" Type="http://schemas.openxmlformats.org/officeDocument/2006/relationships/hyperlink" Target="https://www.sefaria.org/Psalms.139.12" TargetMode="External"/><Relationship Id="rId20" Type="http://schemas.openxmlformats.org/officeDocument/2006/relationships/hyperlink" Target="https://www.sefaria.org/Ecclesiastes.7.14" TargetMode="External"/><Relationship Id="rId21" Type="http://schemas.openxmlformats.org/officeDocument/2006/relationships/hyperlink" Target="https://www.sefaria.org/Song_of_Songs.4.4" TargetMode="External"/><Relationship Id="rId22" Type="http://schemas.openxmlformats.org/officeDocument/2006/relationships/hyperlink" Target="https://www.sefaria.org/Numbers.22.38" TargetMode="External"/><Relationship Id="rId23" Type="http://schemas.openxmlformats.org/officeDocument/2006/relationships/hyperlink" Target="https://www.sefaria.org/I_Kings.9.3" TargetMode="External"/><Relationship Id="rId24" Type="http://schemas.openxmlformats.org/officeDocument/2006/relationships/hyperlink" Target="https://www.sefaria.org/Daniel.11.16" TargetMode="External"/><Relationship Id="rId25" Type="http://schemas.openxmlformats.org/officeDocument/2006/relationships/hyperlink" Target="https://www.sefaria.org/Isaiah.43.7" TargetMode="External"/><Relationship Id="rId26" Type="http://schemas.openxmlformats.org/officeDocument/2006/relationships/hyperlink" Target="https://www.sefaria.org/Proverbs.11.10" TargetMode="External"/><Relationship Id="rId27" Type="http://schemas.openxmlformats.org/officeDocument/2006/relationships/hyperlink" Target="https://www.sefaria.org/Genesis.12.4" TargetMode="External"/><Relationship Id="rId28" Type="http://schemas.openxmlformats.org/officeDocument/2006/relationships/hyperlink" Target="https://www.sefaria.org/Isaiah.41.8" TargetMode="External"/><Relationship Id="rId29" Type="http://schemas.openxmlformats.org/officeDocument/2006/relationships/hyperlink" Target="https://www.sefaria.org/Job.21.7" TargetMode="External"/><Relationship Id="rId30" Type="http://schemas.openxmlformats.org/officeDocument/2006/relationships/hyperlink" Target="https://www.sefaria.org/I_Samuel.21.7" TargetMode="External"/><Relationship Id="rId31" Type="http://schemas.openxmlformats.org/officeDocument/2006/relationships/hyperlink" Target="https://www.sefaria.org/Deuteronomy.8.18" TargetMode="External"/><Relationship Id="rId32" Type="http://schemas.openxmlformats.org/officeDocument/2006/relationships/hyperlink" Target="https://www.sefaria.org/Deuteronomy.11.10-11" TargetMode="External"/><Relationship Id="rId33" Type="http://schemas.openxmlformats.org/officeDocument/2006/relationships/hyperlink" Target="https://www.sefaria.org/Deuteronomy.11.10" TargetMode="External"/><Relationship Id="rId34" Type="http://schemas.openxmlformats.org/officeDocument/2006/relationships/hyperlink" Target="https://www.sefaria.org/Genesis.12.2" TargetMode="External"/><Relationship Id="rId35" Type="http://schemas.openxmlformats.org/officeDocument/2006/relationships/hyperlink" Target="https://www.sefaria.org/Ecclesiastes.1.1-2" TargetMode="External"/><Relationship Id="rId36" Type="http://schemas.openxmlformats.org/officeDocument/2006/relationships/hyperlink" Target="https://www.sefaria.org/Psalms.89.3" TargetMode="External"/><Relationship Id="rId37" Type="http://schemas.openxmlformats.org/officeDocument/2006/relationships/hyperlink" Target="https://www.sefaria.org/Genesis.1.2" TargetMode="External"/><Relationship Id="rId38" Type="http://schemas.openxmlformats.org/officeDocument/2006/relationships/hyperlink" Target="https://www.sefaria.org/Hosea.10.12" TargetMode="External"/><Relationship Id="rId39" Type="http://schemas.openxmlformats.org/officeDocument/2006/relationships/hyperlink" Target="https://www.sefaria.org/Ecclesiastes.1.1" TargetMode="External"/><Relationship Id="rId40" Type="http://schemas.openxmlformats.org/officeDocument/2006/relationships/hyperlink" Target="https://www.sefaria.org/Isaiah.44.3" TargetMode="External"/><Relationship Id="rId41" Type="http://schemas.openxmlformats.org/officeDocument/2006/relationships/hyperlink" Target="https://www.sefaria.org/Genesis.36.31" TargetMode="External"/><Relationship Id="rId42" Type="http://schemas.openxmlformats.org/officeDocument/2006/relationships/hyperlink" Target="https://www.sefaria.org/Genesis.17.4-9" TargetMode="External"/><Relationship Id="rId43" Type="http://schemas.openxmlformats.org/officeDocument/2006/relationships/hyperlink" Target="https://www.sefaria.org/Genesis.17.4" TargetMode="External"/><Relationship Id="rId44" Type="http://schemas.openxmlformats.org/officeDocument/2006/relationships/hyperlink" Target="https://www.sefaria.org/Proverbs.9.12" TargetMode="External"/><Relationship Id="rId45" Type="http://schemas.openxmlformats.org/officeDocument/2006/relationships/hyperlink" Target="https://www.sefaria.org/Isaiah.29.15" TargetMode="External"/><Relationship Id="rId46" Type="http://schemas.openxmlformats.org/officeDocument/2006/relationships/hyperlink" Target="https://www.sefaria.org/Genesis.11.8" TargetMode="External"/><Relationship Id="rId47" Type="http://schemas.openxmlformats.org/officeDocument/2006/relationships/hyperlink" Target="https://www.sefaria.org/Isaiah.48.22" TargetMode="External"/><Relationship Id="rId48" Type="http://schemas.openxmlformats.org/officeDocument/2006/relationships/hyperlink" Target="https://www.sefaria.org/Exodus.31.13" TargetMode="External"/><Relationship Id="rId49" Type="http://schemas.openxmlformats.org/officeDocument/2006/relationships/hyperlink" Target="https://www.sefaria.org/Isaiah.41.2" TargetMode="External"/><Relationship Id="rId50" Type="http://schemas.openxmlformats.org/officeDocument/2006/relationships/hyperlink" Target="https://www.sefaria.org/Isaiah.40.26" TargetMode="External"/><Relationship Id="rId51" Type="http://schemas.openxmlformats.org/officeDocument/2006/relationships/hyperlink" Target="https://www.sefaria.org/Isaiah.44.6" TargetMode="External"/><Relationship Id="rId52" Type="http://schemas.openxmlformats.org/officeDocument/2006/relationships/hyperlink" Target="https://www.sefaria.org/Psalms.82.6" TargetMode="External"/><Relationship Id="rId53" Type="http://schemas.openxmlformats.org/officeDocument/2006/relationships/hyperlink" Target="https://www.sefaria.org/Isaiah.49.3" TargetMode="External"/><Relationship Id="rId54" Type="http://schemas.openxmlformats.org/officeDocument/2006/relationships/hyperlink" Target="https://www.sefaria.org/Genesis.12.8" TargetMode="External"/><Relationship Id="rId55" Type="http://schemas.openxmlformats.org/officeDocument/2006/relationships/hyperlink" Target="https://www.sefaria.org/Psalms.135.16" TargetMode="External"/><Relationship Id="rId56" Type="http://schemas.openxmlformats.org/officeDocument/2006/relationships/hyperlink" Target="https://www.sefaria.org/Deuteronomy.32.9" TargetMode="External"/><Relationship Id="rId57" Type="http://schemas.openxmlformats.org/officeDocument/2006/relationships/hyperlink" Target="https://www.sefaria.org/Isaiah.65.24" TargetMode="External"/><Relationship Id="rId58" Type="http://schemas.openxmlformats.org/officeDocument/2006/relationships/hyperlink" Target="https://www.sefaria.org/Genesis.26.5" TargetMode="External"/><Relationship Id="rId59" Type="http://schemas.openxmlformats.org/officeDocument/2006/relationships/hyperlink" Target="https://www.sefaria.org/Genesis.1.18" TargetMode="External"/><Relationship Id="rId60" Type="http://schemas.openxmlformats.org/officeDocument/2006/relationships/hyperlink" Target="https://www.sefaria.org/Song_of_Songs.7.2" TargetMode="External"/><Relationship Id="rId61" Type="http://schemas.openxmlformats.org/officeDocument/2006/relationships/hyperlink" Target="https://www.sefaria.org/Psalms.47.10" TargetMode="External"/><Relationship Id="rId62" Type="http://schemas.openxmlformats.org/officeDocument/2006/relationships/hyperlink" Target="https://www.sefaria.org/Proverbs.30.1-2" TargetMode="External"/><Relationship Id="rId63" Type="http://schemas.openxmlformats.org/officeDocument/2006/relationships/hyperlink" Target="https://www.sefaria.org/Psalms.93.4" TargetMode="External"/><Relationship Id="rId64" Type="http://schemas.openxmlformats.org/officeDocument/2006/relationships/hyperlink" Target="https://www.sefaria.org/Genesis.49.8" TargetMode="External"/><Relationship Id="rId65" Type="http://schemas.openxmlformats.org/officeDocument/2006/relationships/hyperlink" Target="https://www.sefaria.org/Proverbs.30.1" TargetMode="External"/><Relationship Id="rId66" Type="http://schemas.openxmlformats.org/officeDocument/2006/relationships/hyperlink" Target="https://www.sefaria.org/Isaiah.46.12" TargetMode="External"/><Relationship Id="rId67" Type="http://schemas.openxmlformats.org/officeDocument/2006/relationships/hyperlink" Target="https://www.sefaria.org/Proverbs.10.24" TargetMode="External"/><Relationship Id="rId68" Type="http://schemas.openxmlformats.org/officeDocument/2006/relationships/hyperlink" Target="https://www.sefaria.org/Psalms.145.16" TargetMode="External"/><Relationship Id="rId69" Type="http://schemas.openxmlformats.org/officeDocument/2006/relationships/hyperlink" Target="https://www.sefaria.org/Genesis.41.44" TargetMode="External"/><Relationship Id="rId70" Type="http://schemas.openxmlformats.org/officeDocument/2006/relationships/hyperlink" Target="https://www.sefaria.org/Proverbs.31.23" TargetMode="External"/><Relationship Id="rId71" Type="http://schemas.openxmlformats.org/officeDocument/2006/relationships/hyperlink" Target="https://www.sefaria.org/Exodus.15.11" TargetMode="External"/><Relationship Id="rId72" Type="http://schemas.openxmlformats.org/officeDocument/2006/relationships/hyperlink" Target="https://www.sefaria.org/Ezekiel.39.6" TargetMode="External"/><Relationship Id="rId73" Type="http://schemas.openxmlformats.org/officeDocument/2006/relationships/hyperlink" Target="https://www.sefaria.org/Ezekiel.39.7" TargetMode="External"/><Relationship Id="rId74" Type="http://schemas.openxmlformats.org/officeDocument/2006/relationships/hyperlink" Target="https://www.sefaria.org/Psalms.36.8" TargetMode="External"/><Relationship Id="rId75" Type="http://schemas.openxmlformats.org/officeDocument/2006/relationships/hyperlink" Target="https://www.sefaria.org/Genesis.6.13" TargetMode="External"/><Relationship Id="rId76" Type="http://schemas.openxmlformats.org/officeDocument/2006/relationships/hyperlink" Target="https://www.sefaria.org/Genesis.15.6" TargetMode="External"/><Relationship Id="rId77" Type="http://schemas.openxmlformats.org/officeDocument/2006/relationships/hyperlink" Target="https://www.sefaria.org/Malachi.1.11" TargetMode="External"/><Relationship Id="rId78" Type="http://schemas.openxmlformats.org/officeDocument/2006/relationships/hyperlink" Target="https://www.sefaria.org/Psalms.136.2" TargetMode="External"/><Relationship Id="rId79" Type="http://schemas.openxmlformats.org/officeDocument/2006/relationships/hyperlink" Target="https://www.sefaria.org/Song_of_Songs.8.8" TargetMode="External"/><Relationship Id="rId80" Type="http://schemas.openxmlformats.org/officeDocument/2006/relationships/hyperlink" Target="https://www.sefaria.org/Psalms.57.12" TargetMode="External"/><Relationship Id="rId81" Type="http://schemas.openxmlformats.org/officeDocument/2006/relationships/hyperlink" Target="https://www.sefaria.org/Amos.9.6" TargetMode="External"/><Relationship Id="rId82" Type="http://schemas.openxmlformats.org/officeDocument/2006/relationships/hyperlink" Target="https://www.sefaria.org/Proverbs.18.3" TargetMode="External"/><Relationship Id="rId83" Type="http://schemas.openxmlformats.org/officeDocument/2006/relationships/hyperlink" Target="https://www.sefaria.org/Proverbs.18.23" TargetMode="External"/><Relationship Id="rId84" Type="http://schemas.openxmlformats.org/officeDocument/2006/relationships/hyperlink" Target="https://www.sefaria.org/Exodus.28.42" TargetMode="External"/><Relationship Id="rId85" Type="http://schemas.openxmlformats.org/officeDocument/2006/relationships/hyperlink" Target="https://www.sefaria.org/Psalms.45.11-12" TargetMode="External"/><Relationship Id="rId86" Type="http://schemas.openxmlformats.org/officeDocument/2006/relationships/hyperlink" Target="https://www.sefaria.org/Jeremiah.10.16" TargetMode="External"/><Relationship Id="rId87" Type="http://schemas.openxmlformats.org/officeDocument/2006/relationships/hyperlink" Target="https://www.sefaria.org/Numbers.35.33" TargetMode="External"/><Relationship Id="rId88" Type="http://schemas.openxmlformats.org/officeDocument/2006/relationships/hyperlink" Target="https://www.sefaria.org/Psalms.45.11" TargetMode="External"/><Relationship Id="rId89" Type="http://schemas.openxmlformats.org/officeDocument/2006/relationships/hyperlink" Target="https://www.sefaria.org/Exodus.20.2" TargetMode="External"/><Relationship Id="rId90" Type="http://schemas.openxmlformats.org/officeDocument/2006/relationships/hyperlink" Target="https://www.sefaria.org/Exodus.14.13" TargetMode="External"/><Relationship Id="rId91" Type="http://schemas.openxmlformats.org/officeDocument/2006/relationships/hyperlink" Target="https://www.sefaria.org/Genesis.12.10" TargetMode="External"/><Relationship Id="rId92" Type="http://schemas.openxmlformats.org/officeDocument/2006/relationships/hyperlink" Target="https://www.sefaria.org/Exodus.20.3" TargetMode="External"/><Relationship Id="rId93" Type="http://schemas.openxmlformats.org/officeDocument/2006/relationships/hyperlink" Target="https://www.sefaria.org/Proverbs.2.4" TargetMode="External"/><Relationship Id="rId94" Type="http://schemas.openxmlformats.org/officeDocument/2006/relationships/hyperlink" Target="https://www.sefaria.org/Genesis.13.9" TargetMode="External"/><Relationship Id="rId95" Type="http://schemas.openxmlformats.org/officeDocument/2006/relationships/hyperlink" Target="https://www.sefaria.org/Exodus.20.7" TargetMode="External"/><Relationship Id="rId96" Type="http://schemas.openxmlformats.org/officeDocument/2006/relationships/hyperlink" Target="https://www.sefaria.org/Genesis.14.22" TargetMode="External"/><Relationship Id="rId97" Type="http://schemas.openxmlformats.org/officeDocument/2006/relationships/hyperlink" Target="https://www.sefaria.org/Genesis.12.3" TargetMode="External"/><Relationship Id="rId98" Type="http://schemas.openxmlformats.org/officeDocument/2006/relationships/hyperlink" Target="https://www.sefaria.org/Genesis.21.33" TargetMode="External"/><Relationship Id="rId99" Type="http://schemas.openxmlformats.org/officeDocument/2006/relationships/hyperlink" Target="https://www.sefaria.org/Genesis.14.15" TargetMode="External"/><Relationship Id="rId100" Type="http://schemas.openxmlformats.org/officeDocument/2006/relationships/hyperlink" Target="https://www.sefaria.org/Psalms.92.2" TargetMode="External"/><Relationship Id="rId101" Type="http://schemas.openxmlformats.org/officeDocument/2006/relationships/hyperlink" Target="https://www.sefaria.org/Genesis.15.9" TargetMode="External"/><Relationship Id="rId102" Type="http://schemas.openxmlformats.org/officeDocument/2006/relationships/hyperlink" Target="https://www.sefaria.org/Exodus.20.12" TargetMode="External"/><Relationship Id="rId103" Type="http://schemas.openxmlformats.org/officeDocument/2006/relationships/hyperlink" Target="https://www.sefaria.org/Genesis.16.2" TargetMode="External"/><Relationship Id="rId104" Type="http://schemas.openxmlformats.org/officeDocument/2006/relationships/hyperlink" Target="https://www.sefaria.org/Exodus.20.13" TargetMode="External"/><Relationship Id="rId105" Type="http://schemas.openxmlformats.org/officeDocument/2006/relationships/hyperlink" Target="https://www.sefaria.org/Proverbs.18.9" TargetMode="External"/><Relationship Id="rId106" Type="http://schemas.openxmlformats.org/officeDocument/2006/relationships/hyperlink" Target="https://www.sefaria.org/Genesis.17.1" TargetMode="External"/><Relationship Id="rId107" Type="http://schemas.openxmlformats.org/officeDocument/2006/relationships/hyperlink" Target="https://www.sefaria.org/Proverbs.6.32" TargetMode="External"/><Relationship Id="rId108" Type="http://schemas.openxmlformats.org/officeDocument/2006/relationships/hyperlink" Target="https://www.sefaria.org/Malachi.2.16" TargetMode="External"/><Relationship Id="rId109" Type="http://schemas.openxmlformats.org/officeDocument/2006/relationships/hyperlink" Target="https://www.sefaria.org/Genesis.18.22" TargetMode="External"/><Relationship Id="rId110" Type="http://schemas.openxmlformats.org/officeDocument/2006/relationships/hyperlink" Target="https://www.sefaria.org/Genesis.17.19" TargetMode="External"/><Relationship Id="rId111" Type="http://schemas.openxmlformats.org/officeDocument/2006/relationships/hyperlink" Target="https://www.sefaria.org/Genesis.18.14" TargetMode="External"/><Relationship Id="rId112" Type="http://schemas.openxmlformats.org/officeDocument/2006/relationships/hyperlink" Target="https://www.sefaria.org/Genesis.17.18" TargetMode="External"/><Relationship Id="rId113" Type="http://schemas.openxmlformats.org/officeDocument/2006/relationships/hyperlink" Target="https://www.sefaria.org/Genesis.21.17" TargetMode="External"/><Relationship Id="rId114" Type="http://schemas.openxmlformats.org/officeDocument/2006/relationships/hyperlink" Target="https://www.sefaria.org/Genesis.17.15" TargetMode="External"/><Relationship Id="rId115" Type="http://schemas.openxmlformats.org/officeDocument/2006/relationships/hyperlink" Target="https://www.sefaria.org/Genesis.17.21" TargetMode="External"/><Relationship Id="rId116" Type="http://schemas.openxmlformats.org/officeDocument/2006/relationships/hyperlink" Target="https://www.sefaria.org/Genesis.17.27" TargetMode="External"/><Relationship Id="rId117" Type="http://schemas.openxmlformats.org/officeDocument/2006/relationships/hyperlink" Target="https://www.sefaria.org/Genesis.17.8" TargetMode="External"/><Relationship Id="rId118" Type="http://schemas.openxmlformats.org/officeDocument/2006/relationships/hyperlink" Target="https://www.sefaria.org/Numbers.23.22" TargetMode="External"/><Relationship Id="rId119" Type="http://schemas.openxmlformats.org/officeDocument/2006/relationships/hyperlink" Target="https://www.sefaria.org/Song_of_Songs.8.6" TargetMode="External"/><Relationship Id="rId120" Type="http://schemas.openxmlformats.org/officeDocument/2006/relationships/hyperlink" Target="https://www.sefaria.org/Genesis.17.5" TargetMode="External"/><Relationship Id="rId121" Type="http://schemas.openxmlformats.org/officeDocument/2006/relationships/hyperlink" Target="https://www.sefaria.org/Psalms.87.6" TargetMode="External"/><Relationship Id="rId122" Type="http://schemas.openxmlformats.org/officeDocument/2006/relationships/hyperlink" Target="https://www.sefaria.org/Psalms.72.16" TargetMode="External"/><Relationship Id="rId123" Type="http://schemas.openxmlformats.org/officeDocument/2006/relationships/hyperlink" Target="https://www.sefaria.org/Exodus.15.14" TargetMode="External"/><Relationship Id="rId124" Type="http://schemas.openxmlformats.org/officeDocument/2006/relationships/hyperlink" Target="https://www.sefaria.org/Psalms.29.1" TargetMode="External"/><Relationship Id="rId125" Type="http://schemas.openxmlformats.org/officeDocument/2006/relationships/hyperlink" Target="https://www.sefaria.org/Genesis.15.3" TargetMode="External"/><Relationship Id="rId126" Type="http://schemas.openxmlformats.org/officeDocument/2006/relationships/hyperlink" Target="https://www.sefaria.org/Ezekiel.1.9" TargetMode="External"/><Relationship Id="rId127" Type="http://schemas.openxmlformats.org/officeDocument/2006/relationships/hyperlink" Target="https://www.sefaria.org/Proverbs.11.3" TargetMode="External"/><Relationship Id="rId128" Type="http://schemas.openxmlformats.org/officeDocument/2006/relationships/hyperlink" Target="https://www.sefaria.org/Genesis.12.6" TargetMode="External"/><Relationship Id="rId129" Type="http://schemas.openxmlformats.org/officeDocument/2006/relationships/hyperlink" Target="https://www.sefaria.org/Genesis.34.21" TargetMode="External"/><Relationship Id="rId130" Type="http://schemas.openxmlformats.org/officeDocument/2006/relationships/hyperlink" Target="https://www.sefaria.org/Genesis.13.15" TargetMode="External"/><Relationship Id="rId131" Type="http://schemas.openxmlformats.org/officeDocument/2006/relationships/hyperlink" Target="https://www.sefaria.org/Genesis.15.18" TargetMode="External"/><Relationship Id="rId132" Type="http://schemas.openxmlformats.org/officeDocument/2006/relationships/hyperlink" Target="https://www.sefaria.org/Genesis.48.22" TargetMode="External"/><Relationship Id="rId133" Type="http://schemas.openxmlformats.org/officeDocument/2006/relationships/hyperlink" Target="https://www.sefaria.org/Genesis.14.18" TargetMode="External"/><Relationship Id="rId134" Type="http://schemas.openxmlformats.org/officeDocument/2006/relationships/hyperlink" Target="https://www.sefaria.org/Psalms.30.11" TargetMode="External"/><Relationship Id="rId135" Type="http://schemas.openxmlformats.org/officeDocument/2006/relationships/hyperlink" Target="https://www.sefaria.org/Genesis.14.18-20" TargetMode="External"/><Relationship Id="rId136" Type="http://schemas.openxmlformats.org/officeDocument/2006/relationships/hyperlink" Target="https://www.sefaria.org/Psalms.110.4" TargetMode="External"/><Relationship Id="rId137" Type="http://schemas.openxmlformats.org/officeDocument/2006/relationships/hyperlink" Target="https://www.sefaria.org/Genesis.14.20" TargetMode="External"/><Relationship Id="rId138" Type="http://schemas.openxmlformats.org/officeDocument/2006/relationships/hyperlink" Target="https://www.sefaria.org/Genesis.15.1" TargetMode="External"/><Relationship Id="rId139" Type="http://schemas.openxmlformats.org/officeDocument/2006/relationships/hyperlink" Target="https://www.sefaria.org/Genesis.14.22-23" TargetMode="External"/><Relationship Id="rId140" Type="http://schemas.openxmlformats.org/officeDocument/2006/relationships/hyperlink" Target="https://www.sefaria.org/Numbers.24.4" TargetMode="External"/><Relationship Id="rId141" Type="http://schemas.openxmlformats.org/officeDocument/2006/relationships/hyperlink" Target="https://www.sefaria.org/Exodus.6.3" TargetMode="External"/><Relationship Id="rId142" Type="http://schemas.openxmlformats.org/officeDocument/2006/relationships/hyperlink" Target="https://www.sefaria.org/Numbers.12.7" TargetMode="External"/><Relationship Id="rId143" Type="http://schemas.openxmlformats.org/officeDocument/2006/relationships/hyperlink" Target="https://www.sefaria.org/Genesis.15.11" TargetMode="External"/><Relationship Id="rId144" Type="http://schemas.openxmlformats.org/officeDocument/2006/relationships/hyperlink" Target="https://www.sefaria.org/Genesis.15.12" TargetMode="External"/><Relationship Id="rId145" Type="http://schemas.openxmlformats.org/officeDocument/2006/relationships/hyperlink" Target="https://www.sefaria.org/Genesis.15.17" TargetMode="External"/><Relationship Id="rId146" Type="http://schemas.openxmlformats.org/officeDocument/2006/relationships/hyperlink" Target="https://www.sefaria.org/Genesis.15.18-19" TargetMode="External"/><Relationship Id="rId147" Type="http://schemas.openxmlformats.org/officeDocument/2006/relationships/hyperlink" Target="https://www.sefaria.org/Psalms.127.3" TargetMode="External"/><Relationship Id="rId148" Type="http://schemas.openxmlformats.org/officeDocument/2006/relationships/hyperlink" Target="https://www.sefaria.org/Isaiah.48.8" TargetMode="External"/><Relationship Id="rId149" Type="http://schemas.openxmlformats.org/officeDocument/2006/relationships/hyperlink" Target="https://www.sefaria.org/Job.19.26" TargetMode="External"/><Relationship Id="rId150" Type="http://schemas.openxmlformats.org/officeDocument/2006/relationships/hyperlink" Target="https://www.sefaria.org/Exodus.33.22" TargetMode="External"/><Relationship Id="rId151" Type="http://schemas.openxmlformats.org/officeDocument/2006/relationships/hyperlink" Target="https://www.sefaria.org/Isaiah.51.16" TargetMode="External"/><Relationship Id="rId152" Type="http://schemas.openxmlformats.org/officeDocument/2006/relationships/hyperlink" Target="https://www.sefaria.org/Ezekiel.1.14" TargetMode="External"/><Relationship Id="rId153" Type="http://schemas.openxmlformats.org/officeDocument/2006/relationships/hyperlink" Target="https://www.sefaria.org/Genesis.38.26" TargetMode="External"/><Relationship Id="rId154" Type="http://schemas.openxmlformats.org/officeDocument/2006/relationships/hyperlink" Target="https://www.sefaria.org/Malachi.2.5" TargetMode="External"/><Relationship Id="rId155" Type="http://schemas.openxmlformats.org/officeDocument/2006/relationships/hyperlink" Target="https://www.sefaria.org/Proverbs.4.15" TargetMode="External"/><Relationship Id="rId156" Type="http://schemas.openxmlformats.org/officeDocument/2006/relationships/hyperlink" Target="https://www.sefaria.org/Leviticus.19.23-24" TargetMode="External"/><Relationship Id="rId157" Type="http://schemas.openxmlformats.org/officeDocument/2006/relationships/hyperlink" Target="https://www.sefaria.org/Leviticus.19.23" TargetMode="External"/><Relationship Id="rId158" Type="http://schemas.openxmlformats.org/officeDocument/2006/relationships/hyperlink" Target="https://www.sefaria.org/Psalms.91.1" TargetMode="External"/><Relationship Id="rId159" Type="http://schemas.openxmlformats.org/officeDocument/2006/relationships/hyperlink" Target="https://www.sefaria.org/Isaiah.30.20" TargetMode="External"/><Relationship Id="rId160" Type="http://schemas.openxmlformats.org/officeDocument/2006/relationships/hyperlink" Target="https://www.sefaria.org/Zechariah.14.9" TargetMode="External"/><Relationship Id="rId161" Type="http://schemas.openxmlformats.org/officeDocument/2006/relationships/hyperlink" Target="https://www.sefaria.org/Isaiah.25.9" TargetMode="External"/><Relationship Id="rId162" Type="http://schemas.openxmlformats.org/officeDocument/2006/relationships/hyperlink" Target="https://www.sefaria.org/Psalms.25.14" TargetMode="External"/><Relationship Id="rId163" Type="http://schemas.openxmlformats.org/officeDocument/2006/relationships/hyperlink" Target="https://www.sefaria.org/Job.35.7" TargetMode="External"/><Relationship Id="rId164" Type="http://schemas.openxmlformats.org/officeDocument/2006/relationships/hyperlink" Target="https://www.sefaria.org/Job.37.23" TargetMode="External"/><Relationship Id="rId165" Type="http://schemas.openxmlformats.org/officeDocument/2006/relationships/hyperlink" Target="https://www.sefaria.org/Genesis.16.6" TargetMode="External"/><Relationship Id="rId166" Type="http://schemas.openxmlformats.org/officeDocument/2006/relationships/hyperlink" Target="https://www.sefaria.org/Deuteronomy.18.13" TargetMode="External"/><Relationship Id="rId167" Type="http://schemas.openxmlformats.org/officeDocument/2006/relationships/hyperlink" Target="https://www.sefaria.org/Deuteronomy.32.8" TargetMode="External"/><Relationship Id="rId168" Type="http://schemas.openxmlformats.org/officeDocument/2006/relationships/hyperlink" Target="https://www.sefaria.org/Ecclesiastes.9.10" TargetMode="External"/><Relationship Id="rId169" Type="http://schemas.openxmlformats.org/officeDocument/2006/relationships/hyperlink" Target="https://www.sefaria.org/Psalms.12.1" TargetMode="External"/><Relationship Id="rId170" Type="http://schemas.openxmlformats.org/officeDocument/2006/relationships/hyperlink" Target="https://www.sefaria.org/Isaiah.51.6" TargetMode="External"/><Relationship Id="rId171" Type="http://schemas.openxmlformats.org/officeDocument/2006/relationships/hyperlink" Target="https://www.sefaria.org/Psalms.51.7" TargetMode="External"/><Relationship Id="rId172" Type="http://schemas.openxmlformats.org/officeDocument/2006/relationships/hyperlink" Target="https://www.sefaria.org/Genesis.17.9" TargetMode="External"/><Relationship Id="rId173" Type="http://schemas.openxmlformats.org/officeDocument/2006/relationships/hyperlink" Target="https://www.sefaria.org/Genesis.17.11" TargetMode="External"/><Relationship Id="rId174" Type="http://schemas.openxmlformats.org/officeDocument/2006/relationships/hyperlink" Target="https://www.sefaria.org/Proverbs.15.19" TargetMode="External"/><Relationship Id="rId175" Type="http://schemas.openxmlformats.org/officeDocument/2006/relationships/hyperlink" Target="https://www.sefaria.org/Genesis.17.24" TargetMode="External"/><Relationship Id="rId176" Type="http://schemas.openxmlformats.org/officeDocument/2006/relationships/hyperlink" Target="https://www.sefaria.org/Psalms.78.36" TargetMode="External"/><Relationship Id="rId177" Type="http://schemas.openxmlformats.org/officeDocument/2006/relationships/hyperlink" Target="https://www.sefaria.org/Deuteronomy.4.35" TargetMode="External"/><Relationship Id="rId178" Type="http://schemas.openxmlformats.org/officeDocument/2006/relationships/hyperlink" Target="https://www.sefaria.org/I_Kings.7.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