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 Tzaddik · Lech Lecha</w:t>
      </w:r>
    </w:p>
    <w:p>
      <w:pPr>
        <w:jc w:val="center"/>
      </w:pPr>
      <w:r>
        <w:t>פרי צדיק · לֶךְ לְךָ</w:t>
      </w:r>
    </w:p>
    <w:p>
      <w:pPr>
        <w:jc w:val="center"/>
      </w:pPr>
      <w:r>
        <w:t>Hebrew–English interlinear · Source quotations and Sefaria connections</w:t>
      </w:r>
    </w:p>
    <w:p>
      <w:r>
        <w:br w:type="page"/>
      </w:r>
    </w:p>
    <w:p>
      <w:pPr>
        <w:pStyle w:val="Heading1"/>
      </w:pPr>
      <w:r>
        <w:t>לֶךְ לְךָ, אוֹת א׳</w:t>
      </w:r>
    </w:p>
    <w:p>
      <w:pPr>
        <w:pStyle w:val="Heading2"/>
      </w:pPr>
      <w:r>
        <w:t>Lech Lecha: Rectifying the Soul and Its Spiritual Rank</w:t>
      </w:r>
    </w:p>
    <w:p>
      <w:pPr>
        <w:spacing w:after="160"/>
      </w:pPr>
      <w:hyperlink r:id="rId9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Why the Torah Says “Lech Lecha” Instead of “Depart”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מֵאַרְצְךָ וְגוֹמֵר אֶל הָאָרֶץ אֲשֶׁר אַרְאֶךָּ", </w:t>
      </w:r>
      <w:r>
        <w:rPr>
          <w:b/>
          <w:sz w:val="19"/>
        </w:rPr>
        <w:t>"And Hashem said to Avram: Go for yourself from your land, etc., to the land that I will show you,"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יֵשׁ לְהָבִין מַה שֶּׁנֶּאֱמַר "לֶךְ לְךָ מֵאַרְצְךָ", </w:t>
      </w:r>
      <w:r>
        <w:rPr>
          <w:b/>
          <w:sz w:val="19"/>
        </w:rPr>
        <w:t>one must understand why it says 'Go for yourself from your land,'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דַּהֲוָה לֵיהּ לְמֵימַר "צֵא מֵאַרְצְךָ וְגוֹמֵר וְלֵךְ אֶל הָאָרֶץ וְגוֹמֵר". </w:t>
      </w:r>
      <w:r>
        <w:rPr>
          <w:b/>
          <w:sz w:val="19"/>
        </w:rPr>
        <w:t>since it should have said: 'Depart from your land, etc., and go to the land,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(וּבַזֹּהַר הַקָּדוֹשׁ עח עַמּוּד ב) דִּקְדֵּק עַל מַה שֶּׁנֶּאֱמַר: "וַיֵּלֶךְ אַבְרָם כַּאֲשֶׁר דִּבֶּר אֵלָיו ה'", </w:t>
      </w:r>
      <w:r>
        <w:rPr>
          <w:b/>
          <w:sz w:val="19"/>
        </w:rPr>
        <w:t>(And in the holy Zohar 78b) it analyzed what is stated: 'And Avram went as Hashem had spoken unto him,'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דְּלָא כְתִיב "וַיֵּצֵא אַבְרָם" אֶלָּא "וַיֵּלֶךְ", כְּדִבּוּרוֹ "לֶךְ לְךָ". </w:t>
      </w:r>
      <w:r>
        <w:rPr>
          <w:b/>
          <w:sz w:val="19"/>
        </w:rPr>
        <w:t>for it is not written 'and Avram departed,' but rather 'and he went,' corresponding to His expression 'Go for yourself.'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וְשָׁם מוּבָן, כֵּיוָן דִּכְתִיב "כַּאֲשֶׁר דִּבֶּר וְגוֹמֵר" וְהַדִּבּוּר הָיָה "לֶךְ לְךָ", </w:t>
      </w:r>
      <w:r>
        <w:rPr>
          <w:b/>
          <w:sz w:val="19"/>
        </w:rPr>
        <w:t>And there it is understood, since it is written 'as He had spoken, etc.,' and the divine speech was 'Go for yourself,'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לָמָּה גַּם בַּדִּבּוּר לֹא כְתִיב "צֵא מֵאַרְצְךָ"? </w:t>
      </w:r>
      <w:r>
        <w:rPr>
          <w:b/>
          <w:sz w:val="19"/>
        </w:rPr>
        <w:t>yet why in the divine speech itself was it not written 'Depart from your land'?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שֶּׁכָּתַב בַּזֹּהַר הַקָּדוֹשׁ: "דְּהָא יְצִיאָה עֲבַדוּ בְּקַדְמִיתָא וְכוּלֵי", </w:t>
      </w:r>
      <w:r>
        <w:rPr>
          <w:b/>
          <w:sz w:val="19"/>
        </w:rPr>
        <w:t>And as for what the holy Zohar wrote: 'for they had already made a departure previously,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שֶׁבָּא לְתָרֵץ זֶה, </w:t>
      </w:r>
      <w:r>
        <w:rPr>
          <w:b/>
          <w:sz w:val="19"/>
        </w:rPr>
        <w:t>which seems to resolve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בַּזֹּהַר הַקָּדוֹשׁ אַחַר כָּךְ מְדַקְדֵּק דִּבְסוֹף הַפָּסוּק כְּתִיב: "בְּצֵאתוֹ מֵחָרָן", </w:t>
      </w:r>
      <w:r>
        <w:rPr>
          <w:b/>
          <w:sz w:val="19"/>
        </w:rPr>
        <w:t>the holy Zohar later points out that at the end of the verse it is written: 'at his departure from Charan';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אָמַר רַבִּי אֶלְעָזָר: "מֵחָרָן כְּתִיב, וְהַהִיא יְצִיאָה מֵאֶרֶץ מוֹלַדְתּוֹ הֲוַת בְּקַדְמִיתָא". </w:t>
      </w:r>
      <w:r>
        <w:rPr>
          <w:b/>
          <w:sz w:val="19"/>
        </w:rPr>
        <w:t>and upon this Rabbi Elazar noted: 'from Charan it is written, whereas that departure from his birthplace had occurred previously.'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כָּאן בַּצִּיוּוּי דִּכְתִיב "לֶךְ לְךָ מֵאַרְצְךָ וּמִמּוֹלַדְתְּךָ", </w:t>
      </w:r>
      <w:r>
        <w:rPr>
          <w:b/>
          <w:sz w:val="19"/>
        </w:rPr>
        <w:t>And if so, here in the commandment where it is written 'Go for yourself from your land and from your birthplace,'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וְקָאֵי עַל יְצִיאָה רִאשׁוֹנָה, </w:t>
      </w:r>
      <w:r>
        <w:rPr>
          <w:b/>
          <w:sz w:val="19"/>
        </w:rPr>
        <w:t>which refers to the initial departure,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הָיָה צָרִיךְ לוֹמַר: "צֵא מֵאַרְצְךָ וְגוֹמֵר וְלֵךְ אֶל הָאָרֶץ". </w:t>
      </w:r>
      <w:r>
        <w:rPr>
          <w:b/>
          <w:sz w:val="19"/>
        </w:rPr>
        <w:t>if so, it ought to have stated: 'Depart from your land, etc., and go to the land!'</w:t>
      </w:r>
      <w:r>
        <w:t xml:space="preserve">  </w:t>
      </w:r>
    </w:p>
    <w:p>
      <w:pPr>
        <w:pStyle w:val="Heading3"/>
      </w:pPr>
      <w:r>
        <w:t>The Zohar: Rectifying Your Own Spiritual Rank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 עַל פִּי מַה שֶּׁכָּתַב בַּזֹּהַר הַקָּדוֹשׁ: "לֶךְ לְךָ – לְאַתְקָנָא גַּרְמָךְ, לְאַתְקָנָא דַּרְגָּא דִילָךְ וְכוּלֵי", </w:t>
      </w:r>
      <w:r>
        <w:rPr>
          <w:b/>
          <w:sz w:val="19"/>
        </w:rPr>
        <w:t>However, the matter is according to what is written in the holy Zohar: ''Go for yourself'—to rectify yourself, to rectify your own spiritual rung,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שֶׁאָמַר לוֹ, שֶׁאַף שֶׁנּוֹלַד מִתֶּרַח שֶׁהָיָה עוֹבֵד עֲבוֹדָה זָרָה, </w:t>
      </w:r>
      <w:r>
        <w:rPr>
          <w:b/>
          <w:sz w:val="19"/>
        </w:rPr>
        <w:t>meaning He conveyed to him that even though he was born of Terach who was an idolater,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וּבְמָקוֹם שֶׁהָיוּ שְׁטוּפִין בַּעֲבוֹדָה זָרָה, </w:t>
      </w:r>
      <w:r>
        <w:rPr>
          <w:b/>
          <w:sz w:val="19"/>
        </w:rPr>
        <w:t>and in a locality where they were completely immersed in idolatry,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יִפְחַד מִזֶּה, שֶׁאַדְּרַבָּה, מִזֶּה עַצְמוֹ יוּכַל לֵילֵךְ וּלְהַגִּיעַ לְמַדְרֵגָתוֹ. </w:t>
      </w:r>
      <w:r>
        <w:rPr>
          <w:b/>
          <w:sz w:val="19"/>
        </w:rPr>
        <w:t>he should not fear this, for on the contrary, out of that very background he could advance and achieve his sublime level.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וְעַד דֻּגְמַת מַה שֶּׁנֶּאֱמַר: "וּבִקַּשְׁתֶּם מִשָּׁם אֶת ה' אֱלֹהֶיךָ וּמָצָאתָ וְגוֹמֵר", </w:t>
      </w:r>
      <w:r>
        <w:rPr>
          <w:b/>
          <w:sz w:val="19"/>
        </w:rPr>
        <w:t>And in the manner of what is stated: 'And from there you shall seek Hashem your God, and you shall find Him,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אַחַר שֶׁנֶּאֱמַר "וֶהֱפִיץ ה' אֶתְכֶם בָּעַמִּים וְגוֹמֵר", </w:t>
      </w:r>
      <w:r>
        <w:rPr>
          <w:b/>
          <w:sz w:val="19"/>
        </w:rPr>
        <w:t>which appears after it is said: 'And Hashem shall scatter you among the peoples,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אַל יֵרַךְ לְבַבְכֶם לְהִתְיָאֵשׁ פֶּן חַס וְשָׁלוֹם תִּתְקַלְקְלוּ לְגַמְרֵי, </w:t>
      </w:r>
      <w:r>
        <w:rPr>
          <w:b/>
          <w:sz w:val="19"/>
        </w:rPr>
        <w:t>let not your heart faint into despair lest you become utterly corrupted, Heaven forbid,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אַדְּרַבָּה, מִשָּׁם דַּיְיקָא "וּבִקַּשְׁתֶּם וְגוֹמֵר", </w:t>
      </w:r>
      <w:r>
        <w:rPr>
          <w:b/>
          <w:sz w:val="19"/>
        </w:rPr>
        <w:t>for on the contrary, specifically from that place 'you shall seek,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שֶׁהַגָּלוּת יִגְרוֹם "כִּי תִדְרְשֶׁנּוּ בְּכָל לְבָבְךָ וּבְכָל נַפְשֶׁךָ", וְעַל יְדֵי זֶה "וּבִקַּשְׁתֶּם וּמָצָאתָ". </w:t>
      </w:r>
      <w:r>
        <w:rPr>
          <w:b/>
          <w:sz w:val="19"/>
        </w:rPr>
        <w:t>as the exile itself will catalyze: 'when you search for Him with all your heart and with all your soul,' and through this: 'you shall seek and find.'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אָמַר לוֹ הַשֵּׁם יִתְבָּרַךְ לְאַבְרָהָם אָבִינוּ: "לֶךְ לְךָ" – לְאַתְקָנָא דַּרְגָּא דִילָךְ, </w:t>
      </w:r>
      <w:r>
        <w:rPr>
          <w:b/>
          <w:sz w:val="19"/>
        </w:rPr>
        <w:t>And so Hashem, blessed be He, said to Avraham our Father: ''Go for yourself'—to rectify your spiritual rung,'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מֵאַרְצְךָ וּמוֹלַדְתְּךָ שֶׁנּוֹלַדְתָּ בְּמָקוֹם גָּרוּעַ וְשָׁפֵל, </w:t>
      </w:r>
      <w:r>
        <w:rPr>
          <w:b/>
          <w:sz w:val="19"/>
        </w:rPr>
        <w:t>from your land and your birthplace, where you were born into a degraded and lowly environment,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וּמִבֵּית אָבִיךָ שֶׁהָיָה תֶּרַח עוֹבֵד עֲבוֹדָה זָרָה – </w:t>
      </w:r>
      <w:r>
        <w:rPr>
          <w:b/>
          <w:sz w:val="19"/>
        </w:rPr>
        <w:t>and from the house of your father, Terach having been an idolater—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עַצְמוֹ תּוּכַל לְתַקֵּן דַּרְגָּא דִילָךְ. </w:t>
      </w:r>
      <w:r>
        <w:rPr>
          <w:b/>
          <w:sz w:val="19"/>
        </w:rPr>
        <w:t>from that very source you will be able to rectify your own spiritual stature.</w:t>
      </w:r>
      <w:r>
        <w:t xml:space="preserve">  </w:t>
      </w:r>
    </w:p>
    <w:p>
      <w:pPr>
        <w:pStyle w:val="Heading3"/>
      </w:pPr>
      <w:r>
        <w:t>The Hidden Purpose of the Promised Land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לוֹ: "אֶל הָאָרֶץ אֲשֶׁר אַרְאֶךָּ", </w:t>
      </w:r>
      <w:r>
        <w:rPr>
          <w:b/>
          <w:sz w:val="19"/>
        </w:rPr>
        <w:t>And He said to him: 'To the land that I will show you,'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וּפֵירֵשׁ רַשִּׁ"י מִבְּרֵאשִׁית רַבָּה: "וְלָמָּה לֹא גִּלָּה לוֹ? כְּדֵי לְחַבְּבָהּ בְּעֵינָיו וְכוּלֵי", </w:t>
      </w:r>
      <w:r>
        <w:rPr>
          <w:b/>
          <w:sz w:val="19"/>
        </w:rPr>
        <w:t>and Rashi explained from Bereishit Rabbah: 'And why did He not reveal it to him? In order to endear it in his eyes,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וְהֵבִיא מִמַּה שֶּׁנֶּאֱמַר בַּעֲקֵידָה "קַח נָא וְגוֹמֵר". </w:t>
      </w:r>
      <w:r>
        <w:rPr>
          <w:b/>
          <w:sz w:val="19"/>
        </w:rPr>
        <w:t>and cited from what is stated concerning the Binding of Isaac: 'Take now,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עֲדַיִן לֹא יִתְיַשֵּׁב, דְּשָׁם עַל כָּל פָּנִים גִּלָּה לוֹ אַחַר כָּךְ, </w:t>
      </w:r>
      <w:r>
        <w:rPr>
          <w:b/>
          <w:sz w:val="19"/>
        </w:rPr>
        <w:t>Yet this is still not settled, for there He revealed it to him afterward at any rate,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כָּאן לֹא נִזְכַּר כְּלָל שֶׁנֶּאֱמַר לוֹ הָאָרֶץ! </w:t>
      </w:r>
      <w:r>
        <w:rPr>
          <w:b/>
          <w:sz w:val="19"/>
        </w:rPr>
        <w:t>whereas here it is not mentioned at all that the identity of the land was ever verbally communicated to him!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הָרַמְבַּ"ן זִכְרוֹנוֹ לִבְרָכָה כָּתַב: </w:t>
      </w:r>
      <w:r>
        <w:rPr>
          <w:b/>
          <w:sz w:val="19"/>
        </w:rPr>
        <w:t>However, the Ramban, of blessed memory, wrote: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"'וַיֵּרָא ה' אֶל אַבְרָם וַיֹּאמֶר לְזַרְעֲךָ אֶתֵּן אֶת הָאָרֶץ הַזֹּאת' – אָז נִתְקַיֵּם 'אֶל הָאָרֶץ אֲשֶׁר אַרְאֶךָּ'", עַיֵּין שָׁם, </w:t>
      </w:r>
      <w:r>
        <w:rPr>
          <w:b/>
          <w:sz w:val="19"/>
        </w:rPr>
        <w:t>''And Hashem appeared unto Avram and said: Unto your seed will I give this land'—only then was fulfilled: 'To the land that I will show you,'' see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וְיִהְיֶה פֵּירוּשׁ "אֲשֶׁר אַרְאֶךָּ" כְּמוֹ "אֲשֶׁר אַרְאֶה לְךָ", </w:t>
      </w:r>
      <w:r>
        <w:rPr>
          <w:b/>
          <w:sz w:val="19"/>
        </w:rPr>
        <w:t>and the meaning of 'that I will show you (ar'ekka)' is 'wherein I will appear unto you,'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"וַיִּבֶן שָׁם מִזְבֵּחַ לַה' הַנִּרְאֶה אֵלָיו", </w:t>
      </w:r>
      <w:r>
        <w:rPr>
          <w:b/>
          <w:sz w:val="19"/>
        </w:rPr>
        <w:t>and this is why Scripture states: 'And he built there an altar unto Hashem Who appeared unto him,'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שֶׁהוֹדָה עַל שֶׁנִּרְאָה אֵלָיו, </w:t>
      </w:r>
      <w:r>
        <w:rPr>
          <w:b/>
          <w:sz w:val="19"/>
        </w:rPr>
        <w:t>giving thanks for His having appeared unto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כְּתִיב: "וַיִּבֶן שָׁם מִזְבֵּחַ לַה' וְגוֹמֵר". </w:t>
      </w:r>
      <w:r>
        <w:rPr>
          <w:b/>
          <w:sz w:val="19"/>
        </w:rPr>
        <w:t>and subsequently it is written: 'And he built there an altar unto Hashem, etc.'</w:t>
      </w:r>
      <w:r>
        <w:t xml:space="preserve">  </w:t>
      </w:r>
    </w:p>
    <w:p>
      <w:pPr>
        <w:pStyle w:val="Heading3"/>
      </w:pPr>
      <w:r>
        <w:t>The Two Altars: Revealed and Concealed Spiritual Levels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בַּזֹּהַר הַקָּדוֹשׁ אִיתָא (פ עַמּוּד א): </w:t>
      </w:r>
      <w:r>
        <w:rPr>
          <w:b/>
          <w:sz w:val="19"/>
        </w:rPr>
        <w:t>Yet in the holy Zohar it is stated (80a):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"וּבָנָה תְּרֵין מַדְבְּחָן, חַד לְדַרְגָּא דְּאִתְגַּלְיָא וְחַד לְדַרְגָּא דְּאִתְכַּסְיָא וְכוּלֵי, </w:t>
      </w:r>
      <w:r>
        <w:rPr>
          <w:b/>
          <w:sz w:val="19"/>
        </w:rPr>
        <w:t>'And he built two altars, one for the revealed rung and one for the concealed rung,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וּכְדֵין אִתְעַטַּר אַבְרָהָם מִדַּרְגָּא לְדַרְגָּא עַד דִּסְלִיק לְדַרְגֵּיהּ וְכוּלֵי", </w:t>
      </w:r>
      <w:r>
        <w:rPr>
          <w:b/>
          <w:sz w:val="19"/>
        </w:rPr>
        <w:t>and then Avraham was crowned from rung to rung until he ascended to his designated level,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שֶׁיֵּשׁ שְׁתֵּי מַדְרֵגוֹת: </w:t>
      </w:r>
      <w:r>
        <w:rPr>
          <w:b/>
          <w:sz w:val="19"/>
        </w:rPr>
        <w:t>meaning that there are two spiritual tiers: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"דַּרְגָּא דְּאִתְגַּלְיָא" הוּא מַה שֶּׁיֵּשׁ לָאָדָם בּוֹ תְּפִיסָה וְהַבָנָה, </w:t>
      </w:r>
      <w:r>
        <w:rPr>
          <w:b/>
          <w:sz w:val="19"/>
        </w:rPr>
        <w:t>the 'revealed rung' is that in which a person possesses cognitive grasp and understanding,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עַל יְדֵי דִּבְרֵי תוֹרָה; </w:t>
      </w:r>
      <w:r>
        <w:rPr>
          <w:b/>
          <w:sz w:val="19"/>
        </w:rPr>
        <w:t>and this is attained through words of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וְ"דַרְגָּא דְּאִתְכַּסְיָא" – מַה שֶּׁנֶּעְלָם הַהַנְהָגָה מִן הָאָדָם, </w:t>
      </w:r>
      <w:r>
        <w:rPr>
          <w:b/>
          <w:sz w:val="19"/>
        </w:rPr>
        <w:t>whereas the 'concealed rung' is where divine guidance is hidden from man's perception,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דֻּגְמַת מַה שֶּׁנֶּאֱמַר: "כִּי ה' יִהְיֶה בְכִסְלֶךָ וְגוֹמֵר", </w:t>
      </w:r>
      <w:r>
        <w:rPr>
          <w:b/>
          <w:sz w:val="19"/>
        </w:rPr>
        <w:t>in the manner of that which is stated: 'For Hashem shall be your confidence (bekhislekha),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וּפֵירֵשׁ רַשִּׁ"י מִיְרוּשַׁלְמִי: "בִּדְבָרִים שֶׁאַתָּה כְּסִיל בָּהֶם". </w:t>
      </w:r>
      <w:r>
        <w:rPr>
          <w:b/>
          <w:sz w:val="19"/>
        </w:rPr>
        <w:t>and Rashi explained from the Yerushalmi: 'in matters regarding which you are foolish (clueless).'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כְּמוֹ בְּאַבְרָהָם אָבִינוּ עָלָיו הַשָּׁלוֹם שֶׁהִתְפַּלֵּל עַל יִשְׁמָעֵאל: "לוּ יִשְׁמָעֵאל יִחְיֶה לְפָנֶיךָ", </w:t>
      </w:r>
      <w:r>
        <w:rPr>
          <w:b/>
          <w:sz w:val="19"/>
        </w:rPr>
        <w:t>And this is like Avraham our Father, peace be upon him, who prayed over Yishmael: 'O that Yishmael might live before You,'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יִצְחָק שֶׁרָצָה לְבָרֵךְ אֶת עֵשָׂו, </w:t>
      </w:r>
      <w:r>
        <w:rPr>
          <w:b/>
          <w:sz w:val="19"/>
        </w:rPr>
        <w:t>and similarly Yitzchak who intended to bless Eisav,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וְהוֹרָה לָהֶם הַשֵּׁם יִתְבָּרַךְ שֶׁלֹּא מִדַּעְתָּם, </w:t>
      </w:r>
      <w:r>
        <w:rPr>
          <w:b/>
          <w:sz w:val="19"/>
        </w:rPr>
        <w:t>and Hashem, blessed be He, guided them contrary to their conscious intent,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אֵין שׁוּם עֵצָה רַק תְּפִלָּה לַה', </w:t>
      </w:r>
      <w:r>
        <w:rPr>
          <w:b/>
          <w:sz w:val="19"/>
        </w:rPr>
        <w:t>and concerning this there is no remedy whatsoever other than prayer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"וְשָׁמַר רַגְלְךָ מִלָּכֶד". </w:t>
      </w:r>
      <w:r>
        <w:rPr>
          <w:b/>
          <w:sz w:val="19"/>
        </w:rPr>
        <w:t>and then 'He shall keep your foot from being snared.'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 אַחַר כָּךְ: "וַיִּבֶן שָׁם מִזְבֵּחַ לַה'" וְלֹא כְּתִיב "הַנִּרְאֶה אֵלָיו", </w:t>
      </w:r>
      <w:r>
        <w:rPr>
          <w:b/>
          <w:sz w:val="19"/>
        </w:rPr>
        <w:t>And this is what is stated afterward: 'And he built there an altar unto Hashem,' and it is not written 'Who appeared unto him,'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דַּרְגָּא דְּאִתְכַּסְיָא; </w:t>
      </w:r>
      <w:r>
        <w:rPr>
          <w:b/>
          <w:sz w:val="19"/>
        </w:rPr>
        <w:t>which corresponds to the concealed rung;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"וַיִּקְרָא בְּשֵׁם ה'", וְתַרְגּוּם אוּנְקְלוֹס: "וְצַלִּי בִּשְׁמָא דַּה'", שֶׁעַל זֶה נִצְרָךְ תְּפִלָּה. </w:t>
      </w:r>
      <w:r>
        <w:rPr>
          <w:b/>
          <w:sz w:val="19"/>
        </w:rPr>
        <w:t>and this is why Scripture states: 'and called upon the name of Hashem,' translated by Onkelos: 'and he prayed in the Name of Hashem,' for over this prayer is essential.</w:t>
      </w:r>
      <w:r>
        <w:t xml:space="preserve">  </w:t>
      </w:r>
    </w:p>
    <w:p>
      <w:pPr>
        <w:pStyle w:val="Heading3"/>
      </w:pPr>
      <w:r>
        <w:t>Avraham Travels Toward the South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כָּךְ כְּתִיב: "הָלוֹךְ וְנָסוֹעַ הַנֶּגְבָּה", </w:t>
      </w:r>
      <w:r>
        <w:rPr>
          <w:b/>
          <w:sz w:val="19"/>
        </w:rPr>
        <w:t>And afterward it is written: 'journeying toward the South (ha-negbah),'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שֶׁמַּדְרֵגַת אַבְרָהָם אָבִינוּ הָיְתָה הָאַהֲבָה וּמִדָּתוֹ מִדַּת חֶסֶד, </w:t>
      </w:r>
      <w:r>
        <w:rPr>
          <w:b/>
          <w:sz w:val="19"/>
        </w:rPr>
        <w:t>meaning that the spiritual rung of Avraham our Father was love, and his divine attribute was Lovingkindness (Chesed),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עִסְקוֹ הָיָה לְבָרֵר שֶׁתִּהְיֶה אַהֲבָתוֹ זַכָּה רַק לַהַשֵּׁם יִתְבָּרַךְ לְבַדּוֹ, </w:t>
      </w:r>
      <w:r>
        <w:rPr>
          <w:b/>
          <w:sz w:val="19"/>
        </w:rPr>
        <w:t>and his entire endeavor was to clarify that his love be purely devoted to Hashem, blessed be He, alone,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יָבוֹא בְּלִבּוֹ שׁוּם חֶמְדָּה מֵעִנְיְנֵי עוֹלָם הַזֶּה; </w:t>
      </w:r>
      <w:r>
        <w:rPr>
          <w:b/>
          <w:sz w:val="19"/>
        </w:rPr>
        <w:t>and that no lust for the affairs of this material world enter his heart;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"הָלוֹךְ וְנָסוֹעַ הַנֶּגְבָּה", </w:t>
      </w:r>
      <w:r>
        <w:rPr>
          <w:b/>
          <w:sz w:val="19"/>
        </w:rPr>
        <w:t>and this is what is written: 'journeying toward the South,'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דֶּרֶךְ מַה שֶּׁדָּרְשׁוּ (תְּמוּרָה טז עַמּוּד א): </w:t>
      </w:r>
      <w:r>
        <w:rPr>
          <w:b/>
          <w:sz w:val="19"/>
        </w:rPr>
        <w:t>in the manner of what they expounded (Temurah 16a):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"'כִּי אֶרֶץ הַנֶּגֶב נְתַתָּנִי' – בַּיִת שֶׁמְּנוּגָּב מִכָּל טוֹבָה", </w:t>
      </w:r>
      <w:r>
        <w:rPr>
          <w:b/>
          <w:sz w:val="19"/>
        </w:rPr>
        <w:t>''For you have given me a dry Southland'—a house drained and dried (menugav) of all worldly goodness,'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דַּרְגָּא דְּאַבְרָהָם שֶׁהָיָה מְבָרֵר מִדָּתוֹ שֶׁהָיְתָה חֶסֶד, </w:t>
      </w:r>
      <w:r>
        <w:rPr>
          <w:b/>
          <w:sz w:val="19"/>
        </w:rPr>
        <w:t>and this was the rung of Avraham who refined his attribute of Chesed,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שֶׁתִּהְיֶה זַכָּה לַה' וְלֹא יִתְעָרֵב שׁוּם חֶמְדָּה מֵעִנְיְנֵי עוֹלָם הַזֶּה. </w:t>
      </w:r>
      <w:r>
        <w:rPr>
          <w:b/>
          <w:sz w:val="19"/>
        </w:rPr>
        <w:t>that it be pristine unto Hashem without any intermingling of worldly lust.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 בְּיִצְחָק שֶׁהָיְתָה מִדָּתוֹ פַּחַד יִצְחָק וְצִמְצוּם, </w:t>
      </w:r>
      <w:r>
        <w:rPr>
          <w:b/>
          <w:sz w:val="19"/>
        </w:rPr>
        <w:t>And this explains what is stated concerning Yitzchak whose attribute was the Fear of Yitzchak and contraction (Tzimtzum),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 בֵּיהּ: "וְהוּא יוֹשֵׁב בְּאֶרֶץ הַנֶּגֶב", </w:t>
      </w:r>
      <w:r>
        <w:rPr>
          <w:b/>
          <w:sz w:val="19"/>
        </w:rPr>
        <w:t>and it is written of him: 'and he was dwelling in the Southland,'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לוֹ נִיחָא בְּמִדָּה זוֹ, </w:t>
      </w:r>
      <w:r>
        <w:rPr>
          <w:b/>
          <w:sz w:val="19"/>
        </w:rPr>
        <w:t>for he had complete serenity in this attribute,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מְבוֹרָר בְּמִדַּת הַצִּמְצוּם, הַפַּחַד וְהַיִּרְאָה. </w:t>
      </w:r>
      <w:r>
        <w:rPr>
          <w:b/>
          <w:sz w:val="19"/>
        </w:rPr>
        <w:t>having been perfected in the trait of contraction, awe, and fear.</w:t>
      </w:r>
      <w:r>
        <w:t xml:space="preserve">  </w:t>
      </w:r>
    </w:p>
    <w:p>
      <w:pPr>
        <w:pStyle w:val="Heading3"/>
      </w:pPr>
      <w:r>
        <w:t>The Midrashic interpretation and prayer and divine response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וּבִמְדְרַשׁ רַבָּה הוּבָא בְּפֵירוּשׁ רַשִּׁ"י שֶׁהִתְפַּלֵּל בָּעַי עַל זַרְעוֹ שֶׁלֹּא יִפְּלוּ בָּעַי, </w:t>
      </w:r>
      <w:r>
        <w:rPr>
          <w:b/>
          <w:sz w:val="19"/>
        </w:rPr>
        <w:t>And in Midrash Rabbah, cited in Rashi's commentary, it notes that he prayed at Ai for his descendants that they should not fall at 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וְיֵשׁ לְהָבִין לָמָּה נִזְכַּר כָּאן תְּפִלָּתוֹ, </w:t>
      </w:r>
      <w:r>
        <w:rPr>
          <w:b/>
          <w:sz w:val="19"/>
        </w:rPr>
        <w:t>and one must understand why his prayer is recalled 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שֶׁלֹּא הוֹעִילָה לְגַמְרֵי, שֶׁהֲרֵי נָפְלוּ שָׁם שְׁלֹשִׁים וְשִׁשָּׁה אִישׁ? </w:t>
      </w:r>
      <w:r>
        <w:rPr>
          <w:b/>
          <w:sz w:val="19"/>
        </w:rPr>
        <w:t>since it did not prove completely effective, as thirty-six men fell there?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גַּם אִם הָיָה הַמְּכֻוָּון "וַיִּקְרָא בְּשֵׁם ה'" עַל תְּפִלָּה זוֹ, </w:t>
      </w:r>
      <w:r>
        <w:rPr>
          <w:b/>
          <w:sz w:val="19"/>
        </w:rPr>
        <w:t>Furthermore, even if 'and called upon the name of Hashem' pointed to this specific prayer,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יוּבַן מַה שֶּׁנֶּאֱמַר בְּשׁוּבוֹ מִמִּצְרַיִם: "אֶל מְקוֹם הַמִּזְבֵּחַ וְגוֹמֵר וַיִּקְרָא שָׁם אַבְרָם בְּשֵׁם ה'", </w:t>
      </w:r>
      <w:r>
        <w:rPr>
          <w:b/>
          <w:sz w:val="19"/>
        </w:rPr>
        <w:t>one cannot understand what is stated upon his return from Egypt: 'unto the place of the altar, etc., and Avram called there upon the name of Hashem,'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צִיֵּיר הַמִּזְבֵּחַ בְּסִימָן זֶה שֶׁהִתְפַּלֵּל שָׁם? </w:t>
      </w:r>
      <w:r>
        <w:rPr>
          <w:b/>
          <w:sz w:val="19"/>
        </w:rPr>
        <w:t>for why identify the altar specifically by the sign that he had prayed there?</w:t>
      </w:r>
      <w:r>
        <w:t xml:space="preserve">  </w:t>
      </w:r>
    </w:p>
    <w:p>
      <w:pPr>
        <w:pStyle w:val="Heading3"/>
      </w:pPr>
      <w:r>
        <w:t>Hashem appeared unto Avram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עִנְיַן הַמִּזְבְּחוֹת כְּמוֹ שֶׁאָמַרְנוּ, </w:t>
      </w:r>
      <w:r>
        <w:rPr>
          <w:b/>
          <w:sz w:val="19"/>
        </w:rPr>
        <w:t>Rather, the mystery of the altars is as we stated: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שֶׁמִּקּוֹדֶם כְּתִיב "וַיֵּרָא ה' אֶל אַבְרָם", </w:t>
      </w:r>
      <w:r>
        <w:rPr>
          <w:b/>
          <w:sz w:val="19"/>
        </w:rPr>
        <w:t>for earlier it is written: 'And Hashem appeared unto Avram,'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שֶׁהֵאִיר לוֹ שָׁם, </w:t>
      </w:r>
      <w:r>
        <w:rPr>
          <w:b/>
          <w:sz w:val="19"/>
        </w:rPr>
        <w:t>meaning that He illuminated unto him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"לְזַרְעֲךָ אֶתֵּן אֶת הָאָרֶץ הַזֹּאת"; </w:t>
      </w:r>
      <w:r>
        <w:rPr>
          <w:b/>
          <w:sz w:val="19"/>
        </w:rPr>
        <w:t>and it is written: 'Unto your seed will I give this land';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מִלַּת "הַזֹּאת" מוֹרָה שֶׁהֵאִיר לוֹ מִדַּת הָאָרֶץ שֶׁמּוֹרָה עַל תּוֹרָה שֶׁבְּעַל פֶּה, </w:t>
      </w:r>
      <w:r>
        <w:rPr>
          <w:b/>
          <w:sz w:val="19"/>
        </w:rPr>
        <w:t>the word 'this' (ha-zot) demonstrates that He illuminated unto him the attribute of the Land, which points to the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לוֹ כָּל כָּךְ עַד שֶׁהָיָה מְפוֹרָשׁ לְנֶגֶד עֵינָיו, שֶׁיִּתָּכֵן לוֹמַר לְשׁוֹן "הַזֹּאת", </w:t>
      </w:r>
      <w:r>
        <w:rPr>
          <w:b/>
          <w:sz w:val="19"/>
        </w:rPr>
        <w:t>and He shone it to such an extent that it was tangible before his eyes, such that the phrasing 'this' was appropriate,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מוֹרֶה תָּמִיד לְשׁוֹן "זֶה" אוֹ "זֹאת", </w:t>
      </w:r>
      <w:r>
        <w:rPr>
          <w:b/>
          <w:sz w:val="19"/>
        </w:rPr>
        <w:t>for the term 'this' (zeh or zot) always indicates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מְבוֹרָר בַּלֵּב עַד שֶׁהוּא כְּעוֹמֵד לְנֶגֶד עֵינָיו, </w:t>
      </w:r>
      <w:r>
        <w:rPr>
          <w:b/>
          <w:sz w:val="19"/>
        </w:rPr>
        <w:t>that a matter is so clear in the heart that it stands as if visible before one's eyes,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בִּקְרִיעַת יַם סוּף שֶׁאָמְרוּ: "זֶה אֵלִי", </w:t>
      </w:r>
      <w:r>
        <w:rPr>
          <w:b/>
          <w:sz w:val="19"/>
        </w:rPr>
        <w:t>as at the parting of the Red Sea where they proclaimed: 'This is my God,'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לֶעָתִיד שֶׁכָּל אֶחָד מַרְאֶה בְּאֶצְבָּעוֹ (כְּמוֹ שֶׁכָּתוּב סוֹף תַּעֲנִית). </w:t>
      </w:r>
      <w:r>
        <w:rPr>
          <w:b/>
          <w:sz w:val="19"/>
        </w:rPr>
        <w:t>and as in the future when everyone will point with his finger (as written at the end of Ta'anit).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"וַיִּבֶן שָׁם מִזְבֵּחַ לַה' הַנִּרְאֶה אֵלָיו", </w:t>
      </w:r>
      <w:r>
        <w:rPr>
          <w:b/>
          <w:sz w:val="19"/>
        </w:rPr>
        <w:t>And this is what is stated: 'And he built there an altar unto Hashem Who appeared unto him,'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כְּדֵי שֶׁיּוּשְׁאַר שָׁם מָקוֹם קָבוּעַ וְקָדוֹשׁ לְהַשִּׂיג שָׁם תּוֹרָה שֶׁבְּעַל פֶּה, </w:t>
      </w:r>
      <w:r>
        <w:rPr>
          <w:b/>
          <w:sz w:val="19"/>
        </w:rPr>
        <w:t>and this was so that there remain a permanent, holy site to attain the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הָיָה עִיקַּר תּוֹרָתוֹ שֶׁל אַבְרָהָם אָבִינוּ, </w:t>
      </w:r>
      <w:r>
        <w:rPr>
          <w:b/>
          <w:sz w:val="19"/>
        </w:rPr>
        <w:t>which was the core of the Torah study of Avraham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שֶׁהִשִּׂיג הַכֹּל מִלִּבּוֹ, </w:t>
      </w:r>
      <w:r>
        <w:rPr>
          <w:b/>
          <w:sz w:val="19"/>
        </w:rPr>
        <w:t>who perceived everything out of his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שֶׁכִּלְיוֹתָיו נַעֲשׂוּ כִּשְׁנֵי רַבָּנִים וּמְלַמְּדוֹת אוֹתוֹ תּוֹרָה וְחָכְמָה, כְּמוֹ שֶׁכָּתוּב (בִּבְרֵאשִׁית רַבָּה פָּרָשָׁה סא). </w:t>
      </w:r>
      <w:r>
        <w:rPr>
          <w:b/>
          <w:sz w:val="19"/>
        </w:rPr>
        <w:t>his kidneys becoming like two teachers instructing him in Torah and wisdom, as written (in Bereishit Rabbah 61).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מָקוֹם שֶׁיֵּשׁ הַשְׁרָאַת הַשְּׁכִינָה נִשְׁאָר הַקְּדוּשָׁה לְעוֹלְמֵי עַד, שֶׁהָרְשִׁימוּ נִשְׁאָר, </w:t>
      </w:r>
      <w:r>
        <w:rPr>
          <w:b/>
          <w:sz w:val="19"/>
        </w:rPr>
        <w:t>And wherever there is a dwelling of the Divine Presence, holiness endures forever, as the spiritual imprint remains;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(יוֹמָא לט עַמּוּד ב): </w:t>
      </w:r>
      <w:r>
        <w:rPr>
          <w:b/>
          <w:sz w:val="19"/>
        </w:rPr>
        <w:t>and as we find (Yoma 39b):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"פַּעַם אַחַת הָלַכְתִּי לְשִׁילֹה וְהֵרַחְתִּי רֵיחַ קְטוֹרֶת מִבֵּין כְּתָלֶיהָ", </w:t>
      </w:r>
      <w:r>
        <w:rPr>
          <w:b/>
          <w:sz w:val="19"/>
        </w:rPr>
        <w:t>'Once I walked to Shiloh and smelled the scent of incense between its walls,'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שֶׁכְּבָר חָרְבָה שִׁילֹה יָמִים רַבִּים נִשְׁאַר הָרְשִׁימוּ דִּקְדוּשָׁה וְהֵרִיחוּ רֵיחַ קְטוֹרֶת. </w:t>
      </w:r>
      <w:r>
        <w:rPr>
          <w:b/>
          <w:sz w:val="19"/>
        </w:rPr>
        <w:t>for even though Shiloh had been destroyed for many years, the impression of holiness lingered and they smelled the scent of incense.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עִנְיַן מִזְבֵּחַ רִאשׁוֹן – מְקוֹם תּוֹרָה. </w:t>
      </w:r>
      <w:r>
        <w:rPr>
          <w:b/>
          <w:sz w:val="19"/>
        </w:rPr>
        <w:t>And this is the nature of the first altar—a conduit for Torah.</w:t>
      </w:r>
      <w:r>
        <w:t xml:space="preserve">  </w:t>
      </w:r>
    </w:p>
    <w:p>
      <w:pPr>
        <w:pStyle w:val="Heading3"/>
      </w:pPr>
      <w:r>
        <w:t>Journeying toward the South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כָּךְ מִזְבֵּחַ הַשֵּׁנִי קָבַע לִמְקוֹם תְּפִלָּה, </w:t>
      </w:r>
      <w:r>
        <w:rPr>
          <w:b/>
          <w:sz w:val="19"/>
        </w:rPr>
        <w:t>And afterward the second altar he established as a sanctuary of prayer,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שֶׁרָצָה לְהִתְפַּלֵּל עַל מַה שֶּׁנֶּאֱמַר: "הָלוֹךְ וְנָסוֹעַ הַנֶּגְבָּה", </w:t>
      </w:r>
      <w:r>
        <w:rPr>
          <w:b/>
          <w:sz w:val="19"/>
        </w:rPr>
        <w:t>wishing to pray regarding that which is stated: 'journeying toward the South,'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שֶׁרָצָה לְהִשְׁתַּלֵּם בְּמַדְרֵגָתוֹ וּמִדַּת חֶסֶד שֶׁלּוֹ, </w:t>
      </w:r>
      <w:r>
        <w:rPr>
          <w:b/>
          <w:sz w:val="19"/>
        </w:rPr>
        <w:t>desiring to achieve perfection in his spiritual level and his attribute of Chesed,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וְנִתְיָירֵא פֶּן יִכָּנֵס הַיֵּצֶר הָרָע וְיַכְנִיס בְּלִבּוֹ חֲמָדוֹת זָרוֹת וְאַהֲבַת עִנְיְנֵי עוֹלָם הַזֶּה, </w:t>
      </w:r>
      <w:r>
        <w:rPr>
          <w:b/>
          <w:sz w:val="19"/>
        </w:rPr>
        <w:t>fearing lest the evil inclination intrude and plant foreign passions and worldly loves in his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נֶאֱמַר: "וַיִּקְרָא בְּשֵׁם ה'", שֶׁהִתְפַּלֵּל עַל זֶה וְקָבַע מְקוֹם תְּפִלָּה. </w:t>
      </w:r>
      <w:r>
        <w:rPr>
          <w:b/>
          <w:sz w:val="19"/>
        </w:rPr>
        <w:t>and concerning this Scripture states: 'and he called upon the name of Hashem,' for he prayed over this and established a station of prayer.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לָמָּה בָּנָה מִזְבֵּחַ חָדָשׁ, וְהָיָה לוֹ לֵילֵךְ לְמִזְבֵּחַ רִאשׁוֹן וּלְהִתְפַּלֵּל שָׁם עַל זֶה? </w:t>
      </w:r>
      <w:r>
        <w:rPr>
          <w:b/>
          <w:sz w:val="19"/>
        </w:rPr>
        <w:t>Yet why build a new altar when he could have returned to the first altar to pray there over this?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אָמְרוּ בִּמְדְרַשׁ רַבָּה שֶׁמִּפְּנֵי שֶׁהָיָה בָּעַי הִתְפַּלֵּל שָׁם עַל בָּנָיו, </w:t>
      </w:r>
      <w:r>
        <w:rPr>
          <w:b/>
          <w:sz w:val="19"/>
        </w:rPr>
        <w:t>To this they stated in Midrash Rabbah that because he stood at Ai, he prayed there for his children,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שֶׁרָאָה שֶׁעֲתִידִין לְהִכָּשֵׁל שָׁם, וְהִתְפַּלֵּל שֶׁלֹּא יִתְקַלְקְלוּ חַס וְשָׁלוֹם, </w:t>
      </w:r>
      <w:r>
        <w:rPr>
          <w:b/>
          <w:sz w:val="19"/>
        </w:rPr>
        <w:t>foreseeing that they were destined to stumble there, and beseeching that they not be corrupted, Heaven forbid;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וְהַמְבַקֵּשׁ רַחֲמִים עַל חֲבֵירוֹ וְהוּא צָרִיךְ לְאוֹתוֹ דָבָר – הוּא נַעֲנֶה תְּחִלָּה, כְּמוֹ שֶׁכָּתוּב (בָּבָא קַמָּא צב עַמּוּד א), </w:t>
      </w:r>
      <w:r>
        <w:rPr>
          <w:b/>
          <w:sz w:val="19"/>
        </w:rPr>
        <w:t>and he who pleads for mercy for his fellow when he himself needs that very thing is answered first (Bava Kamma 92a),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וְהוֹעִילָה תְּפִלָּתוֹ לְעַצְמוֹ. </w:t>
      </w:r>
      <w:r>
        <w:rPr>
          <w:b/>
          <w:sz w:val="19"/>
        </w:rPr>
        <w:t>and his prayer proved effective for himself.</w:t>
      </w:r>
      <w:r>
        <w:t xml:space="preserve">  </w:t>
      </w:r>
    </w:p>
    <w:p>
      <w:pPr>
        <w:pStyle w:val="Heading3"/>
      </w:pPr>
      <w:r>
        <w:t>The exile and redemption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כָּךְ כְּשֶׁנִּכְנַס לְמִצְרַיִם, עֶרְוַת הָאָרֶץ, וְיָצָא מִשָּׁם עִם הַמַּתָּנוֹת, </w:t>
      </w:r>
      <w:r>
        <w:rPr>
          <w:b/>
          <w:sz w:val="19"/>
        </w:rPr>
        <w:t>And afterward when he entered Egypt, the nakedness of the earth, and emerged from there with the gifts,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כְּתִיב: "וַיַּעַל אַבְרָם מִמִּצְרַיִם וְגוֹמֵר הַנֶּגְבָּה", </w:t>
      </w:r>
      <w:r>
        <w:rPr>
          <w:b/>
          <w:sz w:val="19"/>
        </w:rPr>
        <w:t>it is written: 'And Avram went up from Egypt, etc., toward the South,'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"וְאַבְרָם כָּבֵד מְאֹד בַּמִּקְנֶה וְגוֹמֵר", </w:t>
      </w:r>
      <w:r>
        <w:rPr>
          <w:b/>
          <w:sz w:val="19"/>
        </w:rPr>
        <w:t>and it is written: 'And Avram was very heavy in cattle,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וּפֵירֵשׁ רַבֵּינוּ הַקָּדוֹשׁ זְצוּקַלְלָהּ"ה שֶׁהָיָה כָּבֵד עָלָיו וּלְמַשָּׂא כְּבֵדָה הַקִּנְיָנִים שֶׁקָּנָה, </w:t>
      </w:r>
      <w:r>
        <w:rPr>
          <w:b/>
          <w:sz w:val="19"/>
        </w:rPr>
        <w:t>and our holy master (the Chozeh of Lublin), of blessed memory, explained that the acquisitions he acquired felt heavy upon him as an oppressive burden,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שֶׁנִּתְיָירֵא פֶּן יִכָּנֵס בְּלִבּוֹ חֶמְדַּת עוֹלָם הַזֶּה, </w:t>
      </w:r>
      <w:r>
        <w:rPr>
          <w:b/>
          <w:sz w:val="19"/>
        </w:rPr>
        <w:t>because he dreaded lest the desires of this world enter his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כְּמוֹ שֶׁאָמַרְנוּ, דְּמִשּׁוּם הָכִי כְּתִיב "הַנֶּגְבָּה" שָׁם. </w:t>
      </w:r>
      <w:r>
        <w:rPr>
          <w:b/>
          <w:sz w:val="19"/>
        </w:rPr>
        <w:t>and it is as we explained, which is why 'toward the South' is written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"וַיֵּלֶךְ וְגוֹמֵר אֶל מְקוֹם הַמִּזְבֵּחַ וְגוֹמֵר וַיִּקְרָא שָׁם אַבְרָם בְּשֵׁם ה'", </w:t>
      </w:r>
      <w:r>
        <w:rPr>
          <w:b/>
          <w:sz w:val="19"/>
        </w:rPr>
        <w:t>And it is written: 'And he went, etc., unto the place of the altar, etc., and Avram called there upon the name of Hashem,'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שֶׁהָלַךְ לְשָׁם לְהִתְפַּלֵּל עוֹד שֶׁלֹּא יִכָּנֵס הַיֵּצֶר הָרָע לְהַסְטִינוֹ. </w:t>
      </w:r>
      <w:r>
        <w:rPr>
          <w:b/>
          <w:sz w:val="19"/>
        </w:rPr>
        <w:t>meaning he returned there to pray further that the evil inclination not enter to seduce him.</w:t>
      </w:r>
      <w:r>
        <w:t xml:space="preserve">  </w:t>
      </w:r>
    </w:p>
    <w:p>
      <w:pPr>
        <w:pStyle w:val="Heading3"/>
      </w:pPr>
      <w:r>
        <w:t>The voice is the voice of Yaakov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וּשְׁנֵי הַמִּזְבְּחוֹת הֵם כְּנֶגֶד קוֹלוֹ שֶׁל יַעֲקֹב בְּבָתֵּי כְנֵסִיּוֹת וּבְבָתֵּי מִדְרָשׁוֹת, </w:t>
      </w:r>
      <w:r>
        <w:rPr>
          <w:b/>
          <w:sz w:val="19"/>
        </w:rPr>
        <w:t>And the two altars correspond to the voice of Yaakov in synagogues and study halls,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דִּכְתִיב: "הַקֹּל קוֹל יַעֲקֹב": </w:t>
      </w:r>
      <w:r>
        <w:rPr>
          <w:b/>
          <w:sz w:val="19"/>
        </w:rPr>
        <w:t>for it is written: 'The voice is the voice of Yaakov':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"קָל" חָסֵר וָא"ו שֶׁמּוֹרֶה עַל תְּפִלָּה, "קוֹל" מָלֵא וָא"ו – קוֹל תּוֹרָה, </w:t>
      </w:r>
      <w:r>
        <w:rPr>
          <w:b/>
          <w:sz w:val="19"/>
        </w:rPr>
        <w:t>the deficient 'kol' points to prayer, while the full 'kol' with a Vav is the voice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יוּכַל לְתַקֵּן כָּל קִלְקוּל הַנָּחָשׁ שֶׁהוּא לוֹט. </w:t>
      </w:r>
      <w:r>
        <w:rPr>
          <w:b/>
          <w:sz w:val="19"/>
        </w:rPr>
        <w:t>and through this he was able to rectify all corruption of the serpent, embodied in Lot.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בִּבְרֵאשִׁית רַבָּה: "'וְרוּחַ אֱלֹהִים מְרַחֶפֶת' – זֶה רוּחוֹ שֶׁל מָשִׁיחַ, </w:t>
      </w:r>
      <w:r>
        <w:rPr>
          <w:b/>
          <w:sz w:val="19"/>
        </w:rPr>
        <w:t>And as written in Bereishit Rabbah: ''And the spirit of God hovered'—this is the spirit of Mashiach;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'עַל פְּנֵי הַמָּיִם' – בִּזְכוּת הַתְּשׁוּבָה שֶׁנִּמְשְׁלָה לְמַיִם", </w:t>
      </w:r>
      <w:r>
        <w:rPr>
          <w:b/>
          <w:sz w:val="19"/>
        </w:rPr>
        <w:t>'over the face of the waters'—by merit of repentance, which is compared to water,'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מִדַּת הַיִּרְאָה שֶׁמִּשָּׁם בָּא לִידֵי תְשׁוּבָה. </w:t>
      </w:r>
      <w:r>
        <w:rPr>
          <w:b/>
          <w:sz w:val="19"/>
        </w:rPr>
        <w:t>namely the trait of Fear from which one arrives at repentance.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תְּפִלָּה גַּם כֵּן מִמִּדַּת מַלְכוּת שֶׁהִיא יִרְאָה, </w:t>
      </w:r>
      <w:r>
        <w:rPr>
          <w:b/>
          <w:sz w:val="19"/>
        </w:rPr>
        <w:t>So too prayer stems from the attribute of Malchut, which is Fear,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וְנִדְרָשׁ תָּמִיד לְשׁוֹן יִרְאָה עַל תְּפִלָּה (כְּמוֹ שֶׁנִּתְבָּאֵר נֹחַ סוֹף מַאֲמָר ד). </w:t>
      </w:r>
      <w:r>
        <w:rPr>
          <w:b/>
          <w:sz w:val="19"/>
        </w:rPr>
        <w:t>and the term 'fear' is regularly expounded as prayer (as explained in Noach, end of discourse 4).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וּבְתִקּוּנֵי זֹהַר אִיתָא (תִּקּוּן לו): "'עַל פְּנֵי הַמָּיִם' – וְלֵית מַיִם אֶלָּא אוֹרַיְיתָא", </w:t>
      </w:r>
      <w:r>
        <w:rPr>
          <w:b/>
          <w:sz w:val="19"/>
        </w:rPr>
        <w:t>And in Tikkunei Zohar it is brought (Tikkun 36): ''Over the face of the waters'—and there is no water other than Torah,'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תּוֹרָה וּתְפִלָּה יְכוֹלִים לְתַקֵּן כָּל קִלְקוּל הַנָּחָשׁ. </w:t>
      </w:r>
      <w:r>
        <w:rPr>
          <w:b/>
          <w:sz w:val="19"/>
        </w:rPr>
        <w:t>meaning that through Torah and prayer one can rectify all corruption of the serpent.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הַפָּרָשָׁה הִיא רְמָזִים לְכָל נֶפֶשׁ מִיִּשְׂרָאֵל, </w:t>
      </w:r>
      <w:r>
        <w:rPr>
          <w:b/>
          <w:sz w:val="19"/>
        </w:rPr>
        <w:t>And this entire Torah portion contains allegorical lessons for every soul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שֶׁנִּרְמַז בַּזֹּהַר הַקָּדוֹשׁ כָּל הַפָּרָשָׁה עַל כָּל נֶפֶשׁ, וְהוּא לִמּוּד לְכָל אֶחָד. </w:t>
      </w:r>
      <w:r>
        <w:rPr>
          <w:b/>
          <w:sz w:val="19"/>
        </w:rPr>
        <w:t>as the holy Zohar allegorized the entire portion upon each soul, serving as an instruction for everyone.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וְשַׁבָּת זְמַן מוּכָן לִתְשׁוּבָה </w:t>
      </w:r>
      <w:r>
        <w:rPr>
          <w:b/>
          <w:sz w:val="19"/>
        </w:rPr>
        <w:t>And Shabbat is a time prepared for repentance,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לִזְכּוֹת לְתוֹרָה שֶׁבִּכְתָב וְתוֹרָה שֶׁבְּעַל פֶּה, כְּמוֹ שֶׁנִּתְבָּאֵר כַּמָּה פְעָמִים, </w:t>
      </w:r>
      <w:r>
        <w:rPr>
          <w:b/>
          <w:sz w:val="19"/>
        </w:rPr>
        <w:t>as well as to merit the Written Torah and Oral Torah, as has been explained several times,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וְיִזְכּוּ לִהְיוֹת מִיָּד נִגְאָלִין. </w:t>
      </w:r>
      <w:r>
        <w:rPr>
          <w:b/>
          <w:sz w:val="19"/>
        </w:rPr>
        <w:t>and may they merit to be redeemed immediately.</w:t>
      </w:r>
      <w:r>
        <w:t xml:space="preserve">  </w:t>
      </w:r>
    </w:p>
    <w:p>
      <w:pPr>
        <w:pStyle w:val="Heading1"/>
      </w:pPr>
      <w:r>
        <w:t>לֶךְ לְךָ, אוֹת ב׳</w:t>
      </w:r>
    </w:p>
    <w:p>
      <w:pPr>
        <w:pStyle w:val="Heading2"/>
      </w:pPr>
      <w:r>
        <w:t>The Seven Blessings and the Attributes of the Patriarchs</w:t>
      </w:r>
    </w:p>
    <w:p>
      <w:pPr>
        <w:spacing w:after="160"/>
      </w:pPr>
      <w:hyperlink r:id="rId10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I will make you a great nation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בַּזֹּהַר הַקָּדוֹשׁ (סִטְרֵי תּוֹרָה עח עַמּוּד א) חָשַׁב שֶׁבַע בְּרָכוֹת: </w:t>
      </w:r>
      <w:r>
        <w:rPr>
          <w:b/>
          <w:sz w:val="19"/>
        </w:rPr>
        <w:t>In the holy Zohar (Sitrei Torah 78a) it enumerated seven blessings: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"'וְאֶעֶשְׂךָ לְגוֹי גָּדוֹל' – הַאי בִּרְכָתָא חֲדָא וְכוּלֵי, </w:t>
      </w:r>
      <w:r>
        <w:rPr>
          <w:b/>
          <w:sz w:val="19"/>
        </w:rPr>
        <w:t>''And I will make you a great nation'—this is one blessing,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'וְנִבְרְכוּ בְךָ וְגוֹמֵר' – הָא שֶׁבַע". </w:t>
      </w:r>
      <w:r>
        <w:rPr>
          <w:b/>
          <w:sz w:val="19"/>
        </w:rPr>
        <w:t>'and in you shall all families be blessed, etc.'—behold, seven.'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וּבְכָל מָקוֹם שֶׁיֵּשׁ מִסְפַּר שֶׁבַע הֵם כְּנֶגֶד שֶׁבַע הַמִּדּוֹת, </w:t>
      </w:r>
      <w:r>
        <w:rPr>
          <w:b/>
          <w:sz w:val="19"/>
        </w:rPr>
        <w:t>And wherever the number seven occurs, they correspond to the seven sefirotic attributes,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שֶׁכָּתוּב: "שִׁבְעָה מִי יוֹדֵעַ וְכוּלֵי שִׁבְעָה יְמֵי שַׁבַּתָּא", </w:t>
      </w:r>
      <w:r>
        <w:rPr>
          <w:b/>
          <w:sz w:val="19"/>
        </w:rPr>
        <w:t>as is written: 'Who knows seven, etc., seven days of the week,'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וְהַמְּכֻוָּון שֶׁבְּכָל מָקוֹם שֶׁנֶּזְכַּר מִסְפַּר שֶׁבַע </w:t>
      </w:r>
      <w:r>
        <w:rPr>
          <w:b/>
          <w:sz w:val="19"/>
        </w:rPr>
        <w:t>and the meaning is that wherever the number seven is mentioned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הֵם כְּנֶגֶד שִׁבְעַת יְמֵי בְרֵאשִׁית שֶׁהֵם שֶׁבַע מִדּוֹת תַּחְתּוֹנִיּוֹת; </w:t>
      </w:r>
      <w:r>
        <w:rPr>
          <w:b/>
          <w:sz w:val="19"/>
        </w:rPr>
        <w:t>they correspond to the seven days of Creation which are the seven lower attributes;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וּכְנֶגֶד שֶׁבַע הַמִּדּוֹת – שִׁבְעָה רוֹעִים שֶׁהֵם מֶרְכָּבָה לְהַמִּדּוֹת, </w:t>
      </w:r>
      <w:r>
        <w:rPr>
          <w:b/>
          <w:sz w:val="19"/>
        </w:rPr>
        <w:t>and corresponding to the seven attributes are seven Shepherds who serve as the Chariot to these attributes,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(בְּזֹהַר חָדָשׁ תּוֹלְדוֹת), </w:t>
      </w:r>
      <w:r>
        <w:rPr>
          <w:b/>
          <w:sz w:val="19"/>
        </w:rPr>
        <w:t>as written (in Zohar Chadash, Toldot),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הוּא סֵדֶר הַבְּרָכוֹת כָּאן. </w:t>
      </w:r>
      <w:r>
        <w:rPr>
          <w:b/>
          <w:sz w:val="19"/>
        </w:rPr>
        <w:t>and so is the exact order of the blessings here.</w:t>
      </w:r>
      <w:r>
        <w:t xml:space="preserve">  </w:t>
      </w:r>
    </w:p>
    <w:p>
      <w:pPr>
        <w:pStyle w:val="Heading3"/>
      </w:pPr>
      <w:r>
        <w:t>Becoming a Great Nation without Measure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"וְאֶעֶשְׂךָ לְגוֹי גָּדוֹל" – הַיְינוּ בְּלֹא שִׁיעוּר, </w:t>
      </w:r>
      <w:r>
        <w:rPr>
          <w:b/>
          <w:sz w:val="19"/>
        </w:rPr>
        <w:t>''And I will make you a great nation'—meaning without measure,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מוֹרֶה לְשׁוֹן "גָּדוֹל", </w:t>
      </w:r>
      <w:r>
        <w:rPr>
          <w:b/>
          <w:sz w:val="19"/>
        </w:rPr>
        <w:t>for so the term 'great' (gadol) denotes,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כְּנֶגֶד אַבְרָהָם אָבִינוּ שֶׁזָּכָה בְּמִדָּתוֹ עַד כֶּתֶר עֶלְיוֹן, </w:t>
      </w:r>
      <w:r>
        <w:rPr>
          <w:b/>
          <w:sz w:val="19"/>
        </w:rPr>
        <w:t>and it corresponds to Avraham our Father who elevated his attribute up to Keter Elyon,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שֶּׁנֶּאֱמַר: "וְאַבְרָהָם זָקֵן בָּא בַּיָּמִים", </w:t>
      </w:r>
      <w:r>
        <w:rPr>
          <w:b/>
          <w:sz w:val="19"/>
        </w:rPr>
        <w:t>as is stated: 'And Avraham was old, advanced in days,'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שֶׁכָּתַב בַּזֹּהַר הַקָּדוֹשׁ: "בְּאִינּוּן יוֹמִין עִלָּאִין וְכוּלֵי", </w:t>
      </w:r>
      <w:r>
        <w:rPr>
          <w:b/>
          <w:sz w:val="19"/>
        </w:rPr>
        <w:t>and as the holy Zohar wrote: 'into those supernal days,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שֶׁנִּתְבָּרֵר בְּמִדָּתוֹ שֶׁהִיא הָאַהֲבָה עַד הַשּׁוֹרֶשׁ בְּג' רִאשׁוֹנוֹת. </w:t>
      </w:r>
      <w:r>
        <w:rPr>
          <w:b/>
          <w:sz w:val="19"/>
        </w:rPr>
        <w:t>meaning that he was refined in his attribute of Love up to its root in the three supernal head-sefirot.</w:t>
      </w:r>
      <w:r>
        <w:t xml:space="preserve">  </w:t>
      </w:r>
    </w:p>
    <w:p>
      <w:pPr>
        <w:pStyle w:val="Heading3"/>
      </w:pPr>
      <w:r>
        <w:t>Yitzchak and the Second Blessing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"וַאֲבָרֶכְךָ" – תְּרֵין, נֶגֶד יִצְחָק אָבִינוּ עָלָיו הַשָּׁלוֹם, </w:t>
      </w:r>
      <w:r>
        <w:rPr>
          <w:b/>
          <w:sz w:val="19"/>
        </w:rPr>
        <w:t>''And I will bless you'—the second, corresponding to Yitzchak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שֶׁמִּדָּתוֹ פַּחַד יִצְחָק, </w:t>
      </w:r>
      <w:r>
        <w:rPr>
          <w:b/>
          <w:sz w:val="19"/>
        </w:rPr>
        <w:t>whose attribute was the Fear of Yitzchak,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לְהִתְבָּרֵר בְּמִצְווֹת לֹא תַעֲשֶׂה שֶׁהַשּׁוֹרֶשׁ "לֹא יִהְיֶה לְךָ", </w:t>
      </w:r>
      <w:r>
        <w:rPr>
          <w:b/>
          <w:sz w:val="19"/>
        </w:rPr>
        <w:t>meaning to become refined in the negative prohibitions whose primary root is 'You shall have no other gods,'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לְהוֹרִיק הָרַע מִלֵּב כְּסִיל, </w:t>
      </w:r>
      <w:r>
        <w:rPr>
          <w:b/>
          <w:sz w:val="19"/>
        </w:rPr>
        <w:t>and this means emptying evil from the heart of folly,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לִהְיוֹת אִתְפַּנֵּי יֵצֶר הָרָע מִתַּמָּן. </w:t>
      </w:r>
      <w:r>
        <w:rPr>
          <w:b/>
          <w:sz w:val="19"/>
        </w:rPr>
        <w:t>so that the evil inclination is purged from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עַל יְדֵי תּוֹרָה שֶׁבְּעַל פֶּה שֶׁהוּא "הַרְבֵּה חָכְמָה" לְתַקֵּן "הַרְבֵּה כָּעַס". </w:t>
      </w:r>
      <w:r>
        <w:rPr>
          <w:b/>
          <w:sz w:val="19"/>
        </w:rPr>
        <w:t>And this is accomplished via the Oral Torah which represents 'much wisdom' to repair 'much anger.'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וְתוֹרָה שֶׁבְּעַל פֶּה נִקְרֵאת "בְּרָכָה", </w:t>
      </w:r>
      <w:r>
        <w:rPr>
          <w:b/>
          <w:sz w:val="19"/>
        </w:rPr>
        <w:t>And the Oral Torah is titled 'Blessing,'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בְּרֵישׁ סֵפֶר הַבָּהִיר שֶׁכָּתַב: "וּמְנָלָן שֶׁהַתּוֹרָה אִקְּרֵי בְּרָכָה וְכוּלֵי, </w:t>
      </w:r>
      <w:r>
        <w:rPr>
          <w:b/>
          <w:sz w:val="19"/>
        </w:rPr>
        <w:t>as written at the opening of Sefer HaBahir: 'And from where do we derive that the Torah is called blessing,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שֶׁנֶּאֱמַר: 'יָם וְדָרוֹם יְרָשָׁה', וּכְתִיב: 'רְחָבָה מִנִּי יָם'", עַיֵּין שָׁם, </w:t>
      </w:r>
      <w:r>
        <w:rPr>
          <w:b/>
          <w:sz w:val="19"/>
        </w:rPr>
        <w:t>as it is stated: 'Possess the sea and the south,' and it is written: 'broader than the sea,' see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תּוֹרָה שֶׁבְּעַל פֶּה, </w:t>
      </w:r>
      <w:r>
        <w:rPr>
          <w:b/>
          <w:sz w:val="19"/>
        </w:rPr>
        <w:t>and this points specifically to the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דְּהַתּוֹרָה שֶׁבִּכְתָב מְנוּיָה וּסְפוּרָה אוֹתִיּוֹתֶיהָ. </w:t>
      </w:r>
      <w:r>
        <w:rPr>
          <w:b/>
          <w:sz w:val="19"/>
        </w:rPr>
        <w:t>since the Written Torah is counted and measured in its letters.</w:t>
      </w:r>
      <w:r>
        <w:t xml:space="preserve">  </w:t>
      </w:r>
    </w:p>
    <w:p>
      <w:pPr>
        <w:pStyle w:val="Heading3"/>
      </w:pPr>
      <w:r>
        <w:t>Yaakov and the Greatness of Avraham’s Name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"וַאֲגַדְּלָה שְׁמֶךָ" – נֶגֶד יַעֲקֹב אָבִינוּ, </w:t>
      </w:r>
      <w:r>
        <w:rPr>
          <w:b/>
          <w:sz w:val="19"/>
        </w:rPr>
        <w:t>''And I will make your name great'—corresponding to Yaakov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פָּעַל שֶׁמִּטָּתוֹ שְׁלֵימָה, </w:t>
      </w:r>
      <w:r>
        <w:rPr>
          <w:b/>
          <w:sz w:val="19"/>
        </w:rPr>
        <w:t>who effected that his bed was complete,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"וַאֲגַדְּלָה שְׁמֶךָ", </w:t>
      </w:r>
      <w:r>
        <w:rPr>
          <w:b/>
          <w:sz w:val="19"/>
        </w:rPr>
        <w:t>and this is why Scripture says: 'and I will make your name great,'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נִתְפַּשֵּׁט קְדֻשַּׁת אַבְרָהָם אָבִינוּ מִדַּת גְּדוּלָּה שֶׁיִּהְיֶה לְעוֹלְמֵי עַד, </w:t>
      </w:r>
      <w:r>
        <w:rPr>
          <w:b/>
          <w:sz w:val="19"/>
        </w:rPr>
        <w:t>for then the holiness of Avraham our Father—the attribute of Greatness—spread to endure forever,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"שְׂפַת אֱמֶת תִּכּוֹן לָעַד", </w:t>
      </w:r>
      <w:r>
        <w:rPr>
          <w:b/>
          <w:sz w:val="19"/>
        </w:rPr>
        <w:t>'the lip of truth shall be established forever,'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כְּבָר יָצָא הַפְּסֹלֶת, </w:t>
      </w:r>
      <w:r>
        <w:rPr>
          <w:b/>
          <w:sz w:val="19"/>
        </w:rPr>
        <w:t>for by then the spiritual dross had been purged,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נִתְבָּרֵר שֶׁגַּם אַבְרָהָם אָבִינוּ מִטָּתוֹ שְׁלֵימָה, </w:t>
      </w:r>
      <w:r>
        <w:rPr>
          <w:b/>
          <w:sz w:val="19"/>
        </w:rPr>
        <w:t>and then it was clarified that Avraham our Father's bed was likewise complete,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שֶׁעֵשָׂו וְיִשְׁמָעֵאל לֹא נֶחְשַׁב זַרְעוֹ, </w:t>
      </w:r>
      <w:r>
        <w:rPr>
          <w:b/>
          <w:sz w:val="19"/>
        </w:rPr>
        <w:t>since Eisav and Yishmael were not reckoned as his true seed,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בְּיִצְחָק "וְלֹא כָּל יִצְחָק", </w:t>
      </w:r>
      <w:r>
        <w:rPr>
          <w:b/>
          <w:sz w:val="19"/>
        </w:rPr>
        <w:t>as written regarding Yitzchak: 'and not all of Yitzchak,'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לֵידַת יַעֲקֹב אָבִינוּ גַּם אַבְרָהָם וְיִצְחָק נִקְרְאוּ "יִשְׂרָאֵל", </w:t>
      </w:r>
      <w:r>
        <w:rPr>
          <w:b/>
          <w:sz w:val="19"/>
        </w:rPr>
        <w:t>and following the birth of Yaakov our Father, Avraham and Yitzchak were likewise designated 'Yisrael,'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(מִדְרָשׁ רַבָּה רֵישׁ פָּרָשַׁת תּוֹלְדוֹת), וְהַיְינוּ שֶׁמִּטָּתָם שְׁלֵימָה. </w:t>
      </w:r>
      <w:r>
        <w:rPr>
          <w:b/>
          <w:sz w:val="19"/>
        </w:rPr>
        <w:t>as written (Midrash Rabbah, beginning of Parashat Toldot), meaning that their bed was complete.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נִדְרָשׁ גַּם בַּגְּמָרָא (פְּסָחִים קיז עַמּוּד ב): </w:t>
      </w:r>
      <w:r>
        <w:rPr>
          <w:b/>
          <w:sz w:val="19"/>
        </w:rPr>
        <w:t>And so it is expounded in the Gemara (Pesachim 117b):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"'וְאֶעֶשְׂךָ לְגוֹי גָּדוֹל' – זֶה שֶׁאוֹמְרִים מָגֵן אַבְרָהָם; </w:t>
      </w:r>
      <w:r>
        <w:rPr>
          <w:b/>
          <w:sz w:val="19"/>
        </w:rPr>
        <w:t>''And I will make you a great nation'—this is why we recite 'Shield of Avraham';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'וַאֲבָרֶכְךָ' – זֶה שֶׁאוֹמְרִים אֱלֹהֵי יִצְחָק; </w:t>
      </w:r>
      <w:r>
        <w:rPr>
          <w:b/>
          <w:sz w:val="19"/>
        </w:rPr>
        <w:t>'and I will bless you'—this is why we say 'God of Yitzchak';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'וַאֲגַדְּלָה שְׁמֶךָ' – זֶה שֶׁאוֹמְרִים אֱלֹהֵי יַעֲקֹב", עַיֵּין שָׁם, </w:t>
      </w:r>
      <w:r>
        <w:rPr>
          <w:b/>
          <w:sz w:val="19"/>
        </w:rPr>
        <w:t>'and I will make your name great'—this is why we say 'God of Yaakov,' see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וְהַמְּכֻוָּון גַּם כֵּן כְּמוֹ שֶׁאָמַרְנוּ. </w:t>
      </w:r>
      <w:r>
        <w:rPr>
          <w:b/>
          <w:sz w:val="19"/>
        </w:rPr>
        <w:t>and the inner intention is precisely as we explained.</w:t>
      </w:r>
      <w:r>
        <w:t xml:space="preserve">  </w:t>
      </w:r>
    </w:p>
    <w:p>
      <w:pPr>
        <w:pStyle w:val="Heading3"/>
      </w:pPr>
      <w:r>
        <w:t>The forefathers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"וֶהְיֵה בְּרָכָה" – אַרְבַּע, נֶגֶד מֹשֶׁה רַבֵּינוּ, </w:t>
      </w:r>
      <w:r>
        <w:rPr>
          <w:b/>
          <w:sz w:val="19"/>
        </w:rPr>
        <w:t>''And you shall be a blessing'—four, corresponding to Moshe our Teacher,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דִּכְתִיב: "וְזֹאת הַבְּרָכָה אֲשֶׁר בֵּרַךְ מֹשֶׁה וְגוֹמֵר", </w:t>
      </w:r>
      <w:r>
        <w:rPr>
          <w:b/>
          <w:sz w:val="19"/>
        </w:rPr>
        <w:t>for it is written: 'And this is the blessing wherewith Moshe blessed,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שֶׁהוּא פָּעַל לְהוֹפִיעַ דִּבְרֵי תוֹרָה בְּכָל אֶחָד מִיִּשְׂרָאֵל, </w:t>
      </w:r>
      <w:r>
        <w:rPr>
          <w:b/>
          <w:sz w:val="19"/>
        </w:rPr>
        <w:t>meaning that he operated to radiate words of Torah within every single Jew,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שֶּׁנֶּאֱמַר: "תּוֹרָה צִוָּה לָנוּ מֹשֶׁה מוֹרָשָׁה קְהִלַּת יַעֲקֹב", </w:t>
      </w:r>
      <w:r>
        <w:rPr>
          <w:b/>
          <w:sz w:val="19"/>
        </w:rPr>
        <w:t>as is stated: 'Moshe commanded us Torah, an inheritance of the congregation of Yaakov,'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וּבַמִּדְרָשׁ (וַיִּקְרָא רַבָּה פָּרָשָׁה ט): "'קְהִלַּת יַנַּאי' אֵין כְּתִיב כָּאן אֶלָּא 'קְהִלַּת יַעֲקֹב'", עַיֵּין שָׁם, </w:t>
      </w:r>
      <w:r>
        <w:rPr>
          <w:b/>
          <w:sz w:val="19"/>
        </w:rPr>
        <w:t>and in the Midrash (Vayikra Rabbah 9): ''The congregation of Yannai' is not written here, but rather 'the congregation of Yaakov,'' see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שֶׁאַף עַמֵּי הָאָרֶץ שֶׁנִּקְרְאוּ "בֵּית יַעֲקֹב", </w:t>
      </w:r>
      <w:r>
        <w:rPr>
          <w:b/>
          <w:sz w:val="19"/>
        </w:rPr>
        <w:t>meaning that even simple commoners who are titled 'the House of Yaakov,'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שֶׁנִּדְרָשׁ בַּגְּמָרָא (בָּבָא מְצִיעָא לג עַמּוּד ב) "וּלְבֵית יַעֲקֹב", </w:t>
      </w:r>
      <w:r>
        <w:rPr>
          <w:b/>
          <w:sz w:val="19"/>
        </w:rPr>
        <w:t>as expounded in the Gemara (Bava Metzia 33b) on 'and to the house of Yaakov,'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גַּם הֵם יֵשׁ לָהֶם חֵלֶק בַּתּוֹרָה. </w:t>
      </w:r>
      <w:r>
        <w:rPr>
          <w:b/>
          <w:sz w:val="19"/>
        </w:rPr>
        <w:t>they too possess an intrinsic portion in the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הָיָה חֵלֶק הָעַם הָאָרֶץ שֶׁאָמַר לוֹ לְרַבִּי יַנַּאי: "יְרוּשָׁתִי גַּבָּךְ", </w:t>
      </w:r>
      <w:r>
        <w:rPr>
          <w:b/>
          <w:sz w:val="19"/>
        </w:rPr>
        <w:t>And this was the claim of the commoner who told Rabbi Yannai: 'My inheritance is with you,'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שֶׁלֹּא לָמַד, רַק פָּסוּק זֶה שֶׁשָּׁמַע וְהֵבִין בּוֹ שֶׁאַף עַם הָאָרֶץ יֵשׁ לוֹ חֵלֶק בַּתּוֹרָה. </w:t>
      </w:r>
      <w:r>
        <w:rPr>
          <w:b/>
          <w:sz w:val="19"/>
        </w:rPr>
        <w:t>for even though he had not studied, it was through this single verse which he heard and understood that even a commoner has a share in Torah.</w:t>
      </w:r>
      <w:r>
        <w:t xml:space="preserve">  </w:t>
      </w:r>
    </w:p>
    <w:p>
      <w:pPr>
        <w:pStyle w:val="Heading3"/>
      </w:pPr>
      <w:r>
        <w:t>Blessing and abundance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"וַאֲבָרְכָה מְבָרְכֶיךָ" – חָמֵשׁ, נֶגֶד קְדֻשַּׁת אַהֲרֹן הַכֹּהֵן, </w:t>
      </w:r>
      <w:r>
        <w:rPr>
          <w:b/>
          <w:sz w:val="19"/>
        </w:rPr>
        <w:t>''And I will bless them that bless you'—five, corresponding to the holiness of Aharon the Priest,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שֶׁלּוֹ נִיתַּן הַכֹּחַ לְבָרֵךְ לְיִשְׂרָאֵל, כְּמַה שֶּׁנֶּאֱמַר: "וַאֲנִי אֲבָרְכֵם", </w:t>
      </w:r>
      <w:r>
        <w:rPr>
          <w:b/>
          <w:sz w:val="19"/>
        </w:rPr>
        <w:t>to whom was granted the capacity to bless Israel, as is stated: 'and I will bless them,'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שֶׁמַּשְׁפִּיעַ הַשֵּׁם יִתְבָּרַךְ הַבְּרָכוֹת לַכֹּהֲנִים שֶׁיּוּכְלוּ לְבָרֵךְ לְיִשְׂרָאֵל. </w:t>
      </w:r>
      <w:r>
        <w:rPr>
          <w:b/>
          <w:sz w:val="19"/>
        </w:rPr>
        <w:t>in that Hashem, blessed be He, channels the blessings to the Priests so they can bless 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הַכֹּחַ מֵאַבְרָהָם אָבִינוּ עָלָיו הַשָּׁלוֹם, </w:t>
      </w:r>
      <w:r>
        <w:rPr>
          <w:b/>
          <w:sz w:val="19"/>
        </w:rPr>
        <w:t>And this power is inherited from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"אַתָּה כֹהֵן לְעוֹלָם עַל דִּבְרָתִי מַלְכִּי צֶדֶק", </w:t>
      </w:r>
      <w:r>
        <w:rPr>
          <w:b/>
          <w:sz w:val="19"/>
        </w:rPr>
        <w:t>and this is what Scripture states: 'You are a priest forever after the order of Malki-Tzedek,'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שֶׁנִּדְרָשׁ (נְדָרִים לב עַמּוּד ב): </w:t>
      </w:r>
      <w:r>
        <w:rPr>
          <w:b/>
          <w:sz w:val="19"/>
        </w:rPr>
        <w:t>which is expounded (Nedarim 32b):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שֶׁבִּקֵּשׁ הַקָּדוֹשׁ בָּרוּךְ הוּא לְהוֹצִיא כְּהֻנָּה מִשֵּׁם וְכוּלֵי </w:t>
      </w:r>
      <w:r>
        <w:rPr>
          <w:b/>
          <w:sz w:val="19"/>
        </w:rPr>
        <w:t>that the Holy One sought to bring forth the priesthood from Shem,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דִּבּוּרוֹ נְתָנָהּ לְאַבְרָהָם, עַיֵּין שָׁם. </w:t>
      </w:r>
      <w:r>
        <w:rPr>
          <w:b/>
          <w:sz w:val="19"/>
        </w:rPr>
        <w:t>yet on account of his speech He transferred it to Avraham, see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שֶׁרַק מִזֶּרַע לֵוִי יָצְאוּ הַכֹּהֲנִים, </w:t>
      </w:r>
      <w:r>
        <w:rPr>
          <w:b/>
          <w:sz w:val="19"/>
        </w:rPr>
        <w:t>And although the Priests emerged exclusively from the lineage of Levi,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וּשְׁאָר הַשְּׁבָטִים אֵינָם כֹּהֲנִים, </w:t>
      </w:r>
      <w:r>
        <w:rPr>
          <w:b/>
          <w:sz w:val="19"/>
        </w:rPr>
        <w:t>while the remaining tribes are not Priests,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כֹּחַ הַכְּהֻנָּה שֶׁנִּיתַּן לְאַהֲרֹן וּבָנָיו לְבָרֵךְ לְיִשְׂרָאֵל </w:t>
      </w:r>
      <w:r>
        <w:rPr>
          <w:b/>
          <w:sz w:val="19"/>
        </w:rPr>
        <w:t>the unique power of Priesthood granted to Aharon and his sons to bless Israel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זֶהוּ רַק מִצַּד שֶׁהוּא מִזֶּרַע אַבְרָהָם וְלֹא בָּא מִכֹּחַ שֵׁם. </w:t>
      </w:r>
      <w:r>
        <w:rPr>
          <w:b/>
          <w:sz w:val="19"/>
        </w:rPr>
        <w:t>stems solely from his descent from Avraham and did not derive from the power of Shem.</w:t>
      </w:r>
      <w:r>
        <w:t xml:space="preserve">  </w:t>
      </w:r>
    </w:p>
    <w:p>
      <w:pPr>
        <w:pStyle w:val="Heading3"/>
      </w:pPr>
      <w:r>
        <w:t>Him that curses you will I curse'—six, and it corresponds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"וּמְקַלֶּלְךָ אָאֹר" – שִׁית, וְהוּא כְּנֶגֶד יוֹסֵף, </w:t>
      </w:r>
      <w:r>
        <w:rPr>
          <w:b/>
          <w:sz w:val="19"/>
        </w:rPr>
        <w:t>''And him that curses you will I curse'—six, and it corresponds to Yosef,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שֶׁמִּדָּתוֹ צַדִּיק יְסוֹד עוֹלָם, </w:t>
      </w:r>
      <w:r>
        <w:rPr>
          <w:b/>
          <w:sz w:val="19"/>
        </w:rPr>
        <w:t>whose attribute is the Righteous One, Foundation of the World (Yesod),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מַאן דְּאִתְגְּזַר אִקְרֵי צַדִּיק (זֹהַר חֵלֶק ב, כג עַמּוּד א), </w:t>
      </w:r>
      <w:r>
        <w:rPr>
          <w:b/>
          <w:sz w:val="19"/>
        </w:rPr>
        <w:t>and whoever is circumcised is termed righteous (Zohar II 23a),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כְּנֶגֶד בִּלְעָם שֶׁפָּרַץ גִּדְרוֹ שֶׁל עוֹלָם בַּעֲרָיוֹת, </w:t>
      </w:r>
      <w:r>
        <w:rPr>
          <w:b/>
          <w:sz w:val="19"/>
        </w:rPr>
        <w:t>and this stands opposite Bil'am who breached the moral fence of the world through sexual licentiousness,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וּכְנֶגְדּוֹ, "זֶה לְעֻמַּת זֶה" בִּקְדוּשָׁה, יוֹסֵף, </w:t>
      </w:r>
      <w:r>
        <w:rPr>
          <w:b/>
          <w:sz w:val="19"/>
        </w:rPr>
        <w:t>and facing him, 'one corresponding to the other' in holiness, is Yosef,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דְּאִיתָא (שִׁיר הַשִּׁירִים רַבָּה ד): </w:t>
      </w:r>
      <w:r>
        <w:rPr>
          <w:b/>
          <w:sz w:val="19"/>
        </w:rPr>
        <w:t>for it is stated (Shir HaShirim Rabbah 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יוֹסֵף יָרַד לְמִצְרַיִם וְגָדַר עַצְמוֹ מִן הָעֶרְוָה, וְנִגְדְּרוּ כָּל הַזְּכָרִים בִּזְכוּתוֹ; </w:t>
      </w:r>
      <w:r>
        <w:rPr>
          <w:b/>
          <w:sz w:val="19"/>
        </w:rPr>
        <w:t>Yosef descended into Egypt and fenced himself from immorality, and all the males were preserved through his merit;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 "וּמְקַלֶּלְךָ אָאֹר" עַל בִּלְעָם. </w:t>
      </w:r>
      <w:r>
        <w:rPr>
          <w:b/>
          <w:sz w:val="19"/>
        </w:rPr>
        <w:t>and regarding this it is stated 'and him that curses you will I curse' concerning Bil'am.</w:t>
      </w:r>
      <w:r>
        <w:t xml:space="preserve">  </w:t>
      </w:r>
    </w:p>
    <w:p>
      <w:pPr>
        <w:pStyle w:val="Heading3"/>
      </w:pPr>
      <w:r>
        <w:t>In you shall all families of the earth be blessed'—behold, seven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"וְנִבְרְכוּ בְךָ כֹּל מִשְׁפְּחֹת הָאֲדָמָה" – הָא שֶׁבַע, </w:t>
      </w:r>
      <w:r>
        <w:rPr>
          <w:b/>
          <w:sz w:val="19"/>
        </w:rPr>
        <w:t>''And in you shall all families of the earth be blessed'—behold, seven,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נֶגֶד מִדַּת מַלְכוּת שֶׁדָּוִד הַמֶּלֶךְ עָלָיו הַשָּׁלוֹם מֶרְכָּבָה לָהּ, </w:t>
      </w:r>
      <w:r>
        <w:rPr>
          <w:b/>
          <w:sz w:val="19"/>
        </w:rPr>
        <w:t>corresponding to the attribute of Malchut to which King David, peace be upon him, is the Chariot,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שֶׁעַל יְדֵי מִדַּת צַדִּיק יְסוֹד עוֹלָם בָּא הַהַשְׁפָּעָה לְמִדַּת כְּנֶסֶת יִשְׂרָאֵל, </w:t>
      </w:r>
      <w:r>
        <w:rPr>
          <w:b/>
          <w:sz w:val="19"/>
        </w:rPr>
        <w:t>in that through the trait of the Righteous One, Foundation of the World, the influx descends to the Knesset Yisrael,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(זֹהַר חֵלֶק ב, קעח עַמּוּד ב): </w:t>
      </w:r>
      <w:r>
        <w:rPr>
          <w:b/>
          <w:sz w:val="19"/>
        </w:rPr>
        <w:t>and as written (Zohar II 178b):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"הֵ"א, דָּלֶ"ת הֲוַת בְּקַדְמִיתָא, וּמִדְּאִתְעַבְּרַת בֵּיהּ בְּגַוַּוהּ וְכוּלֵי", </w:t>
      </w:r>
      <w:r>
        <w:rPr>
          <w:b/>
          <w:sz w:val="19"/>
        </w:rPr>
        <w:t>'the letter Hei was originally a Dalet, and once it became impregnated within it,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יוֹ"ד שֶׁל שֵׁם שַׁדַּ"י וְאָז נַעֲשָׂה הֵ"א, </w:t>
      </w:r>
      <w:r>
        <w:rPr>
          <w:b/>
          <w:sz w:val="19"/>
        </w:rPr>
        <w:t>namely the Yud of the Name Shaddai, whereupon it became a Hei,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דְּכָל מַאן דְּאִתְגְּזַר אִקְרֵי צַדִּיק. </w:t>
      </w:r>
      <w:r>
        <w:rPr>
          <w:b/>
          <w:sz w:val="19"/>
        </w:rPr>
        <w:t>which explains why whoever is circumcised is termed righteous.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"וְנִבְרְכוּ בְךָ כֹּל מִשְׁפְּחֹת הָאֲדָמָה", </w:t>
      </w:r>
      <w:r>
        <w:rPr>
          <w:b/>
          <w:sz w:val="19"/>
        </w:rPr>
        <w:t>And it is written: 'And in you shall all the families of the earth be blessed,'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מֵעוֹבְדֵי כוֹכָבִים וּמַזָּלוֹת מִי שֶׁיִּרְצֶה לְהִכָּנֵס בְּיִשְׂרָאֵל וְיָמוּל אֶת עַצְמוֹ וִיקַבֵּל עָלָיו עוֹל הַמִּצְווֹת, </w:t>
      </w:r>
      <w:r>
        <w:rPr>
          <w:b/>
          <w:sz w:val="19"/>
        </w:rPr>
        <w:t>that even from among the nations, whoever wishes to enter Israel, circumcises himself, and accepts the yoke of the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בְּשֵׁם יִשְׂרָאֵל יְכֻנֶּה, </w:t>
      </w:r>
      <w:r>
        <w:rPr>
          <w:b/>
          <w:sz w:val="19"/>
        </w:rPr>
        <w:t>shall be titled by the name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וְיִהְיֶה בִּכְלַל "וְעַמֵּךְ כֻּלָּם צַדִּיקִים וְגוֹמֵר". </w:t>
      </w:r>
      <w:r>
        <w:rPr>
          <w:b/>
          <w:sz w:val="19"/>
        </w:rPr>
        <w:t>and will be included within 'And your people are all righteous, etc.'</w:t>
      </w:r>
      <w:r>
        <w:t xml:space="preserve">  </w:t>
      </w:r>
    </w:p>
    <w:p>
      <w:pPr>
        <w:pStyle w:val="Heading3"/>
      </w:pPr>
      <w:r>
        <w:t>Moshe: it reckoned the first four blessings against the four legs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וּבַזֹּהַר הַקָּדוֹשׁ חָשַׁב אַרְבַּע בְּרָכוֹת רִאשׁוֹנוֹת נֶגֶד אַרְבַּע רַגְלֵי הַמֶּרְכָּבָה, </w:t>
      </w:r>
      <w:r>
        <w:rPr>
          <w:b/>
          <w:sz w:val="19"/>
        </w:rPr>
        <w:t>And in the holy Zohar it reckoned the first four blessings against the four legs of the Chariot,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וְחָשַׁב שָׁלֹשׁ כְּנֶגֶד יְמִינָא וּשְׂמָאלָא וְעַמּוּדָא דְּאֶמְצָעִיתָא, </w:t>
      </w:r>
      <w:r>
        <w:rPr>
          <w:b/>
          <w:sz w:val="19"/>
        </w:rPr>
        <w:t>and reckoned three corresponding to the right, the left, and the central pillar,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מִדּוֹת חֶסֶד, גְּבוּרָה, תִּפְאֶרֶת שֶׁהָאָבוֹת מֶרְכָּבָה לָהֶן, </w:t>
      </w:r>
      <w:r>
        <w:rPr>
          <w:b/>
          <w:sz w:val="19"/>
        </w:rPr>
        <w:t>these being Chesed, Gevurah, and Tiferet to which the Patriarchs serve as the Chariot;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וְ"הֶיֵה בְרָכָה" מִסִּטְרָא דְּאַרְעָא דְיִשְׂרָאֵל, וְהַיְינוּ מִדַּת מַלְכוּת, כְּנֶסֶת יִשְׂרָאֵל. </w:t>
      </w:r>
      <w:r>
        <w:rPr>
          <w:b/>
          <w:sz w:val="19"/>
        </w:rPr>
        <w:t>while 'and you shall be a blessing' is from the realm of the Land of Israel, which is Malchut, Knesset Yisrael.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דִּלְפִי מַה שֶּׁכָּתַבְנוּ "וֶהְיֵה בְרָכָה" נֶגֶד מֹשֶׁה רַבֵּינוּ, </w:t>
      </w:r>
      <w:r>
        <w:rPr>
          <w:b/>
          <w:sz w:val="19"/>
        </w:rPr>
        <w:t>And even though according to what we wrote 'and you shall be a blessing' aligns with Moshe our Teacher,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הַמְּכֻוָּון "וֶהְיֵה בְרָכָה" נֶגֶד מֹשֶׁה רַבֵּינוּ שֶׁהוֹפִיעַ בְּיִשְׂרָאֵל הַבְּרָכָה שֶׁכָּל אֶחָד מִיִּשְׂרָאֵל יֵשׁ לוֹ חֵלֶק בַּתּוֹרָה, </w:t>
      </w:r>
      <w:r>
        <w:rPr>
          <w:b/>
          <w:sz w:val="19"/>
        </w:rPr>
        <w:t>the intention is that Moshe our Teacher radiated the blessing that every Jew has a share in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כֵן "וְנִבְרְכוּ בְךָ כֹּל מִשְׁפְּחֹת הָאֲדָמָה", </w:t>
      </w:r>
      <w:r>
        <w:rPr>
          <w:b/>
          <w:sz w:val="19"/>
        </w:rPr>
        <w:t>and through this 'in you shall all the families of the earth be blessed,'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הַשָּׁפֵל שֶׁבְּיִשְׂרָאֵל שֶׁנִּמְשַׁל לַאֲדָמָה יֵשׁ לוֹ חֵלֶק בַּתּוֹרָה, </w:t>
      </w:r>
      <w:r>
        <w:rPr>
          <w:b/>
          <w:sz w:val="19"/>
        </w:rPr>
        <w:t>for even the lowliest in Israel who is compared to earth has a share in the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שֶּׁנֶּאֱמַר: "מוֹרָשָׁה קְהִלַּת יַעֲקֹב", וְכָאָמוּר; </w:t>
      </w:r>
      <w:r>
        <w:rPr>
          <w:b/>
          <w:sz w:val="19"/>
        </w:rPr>
        <w:t>as is stated: 'an inheritance of the congregation of Yaakov,' and as explained;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הַבְּרָכָה הַמְּיוּחֶדֶת שֶׁכְּנֶגֶד מִדַּת מַלְכוּת שֶׁדָּוִד הַמֶּלֶךְ עָלָיו הַשָּׁלוֹם מֶרְכָּבָה לָהּ, </w:t>
      </w:r>
      <w:r>
        <w:rPr>
          <w:b/>
          <w:sz w:val="19"/>
        </w:rPr>
        <w:t>however, the distinct blessing corresponding to Malchut, to which David is the Chariot,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"וְנִבְרְכוּ בְךָ וְגוֹמֵר", כְּמוֹ שֶׁחָשַׁב בְּסִטְרֵי תּוֹרָה בְּרָכָה שְׁבִיעִית, </w:t>
      </w:r>
      <w:r>
        <w:rPr>
          <w:b/>
          <w:sz w:val="19"/>
        </w:rPr>
        <w:t>is 'and in you shall be blessed, etc.,' as counted in Sitrei Torah as the seventh blessing,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וְהַכֹּל אֶחָד. </w:t>
      </w:r>
      <w:r>
        <w:rPr>
          <w:b/>
          <w:sz w:val="19"/>
        </w:rPr>
        <w:t>and all is one unified reality.</w:t>
      </w:r>
      <w:r>
        <w:t xml:space="preserve">  </w:t>
      </w:r>
    </w:p>
    <w:p>
      <w:pPr>
        <w:pStyle w:val="Heading1"/>
      </w:pPr>
      <w:r>
        <w:t>לֶךְ לְךָ, אוֹת ג׳</w:t>
      </w:r>
    </w:p>
    <w:p>
      <w:pPr>
        <w:pStyle w:val="Heading2"/>
      </w:pPr>
      <w:r>
        <w:t>Wine, Myrtle, and the Hidden Light of the Righteous</w:t>
      </w:r>
    </w:p>
    <w:p>
      <w:pPr>
        <w:spacing w:after="160"/>
      </w:pPr>
      <w:hyperlink r:id="rId11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Wine and spiritual joy and the life of the righteous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"בְּחַמְרָא גּוֹ כָסָא, וּמְדָאנֵי אָסָא, לַאֲרוּס וַאֲרוּסָה וְכוּלֵי" – צֵירֵף הַיַּיִן וַהֲדַס; </w:t>
      </w:r>
      <w:r>
        <w:rPr>
          <w:b/>
          <w:sz w:val="19"/>
        </w:rPr>
        <w:t>''With wine in the cup, and bundles of myrtle, for the groom and the bride, etc.'—he paired wine and myrtle;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דְּאָסָא מָצִינוּ (מְגִילָּה יג עַמּוּד א): "הַצַּדִּיקִים שֶׁנִּקְרְאוּ הֲדַסִּים", </w:t>
      </w:r>
      <w:r>
        <w:rPr>
          <w:b/>
          <w:sz w:val="19"/>
        </w:rPr>
        <w:t>for with myrtle we find (Megillah 13a): 'the righteous who are called myrtles,'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יִשְׂרָאֵל יֵשׁ לָהֶם חֵלֶק לָעוֹלָם הַבָּא, שֶׁנֶּאֱמַר: "וְעַמֵּךְ כֻּלָּם צַדִּיקִים". </w:t>
      </w:r>
      <w:r>
        <w:rPr>
          <w:b/>
          <w:sz w:val="19"/>
        </w:rPr>
        <w:t>and all Israel possess a share in the World to Come, as it is stated: 'And your people are all righteous.'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 פָּרָשָׁה זוֹ (צג עַמּוּד א): </w:t>
      </w:r>
      <w:r>
        <w:rPr>
          <w:b/>
          <w:sz w:val="19"/>
        </w:rPr>
        <w:t>And in the holy Zohar in this portion (93a):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"וְהָא כַּמָּה חַיָּיבִין אִית בְּיִשְׂרָאֵל, כַּמָּה חַטָּאִין וְכַמָּה רְשִׁיעִין וְכוּלֵי, </w:t>
      </w:r>
      <w:r>
        <w:rPr>
          <w:b/>
          <w:sz w:val="19"/>
        </w:rPr>
        <w:t>''Behold, how many sinners exist in Israel, how many transgressors, and how many wicked,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וְכוּלֵי, דִּמְקָרְבִין בְּנַיְיהוּ לִתְמַנְיָא יוֹמִין לְקָרְבָּנָא, וְכַד אִתְגְּזַרוּ וְכוּלֵי אִקְרוּן צַדִּיקִים וְכוּלֵי", </w:t>
      </w:r>
      <w:r>
        <w:rPr>
          <w:b/>
          <w:sz w:val="19"/>
        </w:rPr>
        <w:t>except, etc., that they offer their sons on the eighth day as a sacrifice, and once circumcised, etc., they are termed righteous,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עַל פִּי מַה שֶּׁכָּתוּב בַּגְּמָרָא (סַנְהֶדְרִין מד עַמּוּד א) עַל הַפָּסוּק "חָטָא יִשְׂרָאֵל": </w:t>
      </w:r>
      <w:r>
        <w:rPr>
          <w:b/>
          <w:sz w:val="19"/>
        </w:rPr>
        <w:t>and this is based upon what is written in the Gemara (Sanhedrin 44a) on the verse 'Israel has sinned':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"אַף עַל פִּי שֶׁחָטָא – יִשְׂרָאֵל הוּא; </w:t>
      </w:r>
      <w:r>
        <w:rPr>
          <w:b/>
          <w:sz w:val="19"/>
        </w:rPr>
        <w:t>''Even though he sinned, he remains Israel;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אַבָּא: הַיְינוּ דְּאָמְרֵי אִינָשֵׁי: אָסָא דְּקָאֵי בֵּינֵי חִילְפֵי, אָסָא שְׁמֵיהּ וְאָסָא קָרוּ לֵיהּ". </w:t>
      </w:r>
      <w:r>
        <w:rPr>
          <w:b/>
          <w:sz w:val="19"/>
        </w:rPr>
        <w:t>Rabbi Abba said: this is what people say: A myrtle standing among thorny willows, its name is myrtle and myrtle they call it.''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שֶׁכֵּיוָן שֶׁנִּימּוֹל הַתִּינוֹק לִשְׁמוֹנָה שֶׁלֹּא מִדַּעְתּוֹ וְנַעֲשָׂה עַל יְדֵי כֵן יִשְׂרָאֵל, </w:t>
      </w:r>
      <w:r>
        <w:rPr>
          <w:b/>
          <w:sz w:val="19"/>
        </w:rPr>
        <w:t>And this means that since the infant is circumcised on the eighth day without conscious choice, becoming a Jew through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מוֹרֶה שֶׁקָּשׁוּר בַּשּׁוֹרֶשׁ בַּהַשֵּׁם יִתְבָּרַךְ בְּרֵאשִׁית הַמַּחֲשָׁבָה, </w:t>
      </w:r>
      <w:r>
        <w:rPr>
          <w:b/>
          <w:sz w:val="19"/>
        </w:rPr>
        <w:t>it demonstrates that he is bound at the root unto Hashem, blessed be He, in the primordial Thought,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מַה שֶּׁעוֹבֵר עָלָיו, בֶּאֱמֶת: "רְצוֹנֵנוּ לַעֲשׂוֹת רְצוֹנְךָ, וּמִי מְעַכֵּב? שְׂאוֹר שֶׁבָּעִיסָה וְכוּלֵי", </w:t>
      </w:r>
      <w:r>
        <w:rPr>
          <w:b/>
          <w:sz w:val="19"/>
        </w:rPr>
        <w:t>and whatever transpires over him, in truth: 'Our will is to do Your will, and what hinders? The leaven in the dough,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(בְּרָכוֹת יז עַמּוּד א). </w:t>
      </w:r>
      <w:r>
        <w:rPr>
          <w:b/>
          <w:sz w:val="19"/>
        </w:rPr>
        <w:t>as written in (Berakhot 17a).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מִפְּנֵי שֶׁהָאָסָא עוֹמֵד בֵּין הַקּוֹצִים, </w:t>
      </w:r>
      <w:r>
        <w:rPr>
          <w:b/>
          <w:sz w:val="19"/>
        </w:rPr>
        <w:t>And this is because the myrtle stands among thorns,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עוֹבְדֵי כוֹכָבִים וּמַזָּלוֹת שֶׁיֵּשׁ בָּהֶם בַּשּׁוֹרֶשׁ הָרַע, </w:t>
      </w:r>
      <w:r>
        <w:rPr>
          <w:b/>
          <w:sz w:val="19"/>
        </w:rPr>
        <w:t>namely the nations who possess evil within their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זֶה מִסְתַּעֵף גַּם לְלֵב יִשְׂרָאֵל הַשְּׂאוֹר שֶׁבָּעִיסָה. </w:t>
      </w:r>
      <w:r>
        <w:rPr>
          <w:b/>
          <w:sz w:val="19"/>
        </w:rPr>
        <w:t>and through this the leaven in the dough branches into the heart of Israel as well.</w:t>
      </w:r>
      <w:r>
        <w:t xml:space="preserve">  </w:t>
      </w:r>
    </w:p>
    <w:p>
      <w:pPr>
        <w:pStyle w:val="Heading3"/>
      </w:pPr>
      <w:r>
        <w:t>The Gemara’s teaching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שֶׁאָמְרוּ בַּגְּמָרָא שָׁם עַל עָכָן שֶׁעָבַר עַל חֲמִשָּׁה חוּמְשֵׁי תוֹרָה וְכוּלֵי, </w:t>
      </w:r>
      <w:r>
        <w:rPr>
          <w:b/>
          <w:sz w:val="19"/>
        </w:rPr>
        <w:t>And this is why they said in the Gemara there concerning Achan that he transgressed all five books of the Torah,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מוֹשֵׁךְ בְּעָרְלָתוֹ הָיָה וְכַדּוֹמֶה, </w:t>
      </w:r>
      <w:r>
        <w:rPr>
          <w:b/>
          <w:sz w:val="19"/>
        </w:rPr>
        <w:t>and pulled his foreskin, and the like;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דָּרְשׁוּ בּוֹ כָּל כָּךְ לִגְנַאי? </w:t>
      </w:r>
      <w:r>
        <w:rPr>
          <w:b/>
          <w:sz w:val="19"/>
        </w:rPr>
        <w:t>yet why did they expound him so disparagingly?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כֵּיוָן שֶׁבְּעָכָן נִכְתַּב "חָטָא יִשְׂרָאֵל", </w:t>
      </w:r>
      <w:r>
        <w:rPr>
          <w:b/>
          <w:sz w:val="19"/>
        </w:rPr>
        <w:t>Rather, because concerning Achan it was written 'Israel has sinned,'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לְהַשְׁמִיעֵנוּ זֶה שֶׁאַף עַל פִּי שֶׁחָטָא יִשְׂרָאֵל הוּא, </w:t>
      </w:r>
      <w:r>
        <w:rPr>
          <w:b/>
          <w:sz w:val="19"/>
        </w:rPr>
        <w:t>in order to teach us that even though he sinned, he remains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מִשּׁוּם הָכִי תָּלוּ עָלָיו כָּל מַה שֶּׁיּוּכְלוּ לִתְלוֹת מֵהָרַע, </w:t>
      </w:r>
      <w:r>
        <w:rPr>
          <w:b/>
          <w:sz w:val="19"/>
        </w:rPr>
        <w:t>for this reason they attributed to him every evil they could attribute,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לְלַמֵּד שֶׁכָּל מַה שֶּׁעוֹבֵר עַל יִשְׂרָאֵל, </w:t>
      </w:r>
      <w:r>
        <w:rPr>
          <w:b/>
          <w:sz w:val="19"/>
        </w:rPr>
        <w:t>to demonstrate that whatever passes over a Jew,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"לֹא יִדַּח מִמֶּנּוּ נִדָּח", שֶׁלֹּא נֶעֱקַר שֵׁם יִשְׂרָאֵל מִמֶּנּוּ. </w:t>
      </w:r>
      <w:r>
        <w:rPr>
          <w:b/>
          <w:sz w:val="19"/>
        </w:rPr>
        <w:t>nonetheless 'none banished will remain cast away,' for the title of Israel is never uprooted from him.</w:t>
      </w:r>
      <w:r>
        <w:t xml:space="preserve">  </w:t>
      </w:r>
    </w:p>
    <w:p>
      <w:pPr>
        <w:pStyle w:val="Heading3"/>
      </w:pPr>
      <w:r>
        <w:t>Holy Shabbos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עִנְיַן מַה שֶּׁמָּצִינוּ (שַׁבָּת לג עַמּוּד ב) בְּרַבִּי שִׁמְעוֹן בֶּן יוֹחַאי וְרַבִּי אֶלְעָזָר </w:t>
      </w:r>
      <w:r>
        <w:rPr>
          <w:b/>
          <w:sz w:val="19"/>
        </w:rPr>
        <w:t>And this explains what we find (Shabbat 33b) concerning Rabbi Shimon ben Yochai and Rabbi Elazar,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כְּשֶׁיָּצְאוּ מִן הַמְּעָרָה: כָּל מָקוֹם שֶׁנָּתְנוּ עֵינֵיהֶם מִיָּד נִשְׂרַף וְכוּלֵי; </w:t>
      </w:r>
      <w:r>
        <w:rPr>
          <w:b/>
          <w:sz w:val="19"/>
        </w:rPr>
        <w:t>when they emerged from the cave: wherever they laid their eyes was instantly consumed by fire,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אִיתָא: בַּהֲדָדֵי בְּפַנְיָא דְּמַעֲלֵי שַׁבַּתָּא, </w:t>
      </w:r>
      <w:r>
        <w:rPr>
          <w:b/>
          <w:sz w:val="19"/>
        </w:rPr>
        <w:t>and afterward it is stated: as they walked on Friday afternoon,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חֲזוֹ הַהוּא סָבָא דַּהֲוָה נָקֵיט תְּרֵי מְדָאנֵי אָסָא וְרָהֵיט בֵּין הַשְּׁמָשׁוֹת, </w:t>
      </w:r>
      <w:r>
        <w:rPr>
          <w:b/>
          <w:sz w:val="19"/>
        </w:rPr>
        <w:t>they saw an old man holding two bundles of myrtle, running at twilight;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אֲמַרוּ לֵיהּ: הָנֵי לָמָּה? אֲמַר לְהוּ: לִכְבוֹד שַׁבָּת וְכוּלֵי, חַד כְּנֶגֶד זָכוֹר וְחַד כְּנֶגֶד שָׁמוֹר; </w:t>
      </w:r>
      <w:r>
        <w:rPr>
          <w:b/>
          <w:sz w:val="19"/>
        </w:rPr>
        <w:t>they asked him: 'What are these for?' He said: 'In honor of Shabbat, one for Zakhor and one for Shamor';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 לֵיהּ לִבְרֵיהּ: חֲזִי כַּמָּה חֲבִיבִין מִצְווֹת עַל יִשְׂרָאֵל, יְתֵיב דַּעְתַּיְיהוּ. </w:t>
      </w:r>
      <w:r>
        <w:rPr>
          <w:b/>
          <w:sz w:val="19"/>
        </w:rPr>
        <w:t>he said to his son: 'See how beloved the commandments are to Israel!' and their minds were set at ease.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וְצָרִיךְ לְהָבִין מַה שֶּׁנִּתְיַשְּׁבָה דַּעְתָּם בָּזֶה שֶׁרָאוּ בְּהַאי סָבָא שֶׁמְּדַקְדֵּק בְּמִצְווֹת וַחֲבִיבִין עָלָיו, </w:t>
      </w:r>
      <w:r>
        <w:rPr>
          <w:b/>
          <w:sz w:val="19"/>
        </w:rPr>
        <w:t>And one must understand how their minds were calmed merely by observing that this old man was meticulous with mitzvot and held them dear,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וַהֲרֵי עֲדַיִן רָאוּ שֶׁמַּנִּיחִין רוֹב הָעוֹלָם חַיֵּי עוֹלָם וְעוֹסְקִין בְּחַיֵּי שָׁעָה? </w:t>
      </w:r>
      <w:r>
        <w:rPr>
          <w:b/>
          <w:sz w:val="19"/>
        </w:rPr>
        <w:t>when they still witnessed the majority of the world forsaking eternal life to engage in temporal life?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וּבִפְרָט לְפִי מַה שֶּׁיֵּשׁ תּוֹסָפוֹת (חֻלִּין ו עַמּוּד א) בְּשֵׁם יֵשׁ מְפָרְשִׁים, </w:t>
      </w:r>
      <w:r>
        <w:rPr>
          <w:b/>
          <w:sz w:val="19"/>
        </w:rPr>
        <w:t>Especially according to the Tosafot (Chullin 6a) citing in the name of commentators,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דְּכָל מָקוֹם שֶׁמַּזְכִּיר "הַהוּא סָבָא" הוּא אֵלִיָּהוּ; </w:t>
      </w:r>
      <w:r>
        <w:rPr>
          <w:b/>
          <w:sz w:val="19"/>
        </w:rPr>
        <w:t>that wherever the Talmud mentions 'a certain elder' it refers to Eliyahu;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שֶׁכָּתְבוּ הַתּוֹסָפוֹת שֶׁאִי אֶפְשָׁר לוֹמַר כֵּן בְּשַׁבָּת בְּעוּבְדָא דְּרַבִּי שִׁמְעוֹן בֶּן יוֹחַאי, </w:t>
      </w:r>
      <w:r>
        <w:rPr>
          <w:b/>
          <w:sz w:val="19"/>
        </w:rPr>
        <w:t>and although Tosafot noted that this cannot be said regarding the end of the narrative in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בְּסוֹף הַמַּעֲשֶׂה הַהוּא סָבָא שֶׁאָמַר שֶׁטִּהֵר רַבִּי שִׁמְעוֹן בֶּן יוֹחַאי בֵּית הַקְּבָרוֹת דִּמְסַיֵּיק יְהַב בֵּיהּ עֵינֵיהּ וְכוּלֵי, </w:t>
      </w:r>
      <w:r>
        <w:rPr>
          <w:b/>
          <w:sz w:val="19"/>
        </w:rPr>
        <w:t>meaning the elder who mocked Rabbi Shimon ben Yochai for purifying Tiberias upon whom he cast his eyes,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הַהוּא סָבָא דְּנָקֵט מְדָאנֵי אָסָא יָכוֹל לִהְיוֹת אֵלִיָּהוּ. </w:t>
      </w:r>
      <w:r>
        <w:rPr>
          <w:b/>
          <w:sz w:val="19"/>
        </w:rPr>
        <w:t>yet the elder carrying the bundles of myrtles could indeed have been Eliyahu.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יִהְיֶה אֵלִיָּהוּ אוֹ סָבָא אַחֵר, בַּמֶּה נִתְיַשְּׁבָה דַּעְתָּם שֶׁרָאוּ אֶחָד מְחַבֵּב מִצְווֹת, </w:t>
      </w:r>
      <w:r>
        <w:rPr>
          <w:b/>
          <w:sz w:val="19"/>
        </w:rPr>
        <w:t>Yet whether Eliyahu or an ordinary elder, how were they calmed by seeing one individual cherishing mitzvot,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וַהֲרֵי מִקּוֹדֶם אָמַר: מַנִּיחִין חַיֵּי עוֹלָם וְכוּלֵי? </w:t>
      </w:r>
      <w:r>
        <w:rPr>
          <w:b/>
          <w:sz w:val="19"/>
        </w:rPr>
        <w:t>when previously he protested: 'they forsake eternal life, etc.'?</w:t>
      </w:r>
      <w:r>
        <w:t xml:space="preserve">  </w:t>
      </w:r>
    </w:p>
    <w:p>
      <w:pPr>
        <w:pStyle w:val="Heading3"/>
      </w:pPr>
      <w:r>
        <w:t>The explanation rests on what is taught in the Gemara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 עַל פִּי מַה שֶּׁכָּתוּב בַּגְּמָרָא (בְּרָכוֹת לה עַמּוּד ב): </w:t>
      </w:r>
      <w:r>
        <w:rPr>
          <w:b/>
          <w:sz w:val="19"/>
        </w:rPr>
        <w:t>Rather, the explanation rests on what is taught in the Gemara (Berakhot 35b):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"וּבִזְמַן שֶׁאֵין יִשְׂרָאֵל עוֹשִׂין רְצוֹנוֹ שֶׁל מָקוֹם – מְלַאכְתָּן נַעֲשֵׂית עַל יְדֵי עַצְמָן, </w:t>
      </w:r>
      <w:r>
        <w:rPr>
          <w:b/>
          <w:sz w:val="19"/>
        </w:rPr>
        <w:t>''And at a time when Israel does not fulfill the will of the Omnipresent, their labor is performed by themselves,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שֶׁנֶּאֱמַר: 'וְאָסַפְתָּ דְגָנֶךָ'". </w:t>
      </w:r>
      <w:r>
        <w:rPr>
          <w:b/>
          <w:sz w:val="19"/>
        </w:rPr>
        <w:t>as it is stated: 'And you shall gather your grain.''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וְהִקְשָׁה בְּחִדּוּשֵׁי אַגָּדוֹת רַבִּי שְׁמוּאֵל אֱלִיעֶזֶר (הַמַּהַרְשָׁ"א): </w:t>
      </w:r>
      <w:r>
        <w:rPr>
          <w:b/>
          <w:sz w:val="19"/>
        </w:rPr>
        <w:t>And Maharsha challenged: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הָא הַפָּרָשָׁה מַיְירֵי: "וְהָיָה אִם שָׁמֹעַ וְגוֹמֵר לְאַהֲבָה אֶת ה' אֱלֹהֵיכֶם וְגוֹמֵר", </w:t>
      </w:r>
      <w:r>
        <w:rPr>
          <w:b/>
          <w:sz w:val="19"/>
        </w:rPr>
        <w:t>does not the passage state: 'And it shall come to pass if you surely listen... to love Hashem your God,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וַעֲלָהּ כְּתִיב "וְאָסַפְתָּ דְגָנֶךָ", </w:t>
      </w:r>
      <w:r>
        <w:rPr>
          <w:b/>
          <w:sz w:val="19"/>
        </w:rPr>
        <w:t>and upon this it says 'and you shall gather your grain,'!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וְאֵיךְ מוֹקֵי לָהּ בְּאֵין עוֹשִׂין רְצוֹנוֹ שֶׁל מָקוֹם? </w:t>
      </w:r>
      <w:r>
        <w:rPr>
          <w:b/>
          <w:sz w:val="19"/>
        </w:rPr>
        <w:t>so how could the Gemara interpret this as not fulfilling the will of the Omnipresent?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וְאָמַרְנוּ, שֶׁלֹּא אָמְרוּ בַּגְּמָרָא שֶׁאֵין עוֹשִׂין מִצְוָתוֹ שֶׁל מָקוֹם, רַק "רְצוֹנוֹ שֶׁל מָקוֹם", </w:t>
      </w:r>
      <w:r>
        <w:rPr>
          <w:b/>
          <w:sz w:val="19"/>
        </w:rPr>
        <w:t>And we explained that the Gemara did not state that they fail to perform His commandments, but rather His 'will';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דְּוַדַּאי לֹא צִוָּה הַשֵּׁם יִתְבָּרַךְ לִשְׁבּוֹת כָּל הַיָּמִים, </w:t>
      </w:r>
      <w:r>
        <w:rPr>
          <w:b/>
          <w:sz w:val="19"/>
        </w:rPr>
        <w:t>meaning that Hashem certainly did not command man to cease labor every day,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לִשְׁבּוֹת בְּשַׁבָּת וּשְׁמִיטָה, וְזֶה שׁוֹמְרִין יִשְׂרָאֵל. </w:t>
      </w:r>
      <w:r>
        <w:rPr>
          <w:b/>
          <w:sz w:val="19"/>
        </w:rPr>
        <w:t>commanding rest only on Shabbat and Shemittah, which Israel fully observes.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רַבִּי שִׁמְעוֹן בֶּן יוֹחַאי אָמַר, כֵּיוָן שֶׁיָּדוּעַ שֶׁרְצוֹנוֹ שֶׁל מָקוֹם שֶׁיִּהְיֶה הָאָדָם פָּנוּי רַק לְדִבְרֵי תוֹרָה, </w:t>
      </w:r>
      <w:r>
        <w:rPr>
          <w:b/>
          <w:sz w:val="19"/>
        </w:rPr>
        <w:t>Only Rabbi Shimon ben Yochai maintained that since it is known that the divine ideal will is for man to be dedicated exclusively to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שֶׁהָיָה קוֹדֶם הַקִּלְקוּל שֶׁלֹּא הָיָה לָאָדָם שׁוּם עֵסֶק בְּעִנְיְנֵי עוֹלָם הַזֶּה, </w:t>
      </w:r>
      <w:r>
        <w:rPr>
          <w:b/>
          <w:sz w:val="19"/>
        </w:rPr>
        <w:t>just as it was prior to Adam's sin when man had no preoccupation with worldly affairs,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רַבִּי שִׁמְעוֹן בֶּן יוֹחַאי שֶׁצָּרִיךְ הַיִּשְׂרְאֵלִי לַעֲשׂוֹת רְצוֹנוֹ שֶׁל מָקוֹם. </w:t>
      </w:r>
      <w:r>
        <w:rPr>
          <w:b/>
          <w:sz w:val="19"/>
        </w:rPr>
        <w:t>Rabbi Shimon ben Yochai asserted that a Jew ought to realize this transcendent will of the Omnipresent.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(סַנְהֶדְרִין צט עַמּוּד ב): </w:t>
      </w:r>
      <w:r>
        <w:rPr>
          <w:b/>
          <w:sz w:val="19"/>
        </w:rPr>
        <w:t>And as written (Sanhedrin 99b):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"כְּשֶׁהוּא אוֹמֵר: 'לֹא יָמוּשׁ וְגוֹמֵר' – הֱוֵי אוֹמֵר לַעֲמַל תּוֹרָה נִבְרָא וְכוּלֵי, </w:t>
      </w:r>
      <w:r>
        <w:rPr>
          <w:b/>
          <w:sz w:val="19"/>
        </w:rPr>
        <w:t>''When it says 'shall not depart, etc.'—say that he was created for the toil of Torah,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טוּבֵיהּ לִדְזָכֵי דַּהֲוֵי דְּרוֹפְתְּקֵי דְּאוֹרַיְיתָא", </w:t>
      </w:r>
      <w:r>
        <w:rPr>
          <w:b/>
          <w:sz w:val="19"/>
        </w:rPr>
        <w:t>happy is he who merits to become the pack-bearer (wholly consumed) of Torah,'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שֶׁצָּרִיךְ לִזְכּוֹת לָזֶה שֶׁיִּהְיֶה דְּרוֹפְתְּקֵי דְּאוֹרַיְיתָא, שֶׁיִּהְיֶה מְיוּחָד רַק לַעֲמַל תּוֹרָה, </w:t>
      </w:r>
      <w:r>
        <w:rPr>
          <w:b/>
          <w:sz w:val="19"/>
        </w:rPr>
        <w:t>meaning one must merit to be totally dedicated solely to the toil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נִקְרָא "עוֹשֶׂה רְצוֹנוֹ שֶׁל מָקוֹם" וּמְלַאכְתּוֹ נַעֲשֵׂית עַל יְדֵי אֲחֵרִים. </w:t>
      </w:r>
      <w:r>
        <w:rPr>
          <w:b/>
          <w:sz w:val="19"/>
        </w:rPr>
        <w:t>and this is called fulfilling the will of the Omnipresent wherein his labor is done by others.</w:t>
      </w:r>
      <w:r>
        <w:t xml:space="preserve">  </w:t>
      </w:r>
    </w:p>
    <w:p>
      <w:pPr>
        <w:pStyle w:val="Heading3"/>
      </w:pPr>
      <w:r>
        <w:t>Understanding holy Shabbos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אֲבָל צָרִיךְ לִזְכּוֹת לָזֶה כְּמוֹ רַבִּי חֲנִינָא בֶּן דּוֹסָא, </w:t>
      </w:r>
      <w:r>
        <w:rPr>
          <w:b/>
          <w:sz w:val="19"/>
        </w:rPr>
        <w:t>However, one must uniquely merit this, like Rabbi Chanina ben Dosa,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דְּאִיתָא (תַּעֲנִית כד עַמּוּד ב): "וַחֲנִינָא בְּנִי דַּיּוֹ בְּקַב חֲרוּבִין מֵעֶרֶב שַׁבָּת לְעֶרֶב שַׁבָּת", </w:t>
      </w:r>
      <w:r>
        <w:rPr>
          <w:b/>
          <w:sz w:val="19"/>
        </w:rPr>
        <w:t>of whom it is taught (Ta'anit 24b): 'And My son Chanina is satisfied with a kav of carobs from one Sabbath eve to the next,'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שֶׁכָּל יְמֵי הַשָּׁבוּעַ הָיָה מִתְעַנֶּה, וְלִכְבוֹד שַׁבָּת הָיָה אוֹכֵל הַחֲרוּבִין, </w:t>
      </w:r>
      <w:r>
        <w:rPr>
          <w:b/>
          <w:sz w:val="19"/>
        </w:rPr>
        <w:t>meaning that all weekdays he fasted, eating carobs only for the honor of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וְנִרְאֶה שֶׁזֶּה הָיָה הֶפְקֵר לַכֹּל. </w:t>
      </w:r>
      <w:r>
        <w:rPr>
          <w:b/>
          <w:sz w:val="19"/>
        </w:rPr>
        <w:t>and it appears these carobs were ownerless for all.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נִרְאֶה מֵהָא דְּאִיתָא הָתָם: </w:t>
      </w:r>
      <w:r>
        <w:rPr>
          <w:b/>
          <w:sz w:val="19"/>
        </w:rPr>
        <w:t>And so it appears from what is brought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דַּהֲוָה רְגִילָה דְּבֵיתְהוּ לְמֵיחְמָא תַּנּוּרָא כָּל מַעֲלֵי דְּשַׁבַּתָּא וְכוּלֵי, </w:t>
      </w:r>
      <w:r>
        <w:rPr>
          <w:b/>
          <w:sz w:val="19"/>
        </w:rPr>
        <w:t>that his wife was accustomed to heating the oven every Sabbath eve,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וּמַשְׁמָע שֶׁלֹּא הָיָה לָהֶם שׁוּם דָּבָר עַל שַׁבָּת רַק הַקַּב חֲרוּבִין; </w:t>
      </w:r>
      <w:r>
        <w:rPr>
          <w:b/>
          <w:sz w:val="19"/>
        </w:rPr>
        <w:t>implying they had nothing for Shabbat except the kav of carobs;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שֶּׁכָּתוּב "מֵעֶרֶב שַׁבָּת לְעֶרֶב שַׁבָּת", </w:t>
      </w:r>
      <w:r>
        <w:rPr>
          <w:b/>
          <w:sz w:val="19"/>
        </w:rPr>
        <w:t>and that which is stated 'from Sabbath eve to Sabbath eve'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הַכַּוָּנָה מִשַּׁבָּת לְשַׁבָּת לְצוֹרֶךְ שַׁבָּת, </w:t>
      </w:r>
      <w:r>
        <w:rPr>
          <w:b/>
          <w:sz w:val="19"/>
        </w:rPr>
        <w:t>means from one Sabbath to the next for the necessity of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וּכְעֵין שֶׁמָּצִינוּ (חֻלִּין פד עַמּוּד א): "וְאִינָךְ אֵימַת? מֵעֶרֶב שַׁבָּת לְעֶרֶב שַׁבָּת", </w:t>
      </w:r>
      <w:r>
        <w:rPr>
          <w:b/>
          <w:sz w:val="19"/>
        </w:rPr>
        <w:t>similar to what we find (Chullin 84a): 'And when for the rest? From Sabbath eve to Sabbath eve,'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שֶׁבְּוַדַּאי הַמְּכֻוָּון שָׁם שֶׁהַבָּשָׂר וְכַדּוֹמֶה אָכְלוּ בְּשַׁבָּת. </w:t>
      </w:r>
      <w:r>
        <w:rPr>
          <w:b/>
          <w:sz w:val="19"/>
        </w:rPr>
        <w:t>where it certainly means that meat and the like were eaten on Shabbat.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מָצִינוּ (עֵירוּבִין כב עַמּוּד א) בְּרַב אַדָּא בַּר מַתְנָא </w:t>
      </w:r>
      <w:r>
        <w:rPr>
          <w:b/>
          <w:sz w:val="19"/>
        </w:rPr>
        <w:t>And so we find (Eruvin 22a) regarding Rav Adda bar Mattana,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שֶׁאָמַר: "מִי שְׁלִימוּ קוּרְמֵי בְּאַגְמָא", </w:t>
      </w:r>
      <w:r>
        <w:rPr>
          <w:b/>
          <w:sz w:val="19"/>
        </w:rPr>
        <w:t>who said: 'Have the reeds in the marsh ended?!'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וְרָבָא דָּרַשׁ: "'שְׁחֹרוֹת כָּעוֹרֵב' – בְּמִי שֶׁמֵּשִׂים עַצְמוֹ אַכְזָרִי עַל בָּנָיו וּבְנֵי בֵּיתוֹ כְּעוֹרֵב". </w:t>
      </w:r>
      <w:r>
        <w:rPr>
          <w:b/>
          <w:sz w:val="19"/>
        </w:rPr>
        <w:t>and Rava expounded: ''Black as a raven'—in one who makes himself ruthless toward his children and household like a raven.'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הֵם לֹא נִטְרְדוּ כְּלָל מִזֶּה, </w:t>
      </w:r>
      <w:r>
        <w:rPr>
          <w:b/>
          <w:sz w:val="19"/>
        </w:rPr>
        <w:t>Yet they were not disturbed by this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וְעָרַב לְרַבִּי חֲנִינָא בֶּן דּוֹסָא לְהִתְעַנּוֹת מִשַּׁבָּת לְשַׁבָּת וְגִלְגֵּל עַצְמוֹ בְּשַׁבָּת בְּקַב חֲרוּבִין, </w:t>
      </w:r>
      <w:r>
        <w:rPr>
          <w:b/>
          <w:sz w:val="19"/>
        </w:rPr>
        <w:t>and it was pleasing for Rabbi Chanina ben Dosa to fast from Sabbath to Sabbath and survive on a kav of carobs on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לְרַב אַדָּא בַּר מַתְנָא לְהִתְאַכְזֵר עַל בְּנֵי בֵּיתוֹ כְּעוֹרֵב כְּדֵי שֶׁיִּהְיוּ פְּנוּיִם לַעֲמַל תּוֹרָה. </w:t>
      </w:r>
      <w:r>
        <w:rPr>
          <w:b/>
          <w:sz w:val="19"/>
        </w:rPr>
        <w:t>and likewise for Rav Adda bar Mattana to appear ruthless toward his household like a raven so as to remain unburdened for the toil of Torah.</w:t>
      </w:r>
      <w:r>
        <w:t xml:space="preserve">  </w:t>
      </w:r>
    </w:p>
    <w:p>
      <w:pPr>
        <w:pStyle w:val="Heading3"/>
      </w:pPr>
      <w:r>
        <w:t>One who cannot endure such a trial— behold, Rava himself said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אֲבָל מִי שֶׁאֵינוֹ יָכוֹל לַעֲמוֹד בְּנִסָּיוֹן זֶה, </w:t>
      </w:r>
      <w:r>
        <w:rPr>
          <w:b/>
          <w:sz w:val="19"/>
        </w:rPr>
        <w:t>However, one who cannot endure such a trial—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הָא רָבָא בְּעַצְמוֹ אָמַר (בְּרָכוֹת שָׁם): </w:t>
      </w:r>
      <w:r>
        <w:rPr>
          <w:b/>
          <w:sz w:val="19"/>
        </w:rPr>
        <w:t>behold, Rava himself said (Berakhot there):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"בְּיוֹמֵי נִיסָן וּבְיוֹמֵי תִּשְׁרֵי לָא תִּתְחֲזוּ קַמַּאי וְכוּלֵי", </w:t>
      </w:r>
      <w:r>
        <w:rPr>
          <w:b/>
          <w:sz w:val="19"/>
        </w:rPr>
        <w:t>''In the days of Nisan and Tishrei do not appear before me, etc.,''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הֲרֵי שֶׁאַף שֶׁהָיוּ אָמוֹרָאִים וְרַבָּנָן תַּלְמִידָיו, </w:t>
      </w:r>
      <w:r>
        <w:rPr>
          <w:b/>
          <w:sz w:val="19"/>
        </w:rPr>
        <w:t>so even though they were Amoraim and scholarly disciples,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שֶׁיָּדַע שֶׁהֶעְדֵּר הַמְּזוֹנוֹת יַטְרִיד לָהֶם, </w:t>
      </w:r>
      <w:r>
        <w:rPr>
          <w:b/>
          <w:sz w:val="19"/>
        </w:rPr>
        <w:t>since he knew that a lack of sustenance would agitate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צִוָּה שֶׁיַּעַסְקוּ בְּפַרְנָסָתָם בִּימֵי נִיסָן וְתִשְׁרֵי. </w:t>
      </w:r>
      <w:r>
        <w:rPr>
          <w:b/>
          <w:sz w:val="19"/>
        </w:rPr>
        <w:t>he instructed that they attend to their livelihood in the harvest months of Nisan and Tishrei.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מַיְירֵי הַפָּרָשָׁה: "וְהָיָה אִם שָׁמֹעַ תִּשְׁמְעוּ אֶל מִצְוֺתַי וְגוֹמֵר וְאָסַפְתָּ דְגָנֶךָ וְגוֹמֵר", </w:t>
      </w:r>
      <w:r>
        <w:rPr>
          <w:b/>
          <w:sz w:val="19"/>
        </w:rPr>
        <w:t>And concerning this the passage speaks: 'And it shall come to pass if you surely listen to My commandments, etc., and you shall gather your grain,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דְּהַיְינוּ שֶׁעוֹשִׂין מִצְוֹת ה' שֶׁצִּוָּה לִשְׁבּוֹת בְּשַׁבָּת וּשְׁמִיטָה, </w:t>
      </w:r>
      <w:r>
        <w:rPr>
          <w:b/>
          <w:sz w:val="19"/>
        </w:rPr>
        <w:t>namely that they observe the commandments of Hashem Who commanded to rest on Shabbat and Shemittah,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אֵין עוֹשִׂין רְצוֹנוֹ שֶׁל מָקוֹם לִהְיוֹת פָּנוּי רַק לַעֲמַל תּוֹרָה, </w:t>
      </w:r>
      <w:r>
        <w:rPr>
          <w:b/>
          <w:sz w:val="19"/>
        </w:rPr>
        <w:t>yet do not attain the ultimate will of the Omnipresent to remain free solely for the toil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"מְלַאכְתָּן נַעֲשֵׂית עַל יְדֵי עַצְמָן". </w:t>
      </w:r>
      <w:r>
        <w:rPr>
          <w:b/>
          <w:sz w:val="19"/>
        </w:rPr>
        <w:t>and this is why 'their labor is done by themselves.'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מִי שֶׁזּוֹכֶה לִהְיוֹת דְּרוֹפְתְּקֵי דְּאוֹרַיְיתָא לִהְיוֹת פָּנוּי רַק לַעֲמַל תּוֹרָה כִּרְצוֹנוֹ שֶׁל מָקוֹם, </w:t>
      </w:r>
      <w:r>
        <w:rPr>
          <w:b/>
          <w:sz w:val="19"/>
        </w:rPr>
        <w:t>However, one who merits to become the pack-bearer of Torah, dedicated solely to its toil according to the supernal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מְלַאכְתּוֹ נַעֲשֵׂית עַל יְדֵי אֲחֵרִים, </w:t>
      </w:r>
      <w:r>
        <w:rPr>
          <w:b/>
          <w:sz w:val="19"/>
        </w:rPr>
        <w:t>his labor is done by others;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וְלָאו כָּל אָדָם זוֹכֶה לָזֶה. </w:t>
      </w:r>
      <w:r>
        <w:rPr>
          <w:b/>
          <w:sz w:val="19"/>
        </w:rPr>
        <w:t>yet not every person merits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 שָׁם: "הַרְבֵּה עָשׂוּ וְכוּלֵי כְּרַבִּי שִׁמְעוֹן בֶּן יוֹחַאי וְלֹא עָלְתָה בְּיָדָן". </w:t>
      </w:r>
      <w:r>
        <w:rPr>
          <w:b/>
          <w:sz w:val="19"/>
        </w:rPr>
        <w:t>And this is what they said there: 'Many acted like Rabbi Shimon ben Yochai and it did not succeed in their hand.'</w:t>
      </w:r>
      <w:r>
        <w:t xml:space="preserve">  </w:t>
      </w:r>
    </w:p>
    <w:p>
      <w:pPr>
        <w:pStyle w:val="Heading3"/>
      </w:pPr>
      <w:r>
        <w:t>Holy Shabbos and the written and oral Torah —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שֶׁהֶרְאָה לָהֶם הַאי סָבָא עַל מַה שֶּׁאָמְרוּ: "מַנִּיחִין חַיֵּי עוֹלָם וְעוֹסְקִין בְּחַיֵּי שָׁעָה", </w:t>
      </w:r>
      <w:r>
        <w:rPr>
          <w:b/>
          <w:sz w:val="19"/>
        </w:rPr>
        <w:t>And this is what that elder showed them regarding their protest: 'they forsake eternal life and engage in temporal life':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שֶׁלִּכְבוֹד הַשַּׁבָּת נָקֵיט מְדָאנֵי אָסָא לְעַנֵּג הַשַּׁבָּת שֶׁנִּצְטַוּוּ לְעַנְּגוֹ; </w:t>
      </w:r>
      <w:r>
        <w:rPr>
          <w:b/>
          <w:sz w:val="19"/>
        </w:rPr>
        <w:t>that for the honor of Shabbat he took bundles of myrtle to delight the Sabbath which they were commanded to delight;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רַבִּי שִׁמְעוֹן בֶּן יוֹחַאי: "חֲזִי כַּמָּה חֲבִיבִין מִצְווֹת עַל יִשְׂרָאֵל", </w:t>
      </w:r>
      <w:r>
        <w:rPr>
          <w:b/>
          <w:sz w:val="19"/>
        </w:rPr>
        <w:t>and Rabbi Shimon ben Yochai said: 'See how beloved the commandments are to Israel!'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הַמִּצְוָה שֶׁצִּוָּה הַשֵּׁם יִתְבָּרַךְ לָנוּחַ בְּשַׁבָּת וְלִהְיוֹת פָּנוּי רַק לַעֲבוֹדַת הַשֵּׁם יִתְבָּרַךְ, </w:t>
      </w:r>
      <w:r>
        <w:rPr>
          <w:b/>
          <w:sz w:val="19"/>
        </w:rPr>
        <w:t>namely the commandment that Hashem commanded to rest on Shabbat and be free solely for His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שֶׁנִּבְרָא הָאָדָם רַק לְשַׁמֵּשׁ אֶת קוֹנוֹ, </w:t>
      </w:r>
      <w:r>
        <w:rPr>
          <w:b/>
          <w:sz w:val="19"/>
        </w:rPr>
        <w:t>just as man was created only to serve his Master,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מְדַקְדְּקִין יִשְׂרָאֵל וְחָבִיב עֲלֵיהֶם לְהוֹסִיף עֹנֶג לִכְבוֹד שַׁבָּת. </w:t>
      </w:r>
      <w:r>
        <w:rPr>
          <w:b/>
          <w:sz w:val="19"/>
        </w:rPr>
        <w:t>Israel is meticulous and eager to add delight for the honor of Shabbat.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הָיָה הַשֵּׁם יִתְבָּרַךְ מְצַוֶּוה לְיִשְׂרָאֵל לִשְׁבּוֹת כָּל הַיָּמִים, הָיוּ שׁוֹמְעִין גַּם כֵּן, </w:t>
      </w:r>
      <w:r>
        <w:rPr>
          <w:b/>
          <w:sz w:val="19"/>
        </w:rPr>
        <w:t>And had Hashem commanded Israel to rest all days, they would likewise obey,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שֶׁשּׁוֹבְתִין בִּשְׁנַת הַשְּׁמִיטָה שֶׁצִּוָּה הַשֵּׁם יִתְבָּרַךְ לָנוּחַ מִכָּל עֲבוֹדָה; </w:t>
      </w:r>
      <w:r>
        <w:rPr>
          <w:b/>
          <w:sz w:val="19"/>
        </w:rPr>
        <w:t>just as they rest in the Shemittah year wherein Hashem commanded cessation from all agricultural work;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יְתֵיב דַּעְתַּיְיהוּ בְּמַה שֶּׁעוֹסְקִין בְּחַיֵּי שָׁעָה, </w:t>
      </w:r>
      <w:r>
        <w:rPr>
          <w:b/>
          <w:sz w:val="19"/>
        </w:rPr>
        <w:t>and from this their minds were calmed regarding the people's engagement in worldly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שֶׁנִּיתַּן רְשׁוּת לַעֲבוֹד בְּשֵׁשֶׁת יְמֵי הַמַּעֲשֶׂה. </w:t>
      </w:r>
      <w:r>
        <w:rPr>
          <w:b/>
          <w:sz w:val="19"/>
        </w:rPr>
        <w:t>since permission was formally granted to work during the six days of action.</w:t>
      </w:r>
      <w:r>
        <w:t xml:space="preserve">  </w:t>
      </w:r>
    </w:p>
    <w:p>
      <w:pPr>
        <w:pStyle w:val="Heading3"/>
      </w:pPr>
      <w:r>
        <w:t>Bundles of myrtle for the groom and the bride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שֶׁאָמַר: "וּמְדָאנֵי אָסָא לַאֲרוּס וַאֲרוּסָה", </w:t>
      </w:r>
      <w:r>
        <w:rPr>
          <w:b/>
          <w:sz w:val="19"/>
        </w:rPr>
        <w:t>And this explains the verse: 'and bundles of myrtle for the groom and the bride':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שֶּׁכָּתוּב בַּגְּמָרָא: "חַד כְּנֶגֶד זָכוֹר וְחַד כְּנֶגֶד שָׁמוֹר", </w:t>
      </w:r>
      <w:r>
        <w:rPr>
          <w:b/>
          <w:sz w:val="19"/>
        </w:rPr>
        <w:t>for it aligns with what is taught in the Gemara: 'one for Zakhor and one for Shamor,'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וּבָרַמְבַּ"ן יִתְרוֹ כָּתַב בְּשֵׁם סֵפֶר הַבָּהִיר, </w:t>
      </w:r>
      <w:r>
        <w:rPr>
          <w:b/>
          <w:sz w:val="19"/>
        </w:rPr>
        <w:t>and the Ramban in Yitro wrote in the name of Sefer HaBahir,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דְּ"שָׁמוֹר" הִיא שַׁבָּת מַלְכְּתָא, וְ"זָכוֹר" כְּנֶגֶד הַשֵּׁם יִתְבָּרַךְ, </w:t>
      </w:r>
      <w:r>
        <w:rPr>
          <w:b/>
          <w:sz w:val="19"/>
        </w:rPr>
        <w:t>that 'Shamor' is the Sabbath Queen, and 'Zakhor' corresponds to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"לַאֲרוּס וַאֲרוּסָה". </w:t>
      </w:r>
      <w:r>
        <w:rPr>
          <w:b/>
          <w:sz w:val="19"/>
        </w:rPr>
        <w:t>and this is 'for the groom and bride.'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וְאָמַר: "לְאִתְקָפָא חַלָּשִׁין", </w:t>
      </w:r>
      <w:r>
        <w:rPr>
          <w:b/>
          <w:sz w:val="19"/>
        </w:rPr>
        <w:t>And he stated: 'to strengthen the weak,'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הַיִּשְׂרְאֵלִי שֶׁהוּא חָלוּשׁ בְּדַעְתּוֹ עַל מַה שֶּׁטָּרוּד בִּימֵי הַמַּעֲשֶׂה בְּעִנְיְנֵי עוֹלָם הַזֶּה. </w:t>
      </w:r>
      <w:r>
        <w:rPr>
          <w:b/>
          <w:sz w:val="19"/>
        </w:rPr>
        <w:t>meaning the Jew whose spirit is faint over being preoccupied during weekdays with worldly pursuits.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מִקּוֹדֶם "לַאֲרוּס וַאֲרוּסָה", עַד דֻּגְמַת מַה שֶּׁנֶּאֱמַר: "תְּנוּ עֹז לֵאלֹהִים", </w:t>
      </w:r>
      <w:r>
        <w:rPr>
          <w:b/>
          <w:sz w:val="19"/>
        </w:rPr>
        <w:t>And he mentioned first 'for the groom and bride,' reflecting that which is written: 'Ascribe strength unto God,'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מַה שֶּׁעוֹשִׂין לִכְבוֹד הַשֵּׁם יִתְבָּרַךְ יָהֲבִין תּוּקְפָא וְחֵילָא כִּבְיָכוֹל לְקוּדְשָׁא בְּרִיךְ הוּא, </w:t>
      </w:r>
      <w:r>
        <w:rPr>
          <w:b/>
          <w:sz w:val="19"/>
        </w:rPr>
        <w:t>for through what they do for the honor of Hashem they grant strength and power, as it were, to the Holy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שֶׁכָּתַב בַּזֹּהַר הַקָּדוֹשׁ (חֵלֶק ב, לב סוֹף עַמּוּד ב), </w:t>
      </w:r>
      <w:r>
        <w:rPr>
          <w:b/>
          <w:sz w:val="19"/>
        </w:rPr>
        <w:t>as written in the holy Zohar (Part II, 32b end),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"לְאִתְקָפָא חַלָּשִׁין". </w:t>
      </w:r>
      <w:r>
        <w:rPr>
          <w:b/>
          <w:sz w:val="19"/>
        </w:rPr>
        <w:t>and this is 'to strengthen the weak.'</w:t>
      </w:r>
      <w:r>
        <w:t xml:space="preserve">  </w:t>
      </w:r>
    </w:p>
    <w:p>
      <w:pPr>
        <w:pStyle w:val="Heading3"/>
      </w:pPr>
      <w:r>
        <w:t>Wine and spiritual joy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וְצֵירֵף לָזֶה הַיַּיִן קִדּוּשׁ, שֶׁגַּם הוּא בָּא לְאִתְקָפָא חַלָּשִׁין, </w:t>
      </w:r>
      <w:r>
        <w:rPr>
          <w:b/>
          <w:sz w:val="19"/>
        </w:rPr>
        <w:t>And he joined to this the wine of Kiddush, which likewise comes to strengthen the weak,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שֶּׁנֶּאֱמַר (עֵירוּבִין סה עַמּוּד א): </w:t>
      </w:r>
      <w:r>
        <w:rPr>
          <w:b/>
          <w:sz w:val="19"/>
        </w:rPr>
        <w:t>and this is based upon what is stated (Eruvin 65a):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"לֹא נִבְרָא יַיִן אֶלָּא לְנַחֵם אֲבֵלִים וּלְשַׁלֵּם שָׂכָר לָרְשָׁעִים וְכוּלֵי"; </w:t>
      </w:r>
      <w:r>
        <w:rPr>
          <w:b/>
          <w:sz w:val="19"/>
        </w:rPr>
        <w:t>''Wine was created only to comfort mourners and to pay reward to the wicked, etc.'';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וְקָשֶׁה, הָא יֵשׁ יַיִן דְּמִצְוָה, </w:t>
      </w:r>
      <w:r>
        <w:rPr>
          <w:b/>
          <w:sz w:val="19"/>
        </w:rPr>
        <w:t>and it is difficult: behold, there is wine of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וּלְפֵירוּשׁ רַשִּׁ"י (נָזִיר ד עַמּוּד א) קִדּוּשׁ עַל הַיַּיִן דְּאוֹרַיְיתָא וּמִקְרֵי מוּשְׁבָּע וְעוֹמֵד, </w:t>
      </w:r>
      <w:r>
        <w:rPr>
          <w:b/>
          <w:sz w:val="19"/>
        </w:rPr>
        <w:t>and according to Rashi (Nazir 4a) Kiddush over wine is biblical such that one is considered foresworn from Sinai,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לַתּוֹסָפוֹת שֶׁכָּתְבוּ שֶׁהוּא מִדְּרַבָּנָן עַל כָּל פָּנִים יֵשׁ בּוֹ מִצְוָה; </w:t>
      </w:r>
      <w:r>
        <w:rPr>
          <w:b/>
          <w:sz w:val="19"/>
        </w:rPr>
        <w:t>and even according to Tosafot who hold it is rabbinic, it is at any rate a mitzvah;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וּלְבַד זֶה אָמְרוּ (בְּרָכוֹת מב עַמּוּד ב): "בְּשַׁבָּתוֹת וְיוֹם טוֹב וְכוּלֵי הוֹאִיל וְאָדָם קוֹבֵעַ סְעוּדָתוֹ עַל הַיַּיִן". </w:t>
      </w:r>
      <w:r>
        <w:rPr>
          <w:b/>
          <w:sz w:val="19"/>
        </w:rPr>
        <w:t>and besides this they taught (Berakhot 42b): 'On Sabbaths and festivals, etc., since a person establishes his meal upon wine.'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מָצִינוּ יַיִן לְטוֹבָה, </w:t>
      </w:r>
      <w:r>
        <w:rPr>
          <w:b/>
          <w:sz w:val="19"/>
        </w:rPr>
        <w:t>And so we find wine praised positively,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(יוֹמָא עו עַמּוּד ב): "זָכָה נַעֲשָׂה רֹאשׁ וְכוּלֵי, זָכָה מְשַׂמְּחוֹ וְכוּלֵי, חַמְרָא וְרֵיחָנֵי פִּקְחִין". </w:t>
      </w:r>
      <w:r>
        <w:rPr>
          <w:b/>
          <w:sz w:val="19"/>
        </w:rPr>
        <w:t>as written (Yoma 76b): 'If he merits he becomes a head, if he merits it gladdens him, wine and fragrance enlighten.'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מָצִינוּ (עֵירוּבִין סד עַמּוּד א) דְּאָמַר רַב נַחְמָן: </w:t>
      </w:r>
      <w:r>
        <w:rPr>
          <w:b/>
          <w:sz w:val="19"/>
        </w:rPr>
        <w:t>And so we find (Eruvin 64a) that Rav Nachman said: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"כָּל כַּמָּה דְּלָא שָׁתֵינָא רְבִיעֲתָא דְּחַמְרָא – לָא צִילָאי דַּעְתַּאי". </w:t>
      </w:r>
      <w:r>
        <w:rPr>
          <w:b/>
          <w:sz w:val="19"/>
        </w:rPr>
        <w:t>''As long as I have not drunk a revi'it of wine, my mind is not clear.''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וּבְאוֹתָהּ סוּגְיָא בְּעֵירוּבִין גַּם כֵּן אִיתָא: </w:t>
      </w:r>
      <w:r>
        <w:rPr>
          <w:b/>
          <w:sz w:val="19"/>
        </w:rPr>
        <w:t>And in that same passage in Eruvin it is likewise taught: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"כָּל הַמִּתְפַּתֶּה בְּיֵינוֹ יֵשׁ בּוֹ מִדַּעַת קוֹנוֹ וְכוּלֵי, </w:t>
      </w:r>
      <w:r>
        <w:rPr>
          <w:b/>
          <w:sz w:val="19"/>
        </w:rPr>
        <w:t>''Whoever is appeased through his wine has within him of the disposition of his Creator,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הַמִּתְיַשֵּׁב בְּיֵינוֹ יֵשׁ בּוֹ דַּעַת שִׁבְעִים זְקֵנִים וְכוּלֵי", </w:t>
      </w:r>
      <w:r>
        <w:rPr>
          <w:b/>
          <w:sz w:val="19"/>
        </w:rPr>
        <w:t>whoever remains settled in his wine possesses the wisdom of seventy elders, etc.,''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וּמָצִינוּ (סַנְהֶדְרִין לח עַמּוּד א): "אַגְבָּרוּ חַמְרָא אַדַּרְדְּקֵי כִּי הֵיכֵי דְּלֵימְרוּ מִלְּתָא". </w:t>
      </w:r>
      <w:r>
        <w:rPr>
          <w:b/>
          <w:sz w:val="19"/>
        </w:rPr>
        <w:t>and we find (Sanhedrin 38a): 'Give wine to the youths so they may state a novel thought.'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וְגַם בַּתּוֹרָה מָצִינוּ מְפוֹרָשׁ יַיִן נְסָכִים לַמִּזְבֵּחַ, </w:t>
      </w:r>
      <w:r>
        <w:rPr>
          <w:b/>
          <w:sz w:val="19"/>
        </w:rPr>
        <w:t>And also in the Torah we find explicit libation wine for the Altar,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וְאֵיךְ אָמַר שֶׁלֹּא נִבְרָא הַיַּיִן רַק לְנַחֵם אֲבֵלִים? </w:t>
      </w:r>
      <w:r>
        <w:rPr>
          <w:b/>
          <w:sz w:val="19"/>
        </w:rPr>
        <w:t>so how could the Gemara state that wine was created only to comfort mourners?</w:t>
      </w:r>
      <w:r>
        <w:t xml:space="preserve">  </w:t>
      </w:r>
    </w:p>
    <w:p>
      <w:pPr>
        <w:pStyle w:val="Heading3"/>
      </w:pPr>
      <w:r>
        <w:t>The Midrash: the matter is based on what is stated : 'I have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 עַל פִּי מַה שֶּׁנֶּאֱמַר: "דְּרָכָיו רָאִיתִי וְאֶרְפָּאֵהוּ, וְאַשְׁלֵם נִחוּמִים לוֹ וְלַאֲבֵלָיו", </w:t>
      </w:r>
      <w:r>
        <w:rPr>
          <w:b/>
          <w:sz w:val="19"/>
        </w:rPr>
        <w:t>Rather, the matter is based on what is stated (</w:t>
      </w:r>
      <w:hyperlink r:id="rId12">
        <w:r>
          <w:rPr>
            <w:color w:val="24588B"/>
            <w:u w:val="single"/>
            <w:sz w:val="17"/>
          </w:rPr>
          <w:t>Isaiah 57:18</w:t>
        </w:r>
      </w:hyperlink>
      <w:r>
        <w:rPr>
          <w:b/>
          <w:sz w:val="19"/>
        </w:rPr>
        <w:t>): 'I have seen his ways and will heal him; I will lead him also, and restore comforts unto him and to his mourners,'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וּבַמִּדְרָשׁ (וַיִּקְרָא רַבָּה סוֹף פָּרָשָׁה טז): "אֵלּוּ אֵבָרָיו הַמִּתְאַבְּלִין עָלָיו"; </w:t>
      </w:r>
      <w:r>
        <w:rPr>
          <w:b/>
          <w:sz w:val="19"/>
        </w:rPr>
        <w:t>and in the Midrash (Vayikra Rabbah 16 end): 'These are his limbs that mourn over him';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וּבְרַעְיָא מְהֵימְנָא (חֵלֶק ג, קכג עַמּוּד א) אַחַר שֶׁהֶאֱרִיךְ בְּעִנְיַן הַתְּשׁוּבָה, אִיתָא: </w:t>
      </w:r>
      <w:r>
        <w:rPr>
          <w:b/>
          <w:sz w:val="19"/>
        </w:rPr>
        <w:t>and in Ra'aya Meheimna (Part III, 123a), after elaborating on repentance, it states: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"וְכָל פִּקּוּדִין דַּעֲשֵׂה דַּהֲווֹ עֲתִידִין לְשַׁרְיָא בִּרְמַ"ח אֵבָרִין דִּילֵיהּ כֻּלְּהוּ מִתְאַבְּלִין עֲלֵיהּ, </w:t>
      </w:r>
      <w:r>
        <w:rPr>
          <w:b/>
          <w:sz w:val="19"/>
        </w:rPr>
        <w:t>''And all positive commandments that were destined to rest upon his 248 limbs all mourn over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וְרָזָא דְּמִלָּה 'דְּרָכָיו רָאִיתִי וְגוֹמֵר וְלַאֲבֵלָיו' – אִלֵּין רְמַ"ח אֵיבָרִין דְּקָא מִתְאַבְּלָן עֲלֵיהּ וְכוּלֵי". </w:t>
      </w:r>
      <w:r>
        <w:rPr>
          <w:b/>
          <w:sz w:val="19"/>
        </w:rPr>
        <w:t>and the secret of the matter is 'I have seen his ways, etc., and to his mourners'—these are the 248 limbs that mourn over him, etc.''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כַּוָּנַת הַגְּמָרָא "לֹא נִבְרָא יַיִן אֶלָּא לְנַחֵם אֲבֵלִים", </w:t>
      </w:r>
      <w:r>
        <w:rPr>
          <w:b/>
          <w:sz w:val="19"/>
        </w:rPr>
        <w:t>And this is the meaning of the Gemara 'Wine was created only to comfort mourners,'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שֶׁאַחַר הַקִּלְקוּל נִבְרָא הַיַּיִן לְשַׂמֵּחַ הַלֵּב; </w:t>
      </w:r>
      <w:r>
        <w:rPr>
          <w:b/>
          <w:sz w:val="19"/>
        </w:rPr>
        <w:t>for following Adam's sin, wine was created to gladden the heart;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שֶּׁנֶּאֱמַר (תַּעֲנִית טו עַמּוּד א): "'יְשָׁרִים לְשִׂמְחָה' – לִישְׁרֵי לֵב שִׂמְחָה", </w:t>
      </w:r>
      <w:r>
        <w:rPr>
          <w:b/>
          <w:sz w:val="19"/>
        </w:rPr>
        <w:t>and it is based on what is stated (Ta'anit 15a): ''The upright are for gladness'—gladness is for the upright of heart,'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כְּשֶׁזּוֹכִין לְיַשֵּׁר הַלֵּב זוֹכִין לְשִׂמְחָה, </w:t>
      </w:r>
      <w:r>
        <w:rPr>
          <w:b/>
          <w:sz w:val="19"/>
        </w:rPr>
        <w:t>meaning when one merits to straighten the heart he merits joy,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 בַּגְּמָרָא: "זָכָה מְשַׂמְּחוֹ", דִּכְתִיב: "וְיַיִן יְשַׂמַּח לְבַב אֱנוֹשׁ". </w:t>
      </w:r>
      <w:r>
        <w:rPr>
          <w:b/>
          <w:sz w:val="19"/>
        </w:rPr>
        <w:t>and this is what they taught: 'if he merits it gladdens him,' as written: 'and wine gladdens the heart of man.'</w:t>
      </w:r>
      <w:r>
        <w:t xml:space="preserve">  </w:t>
      </w:r>
    </w:p>
    <w:p>
      <w:pPr>
        <w:pStyle w:val="Heading3"/>
      </w:pPr>
      <w:r>
        <w:t>Holy Shabbos and the written and oral Torah —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וְהַפָּסוּק "דְּרָכָיו רָאִיתִי וְגוֹמֵר" מַיְירֵי לֶעָתִיד, </w:t>
      </w:r>
      <w:r>
        <w:rPr>
          <w:b/>
          <w:sz w:val="19"/>
        </w:rPr>
        <w:t>And the verse 'I have seen his ways, etc.' speaks of the future,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דִּלְעֵיל מִנֵּיהּ כְּתִיב: "כִּי לֹא לְעוֹלָם אָרִיב וְגוֹמֵר כִּי רוּחַ מִלְּפָנַי יַעֲטוֹף וְגוֹמֵר", </w:t>
      </w:r>
      <w:r>
        <w:rPr>
          <w:b/>
          <w:sz w:val="19"/>
        </w:rPr>
        <w:t>for prior to it is written: 'For I will not contend forever, etc., for the spirit should fail before Me,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וּמִנֵּיהּ דָּרְשׁוּ (יְבָמוֹת סב עַמּוּד א): "אֵין בֶּן דָּוִד בָּא עַד שֶׁיִּכְלוּ כָּל הַנְּשָׁמוֹת שֶׁבַּגּוּף", </w:t>
      </w:r>
      <w:r>
        <w:rPr>
          <w:b/>
          <w:sz w:val="19"/>
        </w:rPr>
        <w:t>from which they expounded (Yevamot 62a): 'The Son of David does not come until all souls in the Guf are depleted,'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כְּתִיב: "דְּרָכָיו רָאִיתִי וְאֶרְפָּאֵהוּ וְאַנְחֵהוּ", </w:t>
      </w:r>
      <w:r>
        <w:rPr>
          <w:b/>
          <w:sz w:val="19"/>
        </w:rPr>
        <w:t>and afterward it is written: 'I have seen his ways and will heal him; I will lead him,'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שֶׁיַּכְנִיס בּוֹ נִיחָא כְּעֵין מְנוּחַת שַׁבָּת, </w:t>
      </w:r>
      <w:r>
        <w:rPr>
          <w:b/>
          <w:sz w:val="19"/>
        </w:rPr>
        <w:t>meaning He will infuse within him serenity akin to the rest of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שֶׁדָּרְשׁוּ (בְּרֵאשִׁית רַבָּה פָּרָשָׁה טז): "'וַיַּנִּחֵהוּ' – נָתַן לוֹ מִצְוַת שַׁבָּת, כְּדִבּוּרוֹ 'וַיָּנַח בַּיּוֹם הַשְּׁבִיעִי'", </w:t>
      </w:r>
      <w:r>
        <w:rPr>
          <w:b/>
          <w:sz w:val="19"/>
        </w:rPr>
        <w:t>and as they expounded (Bereishit Rabbah 16): ''And He placed him'—He gave him the commandment of Shabbat, matching 'and He rested on the seventh day,''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דְּשָׁם גַּם כֵּן הַפֵּירוּשׁ שֶׁהָיָה לַהַשֵּׁם יִתְבָּרַךְ נִיחָא בַּיּוֹם הַשְּׁבִיעִי. </w:t>
      </w:r>
      <w:r>
        <w:rPr>
          <w:b/>
          <w:sz w:val="19"/>
        </w:rPr>
        <w:t>meaning there too the explanation is that Hashem had delight on the seventh day.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וְשַׁבָּת הוּא "מֵעֵין עוֹלָם הַבָּא", כְּמוֹ שֶׁכָּתוּב (בְּרָכוֹת נז עַמּוּד ב), </w:t>
      </w:r>
      <w:r>
        <w:rPr>
          <w:b/>
          <w:sz w:val="19"/>
        </w:rPr>
        <w:t>And Shabbat is 'a semblance of the World to Come,' as written (Berakhot 57b),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נִדְרָשׁ (בַּזֹּהַר הַקָּדוֹשׁ חֵלֶק א, מח עַמּוּד ב): "'בְּיוֹם הָנִיחַ ה' לְךָ מֵעָצְבְּךָ וּמֵרָגְזֶךָ' – עַל יוֹם הַשַּׁבָּת", </w:t>
      </w:r>
      <w:r>
        <w:rPr>
          <w:b/>
          <w:sz w:val="19"/>
        </w:rPr>
        <w:t>and so it is expounded (Zohar I 48b): ''In the day that Hashem shall give you rest from your sorrow and from your trouble'—upon the Sabbath day,'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הַשֵּׁם יִתְבָּרַךְ נוֹתֵן נִיחָא בְּלֵב יִשְׂרָאֵל עַל מַה שֶּׁהוּא עָצֵב מִמַּה שֶּׁהָיָה מְשׁוּקָּע בִּימֵי הַמַּעֲשֶׂה בְּעִנְיְנֵי עוֹלָם הַזֶּה, </w:t>
      </w:r>
      <w:r>
        <w:rPr>
          <w:b/>
          <w:sz w:val="19"/>
        </w:rPr>
        <w:t>for then Hashem infuses serenity into the heart of Israel over their sadness from being immersed during weekdays in worldly pursuits,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וּמֵהָרוֹגֶז וּמֵהַחֲרָדָה שֶׁיֵּשׁ לוֹ מִמִּלְחֶמֶת הַיֵּצֶר הָרָע. </w:t>
      </w:r>
      <w:r>
        <w:rPr>
          <w:b/>
          <w:sz w:val="19"/>
        </w:rPr>
        <w:t>and from the anxiety and fear arising from the battle against the evil inclination.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נֶאֱמַר: "וַאֲשַׁלֵּם נִחֻמִים לוֹ וְלַאֲבֵלָיו" – אֵלּוּ רְמַ"ח אֵבָרִים הַמִּתְאַבְּלִים עָלָיו. </w:t>
      </w:r>
      <w:r>
        <w:rPr>
          <w:b/>
          <w:sz w:val="19"/>
        </w:rPr>
        <w:t>And concerning this Scripture proclaims: 'and restore comforts unto him and to his mourners'—these are the 248 limbs mourning over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בְּרַעְיָא מְהֵימְנָא שָׁם לְעֵיל מִנֵּיהּ, </w:t>
      </w:r>
      <w:r>
        <w:rPr>
          <w:b/>
          <w:sz w:val="19"/>
        </w:rPr>
        <w:t>And as written in Ra'aya Meheimna there above,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דְּעַל הַאי דִּיוּקְנָא דְּאוֹת הֵ"א אוֹקְמוּהָ: "מַתָּנָה טוֹבָה יֵשׁ לִי בְּבֵית גְּנָזַי וְשַׁבָּת שְׁמָהּ וְכוּלֵי", </w:t>
      </w:r>
      <w:r>
        <w:rPr>
          <w:b/>
          <w:sz w:val="19"/>
        </w:rPr>
        <w:t>that upon this image of the letter Hei they established: 'I have a precious gift in My treasury and Shabbat is its name,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אָמַר: "וְכַד הִיא תֵּיזִיל מִנֵּיהּ הוּא סַם הַמָּוֶת וְכוּלֵי, וּבְהַהוּא זִמְנָא אִתְקְרֵי בַּר נָשׁ מֵת וְכוּלֵי", </w:t>
      </w:r>
      <w:r>
        <w:rPr>
          <w:b/>
          <w:sz w:val="19"/>
        </w:rPr>
        <w:t>and afterward it states: 'and when it departs from him it is the potion of death, etc., and at that moment man is termed dead,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וּמִשּׁוּם הָכִי אַחַר הַקִּלְקוּל תִּקְּנוּ קִדּוּשׁ עַל הַיַּיִן לְיַשֵּׁר הַלֵּב וּלְשַׂמְּחוֹ, </w:t>
      </w:r>
      <w:r>
        <w:rPr>
          <w:b/>
          <w:sz w:val="19"/>
        </w:rPr>
        <w:t>and therefore following the fall they instituted Kiddush over wine to straighten the heart and gladden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לְנַחֵם אֲבֵלִים כָּאָמוּר; </w:t>
      </w:r>
      <w:r>
        <w:rPr>
          <w:b/>
          <w:sz w:val="19"/>
        </w:rPr>
        <w:t>which serves to comfort mourners as explained;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קוֹדֶם הַקִּלְקוּל לֹא נִצְרַךְ כְּלָל הַיַּיִן. </w:t>
      </w:r>
      <w:r>
        <w:rPr>
          <w:b/>
          <w:sz w:val="19"/>
        </w:rPr>
        <w:t>whereas prior to the fall, wine was not required at all.</w:t>
      </w:r>
      <w:r>
        <w:t xml:space="preserve">  </w:t>
      </w:r>
    </w:p>
    <w:p>
      <w:pPr>
        <w:pStyle w:val="Heading3"/>
      </w:pPr>
      <w:r>
        <w:t>Wine and spiritual joy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מַה שֶּׁאָמַר רַב נַחְמָן דְּכָל כַּמָּה דְּלָא שָׁתֵינָא רְבִיעֲתָא דְּחַמְרָא לָא צִילָאי דַּעְתַּאי, </w:t>
      </w:r>
      <w:r>
        <w:rPr>
          <w:b/>
          <w:sz w:val="19"/>
        </w:rPr>
        <w:t>And likewise that which Rav Nachman stated, that as long as he had not drunk a revi'it of wine his mind was not settled,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גַּם כֵּן אַחַר הַקִּלְקוּל שֶׁנִּצְרַךְ הַיַּיִן לְיַשֵּׁר הַלֵּב וּלְשַׂמְּחוֹ, </w:t>
      </w:r>
      <w:r>
        <w:rPr>
          <w:b/>
          <w:sz w:val="19"/>
        </w:rPr>
        <w:t>is also after the fall, when wine became necessary to straighten the heart and gladden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וְקוֹדֶם הָעִרְבּוּב טוֹב וָרָע לֹא הָיָה נִצְרַךְ הַיַּיִן כְּלָל. </w:t>
      </w:r>
      <w:r>
        <w:rPr>
          <w:b/>
          <w:sz w:val="19"/>
        </w:rPr>
        <w:t>whereas before the mixing of good and evil wine was not needed whatsoever.</w:t>
      </w:r>
      <w:r>
        <w:t xml:space="preserve">  </w:t>
      </w:r>
    </w:p>
    <w:p>
      <w:pPr>
        <w:pStyle w:val="Heading3"/>
      </w:pPr>
      <w:r>
        <w:t>The Gemara’s teaching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אַחַר שֶׁסּוֹעֵד, דְּאִיתָא בַּגְּמָרָא (בָּבָא בַּתְרָא יב עַמּוּד ב): </w:t>
      </w:r>
      <w:r>
        <w:rPr>
          <w:b/>
          <w:sz w:val="19"/>
        </w:rPr>
        <w:t>And so too after dining, as brought in the Gemara (Bava Batra 12b):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"אַחַר שֶׁאוֹכֵל וְשׁוֹתֶה אֵין לוֹ אֶלָּא לֵב אֶחָד", </w:t>
      </w:r>
      <w:r>
        <w:rPr>
          <w:b/>
          <w:sz w:val="19"/>
        </w:rPr>
        <w:t>''After one eats and drinks he possesses only one heart,''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נִתְפָּרֵשׁ אֵיזֶה לֵב אֶחָד, </w:t>
      </w:r>
      <w:r>
        <w:rPr>
          <w:b/>
          <w:sz w:val="19"/>
        </w:rPr>
        <w:t>and it was not specified which one heart;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שֶׁמִּקּוֹדֶם שֶׁיֵּשׁ לוֹ שְׁנֵי לְבָבוֹת, הַיְינוּ יֵצֶר טוֹב וְיֵצֶר רָע, </w:t>
      </w:r>
      <w:r>
        <w:rPr>
          <w:b/>
          <w:sz w:val="19"/>
        </w:rPr>
        <w:t>for beforehand he has two hearts—the good inclination and the evil inclination—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וּלְאַחַר שֶׁאָכַל וְשָׁתָה, אִם הָיְתָה אֲכִילָתוֹ בִּקְדוּשָׁה, </w:t>
      </w:r>
      <w:r>
        <w:rPr>
          <w:b/>
          <w:sz w:val="19"/>
        </w:rPr>
        <w:t>and after eating and drinking, if his eating was conducted in holiness,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יֵשׁ לוֹ רַק לֵב אֶחָד לַאֲבִיהוּ שֶׁבַּשָּׁמַיִם, </w:t>
      </w:r>
      <w:r>
        <w:rPr>
          <w:b/>
          <w:sz w:val="19"/>
        </w:rPr>
        <w:t>he possesses solely one heart directed toward his Father in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הָאֲכִילָה בִּקְדוּשָׁה מְתַקֵּן הַפְּגָם שֶׁהָיָה בָּאֲכִילָה; </w:t>
      </w:r>
      <w:r>
        <w:rPr>
          <w:b/>
          <w:sz w:val="19"/>
        </w:rPr>
        <w:t>since through sanctified eating he rectifies the primordial defect incurred through eating;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חַס וְשָׁלוֹם הָאֲכִילָה לְשֵׁם תַּאֲוָה, </w:t>
      </w:r>
      <w:r>
        <w:rPr>
          <w:b/>
          <w:sz w:val="19"/>
        </w:rPr>
        <w:t>but if, Heaven forbid, eating was for physical lust,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עַל יְדֵי הָאֲכִילָה גּוֹרֵם קִטְרוּג יֵצֶר הָרָע, </w:t>
      </w:r>
      <w:r>
        <w:rPr>
          <w:b/>
          <w:sz w:val="19"/>
        </w:rPr>
        <w:t>then through that eating he incites the accusation of the evil inclination,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יֵצֶר הָרָע שׁוֹלֵט אֶלָּא מִתּוֹךְ אֲכִילָה וּשְׁתִיָּה, כְּמוֹ שֶׁדָּרְשׁוּ בְּסִפְרֵי מִכַּמָּה פְסוּקִים. </w:t>
      </w:r>
      <w:r>
        <w:rPr>
          <w:b/>
          <w:sz w:val="19"/>
        </w:rPr>
        <w:t>for the evil inclination dominates only out of eating and drinking, as expounded in the Sifrei from multiple verses.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בִּרְכַּת הַמָּזוֹן שֶׁמְּבָרֵךְ אַחַר אֲכִילָתוֹ פּוֹעֵל שֶׁלֹּא יַזִּיק אֲכִילָתוֹ, </w:t>
      </w:r>
      <w:r>
        <w:rPr>
          <w:b/>
          <w:sz w:val="19"/>
        </w:rPr>
        <w:t>And through the Grace after Meals recited following eating, he effects that his food not cause harm,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שֶׁמַּכִּיר כֹּחַ הַנּוֹתֵן, </w:t>
      </w:r>
      <w:r>
        <w:rPr>
          <w:b/>
          <w:sz w:val="19"/>
        </w:rPr>
        <w:t>since he recognizes the power of the Giver,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וּכְשֶׁבָּא מֵהַשֵּׁם יִתְבָּרַךְ אֵינוֹ גוֹרֵם קִטְרוּג יֵצֶר הָרָע. </w:t>
      </w:r>
      <w:r>
        <w:rPr>
          <w:b/>
          <w:sz w:val="19"/>
        </w:rPr>
        <w:t>and when acknowledged as from Hashem, it does not induce the accusation of the evil inclination.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דָּרְשׁוּ (בְּרָכוֹת נג עַמּוּד ב): </w:t>
      </w:r>
      <w:r>
        <w:rPr>
          <w:b/>
          <w:sz w:val="19"/>
        </w:rPr>
        <w:t>And so they expounded (Berakhot 53b):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"'וְהִתְקַדִּשְׁתֶּם' – אֵלּוּ מַיִם רִאשׁוֹנִים, 'וִהְיִיתֶם קְדֹשִׁים' – אֵלּוּ מַיִם אַחֲרוֹנִים וְכוּלֵי", </w:t>
      </w:r>
      <w:r>
        <w:rPr>
          <w:b/>
          <w:sz w:val="19"/>
        </w:rPr>
        <w:t>''And you shall sanctify yourselves'—these are the initial waters (netilat yadayim); 'and you shall be holy'—these are the final waters (mayim acharonim),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זֶה עֵצָה שֶׁתִּהְיֶה הָאֲכִילָה בִּקְדוּשָׁה. </w:t>
      </w:r>
      <w:r>
        <w:rPr>
          <w:b/>
          <w:sz w:val="19"/>
        </w:rPr>
        <w:t>and all this is counsel so that eating be enveloped in sanctity.</w:t>
      </w:r>
      <w:r>
        <w:t xml:space="preserve">  </w:t>
      </w:r>
    </w:p>
    <w:p>
      <w:pPr>
        <w:pStyle w:val="Heading3"/>
      </w:pPr>
      <w:r>
        <w:t>Gladness for the upright in heart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הַמִּצְוָה לְבָרֵךְ עַל כּוֹס יַיִן לְשַׂמֵּחַ הַלֵּב, לִהְיוֹת "לִישְׁרֵי לֵב שִׂמְחָה", </w:t>
      </w:r>
      <w:r>
        <w:rPr>
          <w:b/>
          <w:sz w:val="19"/>
        </w:rPr>
        <w:t>And toward this goal is the mitzvah to bless over a cup of wine to gladden the heart, so there be 'gladness for the upright in heart,'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כְּשֶׁזּוֹכִין לְהוֹרִיק הָרַע מִלֵּב כְּסִיל וּלְיַשֵּׁר הַלֵּב. </w:t>
      </w:r>
      <w:r>
        <w:rPr>
          <w:b/>
          <w:sz w:val="19"/>
        </w:rPr>
        <w:t>meaning when one merits to empty evil from the foolish heart and straighten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וּבַגְּמָרָא (עֲרָכִין יא עַמּוּד א): </w:t>
      </w:r>
      <w:r>
        <w:rPr>
          <w:b/>
          <w:sz w:val="19"/>
        </w:rPr>
        <w:t>And in the Gemara (Arachin 11a):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"אֵיזוֹהִי עֲבוֹדָה שֶׁבְּשִׂמְחָה וּבְטוּב לֵבָב? הֱוֵי אוֹמֵר: זֶה שִׁירָה", </w:t>
      </w:r>
      <w:r>
        <w:rPr>
          <w:b/>
          <w:sz w:val="19"/>
        </w:rPr>
        <w:t>''Which is service that is with joy and goodness of heart? Say: this is song,''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וְאָמְרוּ שֶׁאֵין אוֹמְרִים שִׁירָה אֶלָּא עַל הַיַּיִן וְכוּלֵי, </w:t>
      </w:r>
      <w:r>
        <w:rPr>
          <w:b/>
          <w:sz w:val="19"/>
        </w:rPr>
        <w:t>and they stated that song is uttered only over wine,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"בְּטוּב לֵבָב" – שְׁנֵי הַלְּבָבוֹת, </w:t>
      </w:r>
      <w:r>
        <w:rPr>
          <w:b/>
          <w:sz w:val="19"/>
        </w:rPr>
        <w:t>and this 'goodness of heart' refers to both hearts,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שֶׁדָּרְשׁוּ: "'בְּכָל לְבָבְךָ' – בִּשְׁנֵי יְצָרֶיךָ, בְּיֵצֶר הָרָע וּבְיֵצֶר טוֹב", </w:t>
      </w:r>
      <w:r>
        <w:rPr>
          <w:b/>
          <w:sz w:val="19"/>
        </w:rPr>
        <w:t>as they expounded: ''With all your heart'—with both your inclinations, with the evil inclination and with the good inclination,'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טוּב לֵבָב, כְּשֶׁזּוֹכִין לְיַשֵּׁר הַלֵּב שֶׁיִּהְיֶה לֵב אֶחָד לְטוֹבָה. </w:t>
      </w:r>
      <w:r>
        <w:rPr>
          <w:b/>
          <w:sz w:val="19"/>
        </w:rPr>
        <w:t>and that is genuine goodness of heart, when one merits to align the heart so it is singular for good.</w:t>
      </w:r>
      <w:r>
        <w:t xml:space="preserve">  </w:t>
      </w:r>
    </w:p>
    <w:p>
      <w:pPr>
        <w:pStyle w:val="Heading3"/>
      </w:pPr>
      <w:r>
        <w:t>The written and oral Torah and wine and spiritual joy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מִצְוַת נְסָכִים מוֹרָה שֶׁהַשֵּׁם יִתְבָּרַךְ בְּשִׂמְחָה וְנִיחָא מִיִּשְׂרָאֵל, </w:t>
      </w:r>
      <w:r>
        <w:rPr>
          <w:b/>
          <w:sz w:val="19"/>
        </w:rPr>
        <w:t>And likewise the commandment of libations demonstrates that Hashem is in joy and serenity from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נִצְרַךְ רַק אַחַר הַקִּלְקוּל; </w:t>
      </w:r>
      <w:r>
        <w:rPr>
          <w:b/>
          <w:sz w:val="19"/>
        </w:rPr>
        <w:t>and this became necessary only after the fall;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קוֹדֶם הַקִּלְקוּל לֹא נִצְרְכוּ כְּלָל לְקָרְבָּנוֹת, </w:t>
      </w:r>
      <w:r>
        <w:rPr>
          <w:b/>
          <w:sz w:val="19"/>
        </w:rPr>
        <w:t>for prior to the fall, sacrifices were not needed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שֶׁהֲרֵי קָרְבָּן רִאשׁוֹן שֶׁהִקְרִיב אָדָם הָרִאשׁוֹן הָיָה רַק אַחַר שֶׁאָמַר: </w:t>
      </w:r>
      <w:r>
        <w:rPr>
          <w:b/>
          <w:sz w:val="19"/>
        </w:rPr>
        <w:t>since the very first sacrifice that Adam offered was only after he lamented: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"שֶׁבִּשְׁבִיל שֶׁסָּרַחְתִּי עוֹלָם חָשַׁךְ בַּעֲדִי וְכוּלֵי, כֵּיוָן שֶׁעָלָה עַמּוּד הַשַּׁחַר וְכוּלֵי עָמַד וְהִקְרִיב וְכוּלֵי", </w:t>
      </w:r>
      <w:r>
        <w:rPr>
          <w:b/>
          <w:sz w:val="19"/>
        </w:rPr>
        <w:t>''Because I sinned the world is darkened before me, etc.; once dawn arose, etc., he stood and offered, etc.,''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נֹחַ הִקְרִיב הַקָּרְבָּנוֹת אַחַר הַמַּבּוּל. </w:t>
      </w:r>
      <w:r>
        <w:rPr>
          <w:b/>
          <w:sz w:val="19"/>
        </w:rPr>
        <w:t>and similarly Noach offered sacrifices after the Flood.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 כָּל הַקָּרְבָּנוֹת בְּטֵלִין, כְּמוֹ שֶׁכָּתוּב (וַיִּקְרָא רַבָּה פָּרָשָׁה ט), </w:t>
      </w:r>
      <w:r>
        <w:rPr>
          <w:b/>
          <w:sz w:val="19"/>
        </w:rPr>
        <w:t>And in the ultimate future all sacrifices will be nullified, as written (Vayikra Rabbah 9),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וְקָרְבַּן תּוֹדָה שֶׁאֵינוֹ בָּטֵל הוּא גַּם כֵּן לְהוֹדוֹת עַל נֵס שֶׁנִּיצוֹל מִצָּרָה; </w:t>
      </w:r>
      <w:r>
        <w:rPr>
          <w:b/>
          <w:sz w:val="19"/>
        </w:rPr>
        <w:t>and the Thanksgiving offering which is never nullified is likewise to give thanks over a miracle of being saved from distress;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וְקוֹדֶם הַקִּלְקוּל לֹא הָיָה צָרִיךְ כְּלָל קָרְבָּן, </w:t>
      </w:r>
      <w:r>
        <w:rPr>
          <w:b/>
          <w:sz w:val="19"/>
        </w:rPr>
        <w:t>and prior to the fall, no sacrifice was needed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נְסָכִים כְּלָל, </w:t>
      </w:r>
      <w:r>
        <w:rPr>
          <w:b/>
          <w:sz w:val="19"/>
        </w:rPr>
        <w:t>nor were there any libations,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הַנְּסָכִים בָּאוּ רַק לְהָבִיא שִׂמְחָה. </w:t>
      </w:r>
      <w:r>
        <w:rPr>
          <w:b/>
          <w:sz w:val="19"/>
        </w:rPr>
        <w:t>libations arriving solely to usher in joy.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כְּשֶׁהָאָדָם מַר נֶפֶשׁ, כִּבְיָכוֹל אֵין הַשֵּׁם יִתְבָּרַךְ בְּנִיחָא, </w:t>
      </w:r>
      <w:r>
        <w:rPr>
          <w:b/>
          <w:sz w:val="19"/>
        </w:rPr>
        <w:t>For when man is embittered in soul, as it were Hashem is not in serenity,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שֶׁמְּתַקֵּן מֵבִיא נְסָכִים שֶׁאָז הַשֵּׁם יִתְבָּרַךְ בְּנִיחָא; </w:t>
      </w:r>
      <w:r>
        <w:rPr>
          <w:b/>
          <w:sz w:val="19"/>
        </w:rPr>
        <w:t>and after he rectifies he brings libations, whereupon Hashem is in serenity;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שֶּׁאֵין כֵּן קוֹדֶם הַקִּלְקוּל לֹא הָיָה נִצְרַךְ כְּלָל לְיַיִן, </w:t>
      </w:r>
      <w:r>
        <w:rPr>
          <w:b/>
          <w:sz w:val="19"/>
        </w:rPr>
        <w:t>unlike prior to the fall when wine was not needed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שֶׁאָמְרוּ: "שֶׁלֹּא נִבְרָא יַיִן רַק לְנַחֵם אֲבֵלִים וְכוּלֵי". </w:t>
      </w:r>
      <w:r>
        <w:rPr>
          <w:b/>
          <w:sz w:val="19"/>
        </w:rPr>
        <w:t>and this is what they meant: 'Wine was created only to comfort mourners, etc.'</w:t>
      </w:r>
      <w:r>
        <w:t xml:space="preserve">  </w:t>
      </w:r>
    </w:p>
    <w:p>
      <w:pPr>
        <w:pStyle w:val="Heading3"/>
      </w:pPr>
      <w:r>
        <w:t>Wine and spiritual joy and the inner life of the soul —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וְזֶהוּ "בְּחַמְרָא גּוֹ כָסָא" – שֶׁהוּא לְיַשֵּׁר הַלֵּב וּלְשַׂמְּחוֹ, </w:t>
      </w:r>
      <w:r>
        <w:rPr>
          <w:b/>
          <w:sz w:val="19"/>
        </w:rPr>
        <w:t>And this is 'with wine in the cup'—which serves to straighten the heart and gladden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"וּמְדָאנֵי אָסָא" – שֶׁבָּאוּ לְהוֹרוֹת עַל יִשְׂרָאֵל מַה שֶּׁנֶּאֱמַר: "וְעַמֵּךְ כֻּלָּם צַדִּיקִים", </w:t>
      </w:r>
      <w:r>
        <w:rPr>
          <w:b/>
          <w:sz w:val="19"/>
        </w:rPr>
        <w:t>and 'bundles of myrtle'—which come to point regarding Israel that which is stated: 'And your people are all righteous,'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דְּאִתְגְּזַר אִקְרֵי צַדִּיק. </w:t>
      </w:r>
      <w:r>
        <w:rPr>
          <w:b/>
          <w:sz w:val="19"/>
        </w:rPr>
        <w:t>since once circumcised he is titled righteous.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שְׁמִירַת שַׁבָּת אֲפִילּוּ עוֹבֵד עֲבוֹדָה זָרָה כֶּאֱנוֹשׁ מוֹחֲלִין לוֹ; </w:t>
      </w:r>
      <w:r>
        <w:rPr>
          <w:b/>
          <w:sz w:val="19"/>
        </w:rPr>
        <w:t>And through the observance of Shabbat, even if one served idols like the generation of Enosh he is forgiven;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וּבַמְּכִילְתָּא: "'שֹׁמֵר שַׁבָּת מֵחַלְּלוֹ וְשֹׁמֵר יָדוֹ וְגוֹמֵר' – שֶׁהַמְשַׁמֵּר שַׁבָּת מְשׁוּמָּר מִן הָעֲבֵירָה", </w:t>
      </w:r>
      <w:r>
        <w:rPr>
          <w:b/>
          <w:sz w:val="19"/>
        </w:rPr>
        <w:t>and in the Mekhilta: ''He who guards the Sabbath from profaning it and keeps his hand, etc.'—whoever guards Shabbat is preserved from sin,'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וּבִפְרִי עֵץ חַיִּים: שֶׁנִּיצוֹל מִקִּטְרוּג הַיֵּצֶר הָרָע, </w:t>
      </w:r>
      <w:r>
        <w:rPr>
          <w:b/>
          <w:sz w:val="19"/>
        </w:rPr>
        <w:t>and in Pri Etz Chayyim: that he is rescued from the accusation of the evil inclination,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בְּוַדַּאי כָּל יִשְׂרָאֵל צַדִּיקִים. </w:t>
      </w:r>
      <w:r>
        <w:rPr>
          <w:b/>
          <w:sz w:val="19"/>
        </w:rPr>
        <w:t>certainly all Israel are righteous.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"לַאֲרוּס וַאֲרוּסָה לְאִתְקָפָא חַלָּשִׁין" – </w:t>
      </w:r>
      <w:r>
        <w:rPr>
          <w:b/>
          <w:sz w:val="19"/>
        </w:rPr>
        <w:t>And this is 'for the groom and bride to strengthen the weak'—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שֶּׁחָלַשׁ דַּעְתָּם מִימֵי הַמַּעֲשֶׂה שֶׁעָבְרוּ בְּטִרְדּוֹת עוֹלָם הַזֶּה, </w:t>
      </w:r>
      <w:r>
        <w:rPr>
          <w:b/>
          <w:sz w:val="19"/>
        </w:rPr>
        <w:t>strengthening their faint spirits from the weekdays spent in worldly preoccupations,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הַיַּיִן קִדּוּשׁ וּמְדָאנֵי אָסָא נִתְחַזֵּק וּמִתְיַישֵּׁר הַלֵּב. </w:t>
      </w:r>
      <w:r>
        <w:rPr>
          <w:b/>
          <w:sz w:val="19"/>
        </w:rPr>
        <w:t>and through the wine of Kiddush and bundles of myrtle, the heart is reinforced and aligned in uprightness.</w:t>
      </w:r>
      <w:r>
        <w:t xml:space="preserve">  </w:t>
      </w:r>
    </w:p>
    <w:p>
      <w:r>
        <w:t xml:space="preserve">Sefaria text connections: </w:t>
      </w:r>
      <w:hyperlink r:id="rId12">
        <w:r>
          <w:rPr>
            <w:color w:val="24588B"/>
            <w:u w:val="single"/>
            <w:sz w:val="17"/>
          </w:rPr>
          <w:t>Isaiah.57.18</w:t>
        </w:r>
      </w:hyperlink>
    </w:p>
    <w:p>
      <w:pPr>
        <w:pStyle w:val="Heading1"/>
      </w:pPr>
      <w:r>
        <w:t>לֶךְ לְךָ, אוֹת ד׳</w:t>
      </w:r>
    </w:p>
    <w:p>
      <w:pPr>
        <w:pStyle w:val="Heading2"/>
      </w:pPr>
      <w:r>
        <w:t>Malki-Tzedek, Holy Wine, and the Joy of Shabbos</w:t>
      </w:r>
    </w:p>
    <w:p>
      <w:pPr>
        <w:spacing w:after="160"/>
      </w:pPr>
      <w:hyperlink r:id="rId13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Malki-Tzedek Brings Bread and Wine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בְּפָרָשָׁה זוֹ כְּתִיב: "וּמַלְכִּי צֶדֶק מֶלֶךְ שָׁלֵם הוֹצִיא לֶחֶם וָיָיִן", </w:t>
      </w:r>
      <w:r>
        <w:rPr>
          <w:b/>
          <w:sz w:val="19"/>
        </w:rPr>
        <w:t>In this portion it is written: "And Malki-Tzedek king of Shalem brought out bread and wine,"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(בִּבְרֵאשִׁית רַבָּה פָּרָשָׁה מג): "כָּל יַיִן שֶׁכָּתוּב בַּתּוֹרָה עוֹשֶׂה רוֹשֶׁם חוּץ מִזֶּה", </w:t>
      </w:r>
      <w:r>
        <w:rPr>
          <w:b/>
          <w:sz w:val="19"/>
        </w:rPr>
        <w:t>and it is taught (in Bereishit Rabbah 43): "Every wine mentioned in the Torah leaves a negative mark except this one,"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וּפֵירֵשׁ הַמַּתְּנוֹת כְּהֻנָּה: שֶׁיָּצָא תַּקָּלָה, נֹחַ וּבְנֵי אַהֲרֹן וְכֵן כּוּלָּם. </w:t>
      </w:r>
      <w:r>
        <w:rPr>
          <w:b/>
          <w:sz w:val="19"/>
        </w:rPr>
        <w:t>and the Matnot Kehunah explains: that a spiritual stumbling resulted, as with Noach and the sons of Aharon, and so all of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וְצָרִיךְ לְהָבִין, הָא נִמְצָא גַּם כֵּן בַּתּוֹרָה: "וַיִּשְׁתּוּ וַיִּשְׁכְּרוּ עִמּוֹ", </w:t>
      </w:r>
      <w:r>
        <w:rPr>
          <w:b/>
          <w:sz w:val="19"/>
        </w:rPr>
        <w:t>And one must understand, behold we also find in the Torah: "And they drank and became intoxicated with him," (</w:t>
      </w:r>
      <w:hyperlink r:id="rId14">
        <w:r>
          <w:rPr>
            <w:color w:val="24588B"/>
            <w:u w:val="single"/>
            <w:sz w:val="17"/>
          </w:rPr>
          <w:t>Genesis 43:34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שֶׁנֶּזְכַּר לֹא רַק שְׁתִיַּית יַיִן אֶלָּא שִׁכְרוּת! </w:t>
      </w:r>
      <w:r>
        <w:rPr>
          <w:b/>
          <w:sz w:val="19"/>
        </w:rPr>
        <w:t>wherein there is mentioned not only the drinking of wine, but actual drunkenness!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גַּם בְּיִצְחָק כְּתִיב: "וַיָּבֵא לוֹ יַיִן וַיֵּשְׁתְּ"; </w:t>
      </w:r>
      <w:r>
        <w:rPr>
          <w:b/>
          <w:sz w:val="19"/>
        </w:rPr>
        <w:t>Furthermore, regarding Yitzchak it is written: "And he brought him wine, and he drank"; (</w:t>
      </w:r>
      <w:hyperlink r:id="rId15">
        <w:r>
          <w:rPr>
            <w:color w:val="24588B"/>
            <w:u w:val="single"/>
            <w:sz w:val="17"/>
          </w:rPr>
          <w:t>Genesis 27:25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בְּאַבְרָהָם כְּתִיב: "וַיַּעַשׂ אַבְרָהָם מִשְׁתֶּה גָדוֹל בְּיוֹם הִגָּמֵל אֶת יִצְחָק", </w:t>
      </w:r>
      <w:r>
        <w:rPr>
          <w:b/>
          <w:sz w:val="19"/>
        </w:rPr>
        <w:t>and likewise concerning Avraham it is written: "And Avraham made a great feast on the day that Yitzchak was weaned," (</w:t>
      </w:r>
      <w:hyperlink r:id="rId16">
        <w:r>
          <w:rPr>
            <w:color w:val="24588B"/>
            <w:u w:val="single"/>
            <w:sz w:val="17"/>
          </w:rPr>
          <w:t>Genesis 21:8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וּסְתָם מִשְׁתֶּה הוּא יַיִן! </w:t>
      </w:r>
      <w:r>
        <w:rPr>
          <w:b/>
          <w:sz w:val="19"/>
        </w:rPr>
        <w:t>and an unspecified feast (mishteh) centers upon wine!</w:t>
      </w:r>
      <w:r>
        <w:t xml:space="preserve">  </w:t>
      </w:r>
    </w:p>
    <w:p>
      <w:pPr>
        <w:pStyle w:val="Heading3"/>
      </w:pPr>
      <w:r>
        <w:t>In all sorrow there shall be profit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הָעִנְיָן, דְּאִיתָא (בְּרָכוֹת ל עַמּוּד ב): </w:t>
      </w:r>
      <w:r>
        <w:rPr>
          <w:b/>
          <w:sz w:val="19"/>
        </w:rPr>
        <w:t>However, the inner matter is as taught (Berakhot 30b):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חַזְיֵיהּ דַּהֲוָה קָא בָדַח טוּבָא, </w:t>
      </w:r>
      <w:r>
        <w:rPr>
          <w:b/>
          <w:sz w:val="19"/>
        </w:rPr>
        <w:t>A sage saw his colleague rejoicing exceedingly,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 לֵיהּ: "בְּכָל עֶצֶב יִהְיֶה מוֹתָר" כְּתִיב! </w:t>
      </w:r>
      <w:r>
        <w:rPr>
          <w:b/>
          <w:sz w:val="19"/>
        </w:rPr>
        <w:t>he said to him: It is written, 'In all sorrow there shall be profit' (</w:t>
      </w:r>
      <w:hyperlink r:id="rId17">
        <w:r>
          <w:rPr>
            <w:color w:val="24588B"/>
            <w:u w:val="single"/>
            <w:sz w:val="17"/>
          </w:rPr>
          <w:t>Proverbs 14:23</w:t>
        </w:r>
      </w:hyperlink>
      <w:r>
        <w:rPr>
          <w:b/>
          <w:sz w:val="19"/>
        </w:rPr>
        <w:t>)!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 לֵיהּ: "אֲנָא תְּפִלִּין מַנַּחְנָא"; </w:t>
      </w:r>
      <w:r>
        <w:rPr>
          <w:b/>
          <w:sz w:val="19"/>
        </w:rPr>
        <w:t>He replied to him: 'I am wearing tefillin';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דִּתְפִלִּין מוֹרֶה שֶׁהוּא קָשׁוּר בְּרֵאשִׁית הַמַּחֲשָׁבָה, </w:t>
      </w:r>
      <w:r>
        <w:rPr>
          <w:b/>
          <w:sz w:val="19"/>
        </w:rPr>
        <w:t>meaning that tefillin indicate that one is bound directly to the Primordial Thought,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שֶׁנֶּאֱמַר: "קֹדֶשׁ יִשְׂרָאֵל לַה' רֵאשִׁית תְּבוּאָתֹה וְגוֹמֵר", </w:t>
      </w:r>
      <w:r>
        <w:rPr>
          <w:b/>
          <w:sz w:val="19"/>
        </w:rPr>
        <w:t>as it is stated: "Israel is holy unto Hashem, the firstfruit of His increase, etc.," (</w:t>
      </w:r>
      <w:hyperlink r:id="rId18">
        <w:r>
          <w:rPr>
            <w:color w:val="24588B"/>
            <w:u w:val="single"/>
            <w:sz w:val="17"/>
          </w:rPr>
          <w:t>Jeremiah 2:3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כְּשֶׁזּוֹכִין לְיַשֵּׁר הַלֵּב מִכֹּל וָכֹל, </w:t>
      </w:r>
      <w:r>
        <w:rPr>
          <w:b/>
          <w:sz w:val="19"/>
        </w:rPr>
        <w:t>which occurs when one merits to align the heart completely and utterly,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וִישָׁרִים לְשִׂמְחָה, דִּכְתִיב: "לִישְׁרֵי לֵב שִׂמְחָה". </w:t>
      </w:r>
      <w:r>
        <w:rPr>
          <w:b/>
          <w:sz w:val="19"/>
        </w:rPr>
        <w:t>and the upright are destined for joy, as written: 'gladness is for the upright in heart' (</w:t>
      </w:r>
      <w:hyperlink r:id="rId19">
        <w:r>
          <w:rPr>
            <w:color w:val="24588B"/>
            <w:u w:val="single"/>
            <w:sz w:val="17"/>
          </w:rPr>
          <w:t>Psalms 97:11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בְּמִשְׁתֵּה אַבְרָהָם אִיתָא בְּתוֹסָפוֹת (שַׁבָּת קל עַמּוּד א) בְּשֵׁם פִּרְקֵי דְּרַבִּי אֱלִיעֶזֶר: </w:t>
      </w:r>
      <w:r>
        <w:rPr>
          <w:b/>
          <w:sz w:val="19"/>
        </w:rPr>
        <w:t>And likewise regarding the feast of Avraham, it is brought in Tosafot (Shabbat 130a) in the name of Pirkei DeRabbi Eliezer: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"בְּיוֹם הִגָּמֵל" – בְּיוֹם ה"ג מָל, </w:t>
      </w:r>
      <w:r>
        <w:rPr>
          <w:b/>
          <w:sz w:val="19"/>
        </w:rPr>
        <w:t>on the day he was weaned—read: on the day that the 'Hei-Gimmel' (eight) was circumcised,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ח' דְּמִילָה, </w:t>
      </w:r>
      <w:r>
        <w:rPr>
          <w:b/>
          <w:sz w:val="19"/>
        </w:rPr>
        <w:t>alluding to the eighth day of circumcision,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שֶׁיִּצְחָק הָיָה הָרִאשׁוֹן שֶׁנִּימּוֹל לִשְׁמוֹנָה; </w:t>
      </w:r>
      <w:r>
        <w:rPr>
          <w:b/>
          <w:sz w:val="19"/>
        </w:rPr>
        <w:t>for Yitzchak was the very first person circumcised on the eighth day;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וְכֵיוָן שֶׁהַתִּינוֹק נִימּוֹל לִשְׁמוֹנָה שֶׁלֹּא מִדַּעְתּוֹ וְנַעֲשָׂה עַל יְדֵי זֶה יִשְׂרָאֵל, </w:t>
      </w:r>
      <w:r>
        <w:rPr>
          <w:b/>
          <w:sz w:val="19"/>
        </w:rPr>
        <w:t>and since the infant is circumcised on the eighth day without conscious mind, becoming a Jew through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מוֹרֶה שֶׁקָּשׁוּר בַּשּׁוֹרֶשׁ בְּרֵאשִׁית הַמַּחֲשָׁבָה. </w:t>
      </w:r>
      <w:r>
        <w:rPr>
          <w:b/>
          <w:sz w:val="19"/>
        </w:rPr>
        <w:t>this demonstrates that he is bound at the root within the Primordial Thought.</w:t>
      </w:r>
      <w:r>
        <w:t xml:space="preserve">  </w:t>
      </w:r>
    </w:p>
    <w:p>
      <w:pPr>
        <w:pStyle w:val="Heading3"/>
      </w:pPr>
      <w:r>
        <w:t>The written and oral Torah and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כְּתִיב: "מִשְׁתֶּה גָדוֹל", </w:t>
      </w:r>
      <w:r>
        <w:rPr>
          <w:b/>
          <w:sz w:val="19"/>
        </w:rPr>
        <w:t>And likewise it is written: 'a great feast' (mishteh gadol),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(בִּבְרֵאשִׁית רַבָּה פָּרָשָׁה נג): "גְּדוֹל הָעוֹלָמִים הָיָה שָׁם"; </w:t>
      </w:r>
      <w:r>
        <w:rPr>
          <w:b/>
          <w:sz w:val="19"/>
        </w:rPr>
        <w:t>and it is taught (in Bereishit Rabbah 53): 'The Great One of the worlds was present there';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דִּלְשׁוֹן "גָּדוֹל" בַּתּוֹרָה מוֹרֶה בְּלֹא שִׁיעוּר, </w:t>
      </w:r>
      <w:r>
        <w:rPr>
          <w:b/>
          <w:sz w:val="19"/>
        </w:rPr>
        <w:t>and that is because the term 'great' (gadol) in the Torah denotes that which is without measure,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דְּאִם לֹא כֵן לֹא נִקְרָא "גָּדוֹל", שֶׁכְּנֶגֶד גָּדוֹל מִמֶּנּוּ הוּא קָטָן; </w:t>
      </w:r>
      <w:r>
        <w:rPr>
          <w:b/>
          <w:sz w:val="19"/>
        </w:rPr>
        <w:t>for otherwise it cannot be termed truly great, since relative to that which is greater than it, it is small;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וּלְשׁוֹן "גְּדוֹל עוֹלָמִים" הַיְינוּ עַתִּיקָא. </w:t>
      </w:r>
      <w:r>
        <w:rPr>
          <w:b/>
          <w:sz w:val="19"/>
        </w:rPr>
        <w:t>and the expression 'Great One of the worlds' refers to Atika Kadisha.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נִדְרָשׁ בַּגְּמָרָא (פְּסָחִים קיט עַמּוּד ב) מִפָּסוּק זֶה </w:t>
      </w:r>
      <w:r>
        <w:rPr>
          <w:b/>
          <w:sz w:val="19"/>
        </w:rPr>
        <w:t>And so it is expounded in the Gemara (Pesachim 119b) from this verse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סְעוּדָה שֶׁעָתִיד הַקָּדוֹשׁ בָּרוּךְ הוּא לַעֲשׂוֹת לַצַּדִּיקִים וְכוּלֵי, </w:t>
      </w:r>
      <w:r>
        <w:rPr>
          <w:b/>
          <w:sz w:val="19"/>
        </w:rPr>
        <w:t>concerning the banquet which the Holy One is destined to make for the righteous,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שֶׁסְּעוּדָה זוֹ הָיְתָה מֵעֵין סְעוּדַת עוֹלָם הַבָּא. </w:t>
      </w:r>
      <w:r>
        <w:rPr>
          <w:b/>
          <w:sz w:val="19"/>
        </w:rPr>
        <w:t>meaning that this feast was an embodiment and foretaste of the banquet of the World to Come.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וּסְעוּדַת עוֹלָם הַבָּא הוּא כְּשֶׁיִּתְגַּלֶּה אוֹר אֵין סוֹף, כְּמַה שֶּׁנֶּאֱמַר: "בַּיּוֹם הַהוּא", </w:t>
      </w:r>
      <w:r>
        <w:rPr>
          <w:b/>
          <w:sz w:val="19"/>
        </w:rPr>
        <w:t>And the banquet of the World to Come is when the Infinite Light (Ohr Ein Sof) will be unveiled, as is stated: 'In that day,'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כְּשֶׁיִּתְגַּלֶּה וְיָאִיר מִדַּת "הוּא" שֶׁהוּא הַנֶּעְלָם. </w:t>
      </w:r>
      <w:r>
        <w:rPr>
          <w:b/>
          <w:sz w:val="19"/>
        </w:rPr>
        <w:t>which is when the attribute of 'He' (Hu)—the Supreme Concealed Realm—shall be revealed and illuminate.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וְכֵיוָן שֶׁנִּדְרָשׁ "מִשְׁתֶּה גָדוֹל" שֶׁנִּרְמַז סְעוּדָה שֶׁתִּהְיֶה לְעוֹלָם הַבָּא, </w:t>
      </w:r>
      <w:r>
        <w:rPr>
          <w:b/>
          <w:sz w:val="19"/>
        </w:rPr>
        <w:t>And since 'a great feast' is expounded as hinting to the feast destined for the World to Come,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מוּכָח שֶׁגַּם סְעוּדַת בְּרִית מִילָה הוּא מֵאוֹר עוֹלָם הַבָּא שֶׁנִּקְרָא "הוּא" שֶׁיִּהְיֶה אַחַר הַתִּיקּוּן; </w:t>
      </w:r>
      <w:r>
        <w:rPr>
          <w:b/>
          <w:sz w:val="19"/>
        </w:rPr>
        <w:t>from this it is proven that the festive meal of a brit milah likewise derives from the light of the World to Come, designated 'Hu', which will manifest after universal rectification;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בִּסְעוּדַת בְּרִית מִילָה מוּתָּר הַיַּיִן הַמְשַׂמֵּחַ, וּלִישְׁרֵי לֵב שִׂמְחָה, </w:t>
      </w:r>
      <w:r>
        <w:rPr>
          <w:b/>
          <w:sz w:val="19"/>
        </w:rPr>
        <w:t>and therefore, at a brit milah celebration the gladdening wine is permitted, there being gladness for the upright in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שֶׁכָּתוּב: "זָכָה מְשַׂמְּחוֹ". </w:t>
      </w:r>
      <w:r>
        <w:rPr>
          <w:b/>
          <w:sz w:val="19"/>
        </w:rPr>
        <w:t>and as written: 'if he merits, it gladdens him.'</w:t>
      </w:r>
      <w:r>
        <w:t xml:space="preserve">  </w:t>
      </w:r>
    </w:p>
    <w:p>
      <w:pPr>
        <w:pStyle w:val="Heading3"/>
      </w:pPr>
      <w:r>
        <w:t>Holy Shabbos and the Shechinah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מַה שֶּׁנֶּאֱמַר "וַיִּשְׁתּוּ וַיִּשְׁכְּרוּ עִמּוֹ" הָיָה בִּסְעוּדַת שַׁבָּת, </w:t>
      </w:r>
      <w:r>
        <w:rPr>
          <w:b/>
          <w:sz w:val="19"/>
        </w:rPr>
        <w:t>And likewise what is stated, 'and they drank and were intoxicated with him,' occurred at a Sabbath meal,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(בִּבְרֵאשִׁית רַבָּה פָּרָשָׁה צב): "'וְהָכֵן' – וְאֵין 'הָכֵן' אֶלָּא שַׁבָּת וְכוּלֵי", </w:t>
      </w:r>
      <w:r>
        <w:rPr>
          <w:b/>
          <w:sz w:val="19"/>
        </w:rPr>
        <w:t>as written (Bereishit Rabbah 92): ''and make ready (ve-hachen)'—and prepare refers only to Shabbat,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וּבְשַׁבָּת מִתְגַּלֶּה הָרָצוֹן דְּעַתִּיקָא: </w:t>
      </w:r>
      <w:r>
        <w:rPr>
          <w:b/>
          <w:sz w:val="19"/>
        </w:rPr>
        <w:t>and on Shabbat the supernal Will of Atika is unveiled: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בַּיּוֹם סְעוּדָתָא דְּעַתִּיקָא, </w:t>
      </w:r>
      <w:r>
        <w:rPr>
          <w:b/>
          <w:sz w:val="19"/>
        </w:rPr>
        <w:t>by day is the meal of Atika Kadisha,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וּבִסְעוּדַת לֵיל שַׁבָּת עַתִּיקָא קַדִּישָׁא אָתְיָין לְסַעֲדָא בַּהֲדָהּ, </w:t>
      </w:r>
      <w:r>
        <w:rPr>
          <w:b/>
          <w:sz w:val="19"/>
        </w:rPr>
        <w:t>and at the Friday night meal Atika Kadisha comes to dine with Her (the Shechinah),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וּמִתְגַּלֶּה הַדַּעַת שֶׁהוּא פְּנִימִיּוּת מִכֶּתֶר עֶלְיוֹן, </w:t>
      </w:r>
      <w:r>
        <w:rPr>
          <w:b/>
          <w:sz w:val="19"/>
        </w:rPr>
        <w:t>and Da'at, which is the inward essence of Keter Elyon, shines forth,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וּמִשּׁוּם הָכִי מוּתָּר בּוֹ הַשְּׁתִיָּה. </w:t>
      </w:r>
      <w:r>
        <w:rPr>
          <w:b/>
          <w:sz w:val="19"/>
        </w:rPr>
        <w:t>and for this reason drinking is permitted then.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הַטַּעַם שֶׁשָּׁתוּ אָז אֲחֵי יוֹסֵף, </w:t>
      </w:r>
      <w:r>
        <w:rPr>
          <w:b/>
          <w:sz w:val="19"/>
        </w:rPr>
        <w:t>And this is the reason why the brothers of Yosef drank then,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שֶׁלֹּא שָׁתוּ כָּל עֶשְׂרִים וּשְׁתַּיִם שָׁנָה, כְּמוֹ שֶׁכָּתוּב בִּבְרֵאשִׁית רַבָּה וּבַגְּמָרָא (שַׁבָּת קלט עַמּוּד א); </w:t>
      </w:r>
      <w:r>
        <w:rPr>
          <w:b/>
          <w:sz w:val="19"/>
        </w:rPr>
        <w:t>even though they had abstained from drinking all twenty-two years of their separation, as noted in Bereishit Rabbah and the Gemara (Shabbat 139a);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זֶה הוֹפִיעַ בָּהֶם יוֹסֵף קְדוּשַּׁת הַשַּׁבָּת, </w:t>
      </w:r>
      <w:r>
        <w:rPr>
          <w:b/>
          <w:sz w:val="19"/>
        </w:rPr>
        <w:t>rather, Yosef radiated into them the holiness of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וְהִרְגִּישׁוּ קְדוּשַּׁת סְעוּדַת שַׁבָּת וְשָׁתוּ. </w:t>
      </w:r>
      <w:r>
        <w:rPr>
          <w:b/>
          <w:sz w:val="19"/>
        </w:rPr>
        <w:t>and they felt the supreme sanctity of the Sabbath meal and drank.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וְכַוָּנַת יוֹסֵף שֶׁהִשְׁקָה אוֹתָם, </w:t>
      </w:r>
      <w:r>
        <w:rPr>
          <w:b/>
          <w:sz w:val="19"/>
        </w:rPr>
        <w:t>And Yosef's intention in plying them with drink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שֶׁרָצָה לֵידַע מַעֲמַקֵּי לִבָּם אִם קְשׁוּרִים בַּשּׁוֹרֶשׁ, </w:t>
      </w:r>
      <w:r>
        <w:rPr>
          <w:b/>
          <w:sz w:val="19"/>
        </w:rPr>
        <w:t>was that he wished to test the inner depths of their hearts to verify if they were bound to the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דֻּגְמַת מַה שֶּׁאָמְרוּ בְּסַנְהֶדְרִין: "אַגְבָּרוּ חַמְרָא וְכוּלֵי, נִכְנַס יַיִן יָצָא סוֹד". </w:t>
      </w:r>
      <w:r>
        <w:rPr>
          <w:b/>
          <w:sz w:val="19"/>
        </w:rPr>
        <w:t>akin to what they said in Sanhedrin: 'Give wine... wine enters, the secret comes out.'</w:t>
      </w:r>
      <w:r>
        <w:t xml:space="preserve">  </w:t>
      </w:r>
    </w:p>
    <w:p>
      <w:pPr>
        <w:pStyle w:val="Heading3"/>
      </w:pPr>
      <w:r>
        <w:t>The concept of spiritual intoxication is like that which we find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וְעִנְיַן הַשִּׁכְרוּת הוּא כְּמוֹ שֶׁמָּצִינוּ (מְגִילָּה ז עַמּוּד ב): "מִיחַיַּיב אִינִישׁ לִבְסוֹמֵי בְּפוּרַיָּא וְכוּלֵי", </w:t>
      </w:r>
      <w:r>
        <w:rPr>
          <w:b/>
          <w:sz w:val="19"/>
        </w:rPr>
        <w:t>And the concept of spiritual intoxication is like that which we find (Megillah 7b): "A person is obligated to become intoxicated on Purim, etc.,"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שֶׁלֹּא מָצִינוּ בִּקְדוּשָׁה רַק לִשְׁתּוֹת יַיִן, </w:t>
      </w:r>
      <w:r>
        <w:rPr>
          <w:b/>
          <w:sz w:val="19"/>
        </w:rPr>
        <w:t>even though elsewhere in holy service we find only drinking wine,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זֶה מָצִינוּ בְּרַב נַחְמָן שֶׁאָמַר: "כָּל כַּמָּה דְּלָא שָׁתֵינָא רְבִיעֲתָא דְּחַמְרָא לָא צִילָאי דַּעְתַּאי", </w:t>
      </w:r>
      <w:r>
        <w:rPr>
          <w:b/>
          <w:sz w:val="19"/>
        </w:rPr>
        <w:t>wherein we find that Rav Nachman said: 'As long as I have not drunk a revi'it of wine my mind is not clear,'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לֹא "לִבְסוֹמֵי" שֶׁמְּבַלְבֵּל הַדַּעַת! </w:t>
      </w:r>
      <w:r>
        <w:rPr>
          <w:b/>
          <w:sz w:val="19"/>
        </w:rPr>
        <w:t>but never intoxication that confounds conscious intellect!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בִּמְחִיַּת עֲמָלֵק שֶׁהוּא רֵאשִׁית דִּקְלִיפָּה, </w:t>
      </w:r>
      <w:r>
        <w:rPr>
          <w:b/>
          <w:sz w:val="19"/>
        </w:rPr>
        <w:t>However, at the obliteration of Amalek, who represents the first and head of the impure shells,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מִתְבָּרְרִין יִשְׂרָאֵל שֶׁקְּשׁוּרִים בְּרֵאשִׁית הַמַּחֲשָׁבָה; </w:t>
      </w:r>
      <w:r>
        <w:rPr>
          <w:b/>
          <w:sz w:val="19"/>
        </w:rPr>
        <w:t>then Israel are demonstrated to be bound directly in the Primordial Thought;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נִדְרָשׁ: "'לַיְּהוּדִים הָיְתָה אוֹרָה וְשִׂמְחָה וְשָׂשׂוֹן וִיקָר' – 'וִיקָר', אֵלּוּ תְּפִלִּין וְכוּלֵי", </w:t>
      </w:r>
      <w:r>
        <w:rPr>
          <w:b/>
          <w:sz w:val="19"/>
        </w:rPr>
        <w:t>and so it is expounded: ''To the Jews there was light and gladness and joy and honor'—'honor' refers to tefillin,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וּתְפִלִּין שֶׁבָּרֹאשׁ מוֹרֶה שֶׁיִּשְׂרָאֵל קְשׁוּרִים בְּרֵאשִׁית הַמַּחֲשָׁבָה. </w:t>
      </w:r>
      <w:r>
        <w:rPr>
          <w:b/>
          <w:sz w:val="19"/>
        </w:rPr>
        <w:t>and the tefillin on the head demonstrates that Israel are bound within the Primordial Thought.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וּכְשֶׁמִּתְבָּרֵר זֶה, אָז יֵשׁ גַּם שִׁכְרוּת בִּקְדוּשָׁה; </w:t>
      </w:r>
      <w:r>
        <w:rPr>
          <w:b/>
          <w:sz w:val="19"/>
        </w:rPr>
        <w:t>And when this is revealed, then even drunkenness exists in holiness;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הִרְגִּישׁוּ אָז הַשְּׁבָטִים הַקְּדוּשָׁה בִּסְעוּדַת שַׁבָּת שֶׁעָשָׂה יוֹסֵף לָהֶם. </w:t>
      </w:r>
      <w:r>
        <w:rPr>
          <w:b/>
          <w:sz w:val="19"/>
        </w:rPr>
        <w:t>and thus did the Tribes then sense that transcendent sanctity at the Sabbath meal that Yosef prepared for them.</w:t>
      </w:r>
      <w:r>
        <w:t xml:space="preserve">  </w:t>
      </w:r>
    </w:p>
    <w:p>
      <w:pPr>
        <w:pStyle w:val="Heading3"/>
      </w:pPr>
      <w:r>
        <w:t>The forefathers and wine and spiritual joy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מַה דִּכְתִיב בְּיִצְחָק: "וַיָּבֵא לוֹ יַיִן וַיֵּשְׁתְּ", </w:t>
      </w:r>
      <w:r>
        <w:rPr>
          <w:b/>
          <w:sz w:val="19"/>
        </w:rPr>
        <w:t>And likewise that which is written of Yitzchak, "and he brought him wine and he drank," (</w:t>
      </w:r>
      <w:hyperlink r:id="rId15">
        <w:r>
          <w:rPr>
            <w:color w:val="24588B"/>
            <w:u w:val="single"/>
            <w:sz w:val="17"/>
          </w:rPr>
          <w:t>Genesis 27:25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שָׁם כְּתִיב: "וָאֹכַל מִכֹּל", </w:t>
      </w:r>
      <w:r>
        <w:rPr>
          <w:b/>
          <w:sz w:val="19"/>
        </w:rPr>
        <w:t>there it is written: "and I ate of all," (</w:t>
      </w:r>
      <w:hyperlink r:id="rId20">
        <w:r>
          <w:rPr>
            <w:color w:val="24588B"/>
            <w:u w:val="single"/>
            <w:sz w:val="17"/>
          </w:rPr>
          <w:t>Genesis 27:33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בַּגְּמָרָא (בָּבָא בַּתְרָא יז עַמּוּד א): </w:t>
      </w:r>
      <w:r>
        <w:rPr>
          <w:b/>
          <w:sz w:val="19"/>
        </w:rPr>
        <w:t>and it is taught in the Gemara (Bava Batra 17a):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"שְׁלֹשָׁה הִטְעִימָן הַקָּדוֹשׁ בָּרוּךְ הוּא בָּעוֹלָם הַזֶּה מֵעֵין עוֹלָם הַבָּא וְכוּלֵי, יִצְחָק דִּכְתִיב בֵּיהּ 'מִכֹּל'", </w:t>
      </w:r>
      <w:r>
        <w:rPr>
          <w:b/>
          <w:sz w:val="19"/>
        </w:rPr>
        <w:t>"Three individuals the Holy One gave a foretaste of the World to Come in this world, etc., Yitzchak, concerning whom it is written 'of all',"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(בִּבְרֵאשִׁית רַבָּה פָּרָשָׁה סז): "'וָאֹכַל מִכֹּל' – מִכָּל טוֹב שֶׁהוּא מְתוּקָּן לֶעָתִיד לָבוֹא"; </w:t>
      </w:r>
      <w:r>
        <w:rPr>
          <w:b/>
          <w:sz w:val="19"/>
        </w:rPr>
        <w:t>and it is taught (in Bereishit Rabbah 67): ''and I ate of all'—of all goodness prepared for the World to Come';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וְכֵיוָן שֶׁזָּכָה בָּעוֹלָם הַזֶּה מֵעֵין עוֹלָם הַבָּא וְשֶׁלֹּא בְּיֵצֶר הָרָע – הוּתַּר לוֹ הַיַּיִן. </w:t>
      </w:r>
      <w:r>
        <w:rPr>
          <w:b/>
          <w:sz w:val="19"/>
        </w:rPr>
        <w:t>and since he merited a foretaste of the World to Come in this world, free from the evil inclination, wine was permitted unto him.</w:t>
      </w:r>
      <w:r>
        <w:t xml:space="preserve">  </w:t>
      </w:r>
    </w:p>
    <w:p>
      <w:pPr>
        <w:pStyle w:val="Heading3"/>
      </w:pPr>
      <w:r>
        <w:t>(in all) until after it is written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מַה שֶּׁאֵין כֵּן בְּאַבְרָהָם, שֶׁלֹּא זָכָה לְמִדַּת "בַּכֹּל" רַק אַחַר דִּכְתִיב: "וְאַבְרָהָם זָקֵן בָּא בַּיָּמִים", </w:t>
      </w:r>
      <w:r>
        <w:rPr>
          <w:b/>
          <w:sz w:val="19"/>
        </w:rPr>
        <w:t>In contrast to Avraham, who did not attain the attribute of 'bakol' (in all) until after it is written: 'And Avraham was old, advanced in days,' (</w:t>
      </w:r>
      <w:hyperlink r:id="rId21">
        <w:r>
          <w:rPr>
            <w:color w:val="24588B"/>
            <w:u w:val="single"/>
            <w:sz w:val="17"/>
          </w:rPr>
          <w:t>Genesis 24:1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(זֹהַר חֵלֶק א, קכט עַמּוּד ב): "אַבְרָהָם לָא עָאל בְּאִינּוּן יוֹמִין עִלָּאִין עַד דַּהֲוָה סִיב וְכוּלֵי", </w:t>
      </w:r>
      <w:r>
        <w:rPr>
          <w:b/>
          <w:sz w:val="19"/>
        </w:rPr>
        <w:t>and as written (Zohar I 129b): 'Avraham did not enter into those supernal days until he was old,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"יוֹמִין עִלָּאִין" הַיְינוּ ג' רִאשׁוֹנוֹת, </w:t>
      </w:r>
      <w:r>
        <w:rPr>
          <w:b/>
          <w:sz w:val="19"/>
        </w:rPr>
        <w:t>supernal days referring to the three higher sefirot,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זָכָה רַק אַחַר נִסָּיוֹן עֲשִׂירִי; </w:t>
      </w:r>
      <w:r>
        <w:rPr>
          <w:b/>
          <w:sz w:val="19"/>
        </w:rPr>
        <w:t>and this he achieved only after the tenth trial (the Akeidah);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וְכָאן דְּהָיָה עוֹד קוֹדֶם שֶׁנִּימּוֹל וְלֹא זָכָה לְמִדַּת "בַּכֹּל" – לֹא הוּתַּר לוֹ הַיַּיִן. </w:t>
      </w:r>
      <w:r>
        <w:rPr>
          <w:b/>
          <w:sz w:val="19"/>
        </w:rPr>
        <w:t>whereas here, where it was still before he circumcised himself and had not yet merited the attribute of 'bakol,' wine was not permitted unto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שֶׁאָמְרוּ: "כָּל יַיִן שֶׁכָּתוּב בַּתּוֹרָה עוֹשֶׂה רוֹשֶׁם חוּץ מִזֶּה", </w:t>
      </w:r>
      <w:r>
        <w:rPr>
          <w:b/>
          <w:sz w:val="19"/>
        </w:rPr>
        <w:t>And this is why they stated: 'Every wine written in the Torah leaves a mark except this one,'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שֶׁמִּכָּל מָקוֹם לֹא יָצָא תַּקָּלָה מִמֶּנּוּ. </w:t>
      </w:r>
      <w:r>
        <w:rPr>
          <w:b/>
          <w:sz w:val="19"/>
        </w:rPr>
        <w:t>for nonetheless no spiritual stumbling emerged from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וְהַטַּעַם, שֶׁאַף יַיִן זֶה הָיָה יַיִן דְּמִצְוָה, </w:t>
      </w:r>
      <w:r>
        <w:rPr>
          <w:b/>
          <w:sz w:val="19"/>
        </w:rPr>
        <w:t>And the reason is that even this wine was a wine of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דְּאִיתָא בְּפֵירוּשׁ רַשִּׁ"י בְּשֵׁם מִדְרַשׁ אַגָּדָה: שֶׁרָמַז לוֹ עַל הַמְּנָחוֹת וְעַל הַנְּסָכִים וְכוּלֵי, </w:t>
      </w:r>
      <w:r>
        <w:rPr>
          <w:b/>
          <w:sz w:val="19"/>
        </w:rPr>
        <w:t>for it is cited in Rashi's commentary in the name of the Midrash: that he hinted to him concerning the meal-offerings and libations,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עַל פִּי מַה שֶּׁכָּתוּב (יוֹמָא עא עַמּוּד א): "הָרוֹצֶה לְנַסֵּךְ יַיִן עַל גַּבֵּי הַמִּזְבֵּחַ – יְמַלֵּא גְּרוֹנָם שֶׁל תַּלְמִידֵי חֲכָמִים יַיִן", </w:t>
      </w:r>
      <w:r>
        <w:rPr>
          <w:b/>
          <w:sz w:val="19"/>
        </w:rPr>
        <w:t>and this is based upon what is written (Yoma 71a): 'He who desires to pour wine upon the Altar should fill the throats of Torah scholars with wine,'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(בְּרָכוֹת י עַמּוּד ב): "כָּל הַמְאָרֵחַ תַּלְמִיד חָכָם וְכוּלֵי מַעֲלֶה עָלָיו הַכָּתוּב כְּאִילּוּ מַקְרִיב תְּמִידִין"; </w:t>
      </w:r>
      <w:r>
        <w:rPr>
          <w:b/>
          <w:sz w:val="19"/>
        </w:rPr>
        <w:t>and it is taught (Berakhot 10b): 'Whoever hosts a Torah scholar, Scripture accounts it unto him as if he offered the daily continuous sacrifices';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כְּשֶׁמַּאֲכִיל לְתַלְמִיד חָכָם בָּשָׂר הוּא כְּמַקְרִיב תְּמִידִין, </w:t>
      </w:r>
      <w:r>
        <w:rPr>
          <w:b/>
          <w:sz w:val="19"/>
        </w:rPr>
        <w:t>and this means, when he feeds a Torah scholar meat it is as offering daily animal sacrifices,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וּכְשֶׁמַּאֲכִילוֹ לֶחֶם הוּא כְּמַקְרִיב מְנָחוֹת; </w:t>
      </w:r>
      <w:r>
        <w:rPr>
          <w:b/>
          <w:sz w:val="19"/>
        </w:rPr>
        <w:t>and when he feeds him bread it is like offering meal-offerings;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תַּלְמִיד חָכָם רִאשׁוֹן, </w:t>
      </w:r>
      <w:r>
        <w:rPr>
          <w:b/>
          <w:sz w:val="19"/>
        </w:rPr>
        <w:t>and Avraham our Father was the very first Torah scholar,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שֶׁקִּיֵּים כָּל הַתּוֹרָה כֻּלָּהּ קוֹדֶם שֶׁנִּתְּנָה, </w:t>
      </w:r>
      <w:r>
        <w:rPr>
          <w:b/>
          <w:sz w:val="19"/>
        </w:rPr>
        <w:t>who observed the entire Torah before it was formally given,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וּמֵהֵיכָן לָמַד הַתּוֹרָה? </w:t>
      </w:r>
      <w:r>
        <w:rPr>
          <w:b/>
          <w:sz w:val="19"/>
        </w:rPr>
        <w:t>and from where did he learn the Torah?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נַעֲשׂוּ שְׁתֵּי כִלְיוֹתָיו כְּמִין שְׁנֵי רַבָּנִים וְהָיוּ נוֹבְעוֹת וּמְלַמְּדוֹת אוֹתוֹ תּוֹרָה, </w:t>
      </w:r>
      <w:r>
        <w:rPr>
          <w:b/>
          <w:sz w:val="19"/>
        </w:rPr>
        <w:t>rather his two kidneys became like two rabbis, welling forth and teaching him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(בִּבְרֵאשִׁית רַבָּה פָּרָשָׁה סא), </w:t>
      </w:r>
      <w:r>
        <w:rPr>
          <w:b/>
          <w:sz w:val="19"/>
        </w:rPr>
        <w:t>as written (in Bereishit Rabbah 61),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תַּלְמִיד חָכָם רִאשׁוֹן; </w:t>
      </w:r>
      <w:r>
        <w:rPr>
          <w:b/>
          <w:sz w:val="19"/>
        </w:rPr>
        <w:t>and he was the premier Torah scholar;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וּכְשֶׁהֶאֱכִילוֹ שָׁם רָמַז לוֹ עַל הַמְּנָחוֹת וְהַנְּסָכִים. </w:t>
      </w:r>
      <w:r>
        <w:rPr>
          <w:b/>
          <w:sz w:val="19"/>
        </w:rPr>
        <w:t>and when Shem fed him there, he hinted to him concerning the meal-offerings and libations.</w:t>
      </w:r>
      <w:r>
        <w:t xml:space="preserve">  </w:t>
      </w:r>
    </w:p>
    <w:p>
      <w:pPr>
        <w:pStyle w:val="Heading3"/>
      </w:pPr>
      <w:r>
        <w:t>Seemingly it should have said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שֶׁאָמַר הַכָּתוּב: "וּמַלְכִּי צֶדֶק וְגוֹמֵר הוֹצִיא לֶחֶם וָיָיִן, וְהוּא כֹהֵן לְאֵל עֶלְיוֹן", </w:t>
      </w:r>
      <w:r>
        <w:rPr>
          <w:b/>
          <w:sz w:val="19"/>
        </w:rPr>
        <w:t>And this is what Scripture states: "And Malki-Tzedek, etc., brought out bread and wine, and he was a priest to the Most High God,"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וְלִכְאוֹרָה הֲוָה לֵיהּ לְמֵימַר: "וּמַלְכִּי צֶדֶק מֶלֶךְ שָׁלֵם וְהוּא כֹהֵן לְאֵל עֶלְיוֹן הוֹצִיא וְגוֹמֵר"! </w:t>
      </w:r>
      <w:r>
        <w:rPr>
          <w:b/>
          <w:sz w:val="19"/>
        </w:rPr>
        <w:t>and seemingly it should have said: 'And Malki-Tzedek king of Shalem, and he was a priest to the Most High God, brought out, etc.'!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פֵּירוּשׁ הַכָּתוּב "וְהוּא כֹהֵן וְגוֹמֵר", </w:t>
      </w:r>
      <w:r>
        <w:rPr>
          <w:b/>
          <w:sz w:val="19"/>
        </w:rPr>
        <w:t>Rather, the meaning of 'and he was a priest, etc.' is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שֶׁבִּשְׁעָתָהּ שֶׁהוֹצִיא לֶחֶם וָיַיִן הָיָה שָׁם כֹּהֵן לְאֵל עֶלְיוֹן, </w:t>
      </w:r>
      <w:r>
        <w:rPr>
          <w:b/>
          <w:sz w:val="19"/>
        </w:rPr>
        <w:t>that at the precise time that he brought out bread and wine, he acted as a priest to the Most High God,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הַמְּכֻוָּון שֶׁלּוֹ לְהַקְרִיב לְתַלְמִיד חָכָם לֶחֶם וָיַיִן שֶׁנֶּחְשָׁב כִּמְנָחוֹת וּנְסָכִים, </w:t>
      </w:r>
      <w:r>
        <w:rPr>
          <w:b/>
          <w:sz w:val="19"/>
        </w:rPr>
        <w:t>his holy intent being to present to a Torah scholar bread and wine which are reckoned like meal-offerings and libations,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בִּבְחִינַת כֹּהֵן הַמַּקְרִיב. </w:t>
      </w:r>
      <w:r>
        <w:rPr>
          <w:b/>
          <w:sz w:val="19"/>
        </w:rPr>
        <w:t>he himself functioning in the capacity of the officiating priest.</w:t>
      </w:r>
      <w:r>
        <w:t xml:space="preserve">  </w:t>
      </w:r>
    </w:p>
    <w:p>
      <w:pPr>
        <w:pStyle w:val="Heading3"/>
      </w:pPr>
      <w:r>
        <w:t>Afterward it is brought in the Midrash: Rabbi Levi said: 'Even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כָּךְ אִיתָא בַּמִּדְרָשׁ: </w:t>
      </w:r>
      <w:r>
        <w:rPr>
          <w:b/>
          <w:sz w:val="19"/>
        </w:rPr>
        <w:t>And afterward it is brought in the Midrash: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לֵוִי: "אַף זֶה לֹא יָצָאנוּ מִיָּדוֹ, שֶׁמִּשָּׁם קָרָא עָלָיו 'וַעֲבָדוּם וְעִנּוּ אֹתָם'", </w:t>
      </w:r>
      <w:r>
        <w:rPr>
          <w:b/>
          <w:sz w:val="19"/>
        </w:rPr>
        <w:t>Rabbi Levi said: 'Even from this we did not emerge unscathed from his hand, for from there He decreed upon him: 'and they shall serve them, and they shall afflict them'';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וּבְוַדַּאי שֶׁאֵין הַפֵּירוּשׁ שֶׁהַיַּיִן גָּרַם גָּלוּת מִצְרַיִם לְעוֹנֶשׁ, </w:t>
      </w:r>
      <w:r>
        <w:rPr>
          <w:b/>
          <w:sz w:val="19"/>
        </w:rPr>
        <w:t>and certainly the meaning is not that the wine caused the Egyptian exile as a punitive retribution;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הוּא עַד דֻּגְמַת מַה שֶּׁאָמְרוּ (נְדָרִים לב עַמּוּד ב): </w:t>
      </w:r>
      <w:r>
        <w:rPr>
          <w:b/>
          <w:sz w:val="19"/>
        </w:rPr>
        <w:t>rather it is akin to what they expounded (Nedarim 32b):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מָה נֶעֱנַשׁ אַבְרָהָם אָבִינוּ וְנִשְׁתַּעְבְּדוּ בָּנָיו לְמִצְרַיִם מָאתַיִם וָעֶשֶׂר שָׁנִים? </w:t>
      </w:r>
      <w:r>
        <w:rPr>
          <w:b/>
          <w:sz w:val="19"/>
        </w:rPr>
        <w:t>Why was Avraham our Father punished that his descendants were enslaved to Egypt for two hundred and ten years?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שֶׁעָשָׂה אַנְגַּרְיָא בְּתַלְמִידֵי חֲכָמִים וְכוּלֵי, </w:t>
      </w:r>
      <w:r>
        <w:rPr>
          <w:b/>
          <w:sz w:val="19"/>
        </w:rPr>
        <w:t>Because he drafted Torah scholars into forced military service,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שֶׁהִפְרִיז עַל מִדּוֹתָיו שֶׁל הַקָּדוֹשׁ בָּרוּךְ הוּא וְכוּלֵי, </w:t>
      </w:r>
      <w:r>
        <w:rPr>
          <w:b/>
          <w:sz w:val="19"/>
        </w:rPr>
        <w:t>because he questioned the divine attributes of the Holy One,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שֶׁהִפְרִישׁ בְּנֵי אָדָם מִלְּהִכָּנֵס תַּחַת כַּנְפֵי הַשְּׁכִינָה וְכוּלֵי; </w:t>
      </w:r>
      <w:r>
        <w:rPr>
          <w:b/>
          <w:sz w:val="19"/>
        </w:rPr>
        <w:t>or because he prevented the captives of Sodom from entering beneath the wings of the Shechinah,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וְלִכְאוֹרָה יֵשׁ לְהָבִין, מַה חָטְאוּ יִשְׂרָאֵל שֶׁיִּשְׁתַּעְבְּדוּ בִּשְׁבִיל זֶה? </w:t>
      </w:r>
      <w:r>
        <w:rPr>
          <w:b/>
          <w:sz w:val="19"/>
        </w:rPr>
        <w:t>and seemingly one must understand: what was the sin of Israel that they should be subjugated for this?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בֶּאֱמֶת, גָּלוּת מִצְרַיִם הָיָה לְטוֹבַת יִשְׂרָאֵל, </w:t>
      </w:r>
      <w:r>
        <w:rPr>
          <w:b/>
          <w:sz w:val="19"/>
        </w:rPr>
        <w:t>However in truth, the Egyptian exile was for the ultimate good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הֲכָנָה לְמַתַּן תּוֹרָה, </w:t>
      </w:r>
      <w:r>
        <w:rPr>
          <w:b/>
          <w:sz w:val="19"/>
        </w:rPr>
        <w:t>serving as the spiritual crucible preparing them for the Giving of the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(בְּרָכוֹת ה עַמּוּד א): "שָׁלֹשׁ מַתָּנוֹת טוֹבוֹת נָתַן הַקָּדוֹשׁ בָּרוּךְ הוּא לְיִשְׂרָאֵל, וְכוּלָּן לֹא נְתָנָן אֶלָּא עַל יְדֵי יִסּוּרִין, וְאֵלּוּ הֵן: תּוֹרָה וְכוּלֵי", </w:t>
      </w:r>
      <w:r>
        <w:rPr>
          <w:b/>
          <w:sz w:val="19"/>
        </w:rPr>
        <w:t>as written (Berakhot 5a): 'Three precious gifts did the Holy One give to Israel, and none was given except through suffering, and these are: Torah,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יִסּוּרִין שֶׁבְּגָלוּת מִצְרַיִם זָכוּ לַתּוֹרָה. </w:t>
      </w:r>
      <w:r>
        <w:rPr>
          <w:b/>
          <w:sz w:val="19"/>
        </w:rPr>
        <w:t>and through the afflictions in the Egyptian exile they merited the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הַפֵּירוּשׁ שֶׁנֶּעֱנַשׁ אַבְרָהָם אָבִינוּ עָלָיו הַשָּׁלוֹם – שֶׁהוֹדִיעוּהוּ גָּלוּת מִצְרַיִם, וְעַבְדוּת "וַעֲבָדוּם וְעִנּוּ אֹתָם", </w:t>
      </w:r>
      <w:r>
        <w:rPr>
          <w:b/>
          <w:sz w:val="19"/>
        </w:rPr>
        <w:t>Rather, the explanation is that Avraham was punished by being informed of the Egyptian exile and the bitter servitude 'and they shall serve them and afflict them,'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הָעוֹנֶשׁ נֶחְלְקוּ בַּגְּמָרָא בְּטַעֲמוֹ. </w:t>
      </w:r>
      <w:r>
        <w:rPr>
          <w:b/>
          <w:sz w:val="19"/>
        </w:rPr>
        <w:t>and regarding the rationale for this sorrowful disclosure the sages in the Gemara differed.</w:t>
      </w:r>
      <w:r>
        <w:t xml:space="preserve">  </w:t>
      </w:r>
    </w:p>
    <w:p>
      <w:pPr>
        <w:pStyle w:val="Heading3"/>
      </w:pPr>
      <w:r>
        <w:t>Avraham’s devotion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אַבְרָהָם אָבִינוּ בֶּאֱמֶת נִכְלַל בּוֹ אֻמָּה יִשְׂרְאֵלִית, </w:t>
      </w:r>
      <w:r>
        <w:rPr>
          <w:b/>
          <w:sz w:val="19"/>
        </w:rPr>
        <w:t>And behold Avraham our Father genuinely encompassed within himself the entire nation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וְגַם נַעֲשָׂה אֶזְרָח בְּיִשְׂרָאֵל, שֶׁנִּקְרָא "אֵיתָן הָאֶזְרָחִי" כְּמוֹ שֶׁכָּתוּב (בָּבָא בַּתְרָא טו עַמּוּד א), </w:t>
      </w:r>
      <w:r>
        <w:rPr>
          <w:b/>
          <w:sz w:val="19"/>
        </w:rPr>
        <w:t>and was also established as a native citizen of Israel, called 'Eitan HaEzrachi' (Bava Batra 15a),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וְנִקְרָא גַּם כֵּן "יִשְׂרָאֵל" כְּמוֹ שֶׁכָּתוּב בִּבְרֵאשִׁית רַבָּה; </w:t>
      </w:r>
      <w:r>
        <w:rPr>
          <w:b/>
          <w:sz w:val="19"/>
        </w:rPr>
        <w:t>and was likewise designated 'Yisrael' as brought in Bereishit Rabbah;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מִכָּל מָקוֹם נִקְרָא "תְּחִלָּה לַגֵּרִים" (חֲגִיגָה ג עַמּוּד א); </w:t>
      </w:r>
      <w:r>
        <w:rPr>
          <w:b/>
          <w:sz w:val="19"/>
        </w:rPr>
        <w:t>yet nonetheless he is titled 'the first of the converts' (Chagigah 3a);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שֶׁהוֹדִיעוּהוּ בְּכָאן גָּלוּת מִצְרַיִם, </w:t>
      </w:r>
      <w:r>
        <w:rPr>
          <w:b/>
          <w:sz w:val="19"/>
        </w:rPr>
        <w:t>and this is why He announced to him here the Egyptian exile,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וּבַסּוֹף: "וְאַחֲרֵי כֵן יֵצְאוּ בִּרְכוּשׁ גָּדוֹל", </w:t>
      </w:r>
      <w:r>
        <w:rPr>
          <w:b/>
          <w:sz w:val="19"/>
        </w:rPr>
        <w:t>and at the culmination: 'and afterward they shall go out with great wealth' (</w:t>
      </w:r>
      <w:hyperlink r:id="rId22">
        <w:r>
          <w:rPr>
            <w:color w:val="24588B"/>
            <w:u w:val="single"/>
            <w:sz w:val="17"/>
          </w:rPr>
          <w:t>Genesis 15:14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וְ"גָדוֹל" מוֹרֶה עַל מִדּוֹת עַתִּיקָא, </w:t>
      </w:r>
      <w:r>
        <w:rPr>
          <w:b/>
          <w:sz w:val="19"/>
        </w:rPr>
        <w:t>and 'great' denotes the attributes of Atika Kadisha,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שֶׁמְּקֻשָּׁרִין בַּשּׁוֹרֶשׁ, </w:t>
      </w:r>
      <w:r>
        <w:rPr>
          <w:b/>
          <w:sz w:val="19"/>
        </w:rPr>
        <w:t>meaning that they are bonded directly at the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הָרְכוּשׁ גָּדוֹל שֶׁהוֹצִיאוּ מִמִּצְרַיִם, </w:t>
      </w:r>
      <w:r>
        <w:rPr>
          <w:b/>
          <w:sz w:val="19"/>
        </w:rPr>
        <w:t>and this was the transcendent 'great wealth' that they brought forth out of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שֶׁנִּתְבָּרְרוּ שָׁם עַל יְדֵי הָעֶשֶׂר מַכּוֹת בְּכָל הָעֶשֶׂר מִדּוֹת, </w:t>
      </w:r>
      <w:r>
        <w:rPr>
          <w:b/>
          <w:sz w:val="19"/>
        </w:rPr>
        <w:t>in that they were refined there through the Ten Plagues across all ten sefirotic attributes,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שֶׁבְּכָל מַכָּה יָצְאוּ יִשְׂרָאֵל מִמִּדָּה אַחַת בַּקְּלִיפָּה, </w:t>
      </w:r>
      <w:r>
        <w:rPr>
          <w:b/>
          <w:sz w:val="19"/>
        </w:rPr>
        <w:t>such that with each plague Israel were extracted from one impure attribute of the klipah,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שֶׁיֵּשׁ גַּם כֵּן עֶשֶׂר זֶה לְעֻמַּת זֶה, </w:t>
      </w:r>
      <w:r>
        <w:rPr>
          <w:b/>
          <w:sz w:val="19"/>
        </w:rPr>
        <w:t>as there exist ten opposing forces mirroring the holy,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וְנִכְנְסוּ בִּקְדוּשָׁה בְּמִדָּה אַחַת, </w:t>
      </w:r>
      <w:r>
        <w:rPr>
          <w:b/>
          <w:sz w:val="19"/>
        </w:rPr>
        <w:t>and entered within holiness into that corresponding attribute,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דֻּגְמַת מַה שֶּׁכָּתוּב בַּזֹּהַר הַקָּדוֹשׁ (חֵלֶק ב, לו עַמּוּד א): "נָגוֹף לְמִצְרַיִם וְרָפוֹא לְיִשְׂרָאֵל". </w:t>
      </w:r>
      <w:r>
        <w:rPr>
          <w:b/>
          <w:sz w:val="19"/>
        </w:rPr>
        <w:t>reflecting that which is written in the holy Zohar (II 36a): 'a smiting unto Egypt and a healing unto Israel.'</w:t>
      </w:r>
      <w:r>
        <w:t xml:space="preserve">  </w:t>
      </w:r>
    </w:p>
    <w:p>
      <w:pPr>
        <w:pStyle w:val="Heading3"/>
      </w:pPr>
      <w:r>
        <w:t>Wine and spiritual joy and the exile and redemption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מָצִינוּ שֶׁתִּקְּנוּ חֲכָמֵינוּ זִכְרוֹנָם לִבְרָכָה אַרְבַּע כּוֹסוֹת בְּפֶסַח, </w:t>
      </w:r>
      <w:r>
        <w:rPr>
          <w:b/>
          <w:sz w:val="19"/>
        </w:rPr>
        <w:t>And so we find that our Sages of blessed memory instituted four cups of wine on Passover,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שֶׁהוּא שִׁיעוּר שִׁכְרוּת, </w:t>
      </w:r>
      <w:r>
        <w:rPr>
          <w:b/>
          <w:sz w:val="19"/>
        </w:rPr>
        <w:t>even though this constitutes an intoxicating quantity,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שֶׁמָּצִינוּ (כְּתוּבּוֹת סה עַמּוּד א): "אַרְבַּע – אֲפִילּוּ חֲמוֹר תּוֹבַעַת וְכוּלֵי", </w:t>
      </w:r>
      <w:r>
        <w:rPr>
          <w:b/>
          <w:sz w:val="19"/>
        </w:rPr>
        <w:t>as we find (Ketubot 65a): 'Four cups—she may even demand a donkey,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תִּקְּנוּ שִׁיעוּר שִׁכְרוּת? </w:t>
      </w:r>
      <w:r>
        <w:rPr>
          <w:b/>
          <w:sz w:val="19"/>
        </w:rPr>
        <w:t>and why would the Sages establish a measure of intoxication?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בִּיצִיאַת מִצְרַיִם שֶׁנִּתְבָּרְרוּ יִשְׂרָאֵל בְּמַכָּה עֲשִׂירִית שֶׁהֵם "בְּנִי בְכֹרִי יִשְׂרָאֵל", </w:t>
      </w:r>
      <w:r>
        <w:rPr>
          <w:b/>
          <w:sz w:val="19"/>
        </w:rPr>
        <w:t>Rather, at the Exodus from Egypt when Israel were refined at the tenth plague as 'My son, My firstborn, Israel' (</w:t>
      </w:r>
      <w:hyperlink r:id="rId23">
        <w:r>
          <w:rPr>
            <w:color w:val="24588B"/>
            <w:u w:val="single"/>
            <w:sz w:val="17"/>
          </w:rPr>
          <w:t>Exodus 4:22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וּ"בְנִי" הַיְינוּ שֶׁקָּשׁוּר בַּשּׁוֹרֶשׁ, </w:t>
      </w:r>
      <w:r>
        <w:rPr>
          <w:b/>
          <w:sz w:val="19"/>
        </w:rPr>
        <w:t>and 'My son' signifies being bound at the essential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בְּעוֹלַת תָּמִיד לְהָרַמַּ"ע: "נֶפֶשׁ הָאָב מַזָּל לָבָן", </w:t>
      </w:r>
      <w:r>
        <w:rPr>
          <w:b/>
          <w:sz w:val="19"/>
        </w:rPr>
        <w:t>as written in Olat Tamid by the Rama MiFano: 'the soul of the father is the white flow (mazal),'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וּמַזָּלָא הַיְינוּ עַתִּיקָא כְּמוֹ שֶׁכָּתוּב (זֹהַר חֵלֶק ג, עט עַמּוּד ב), </w:t>
      </w:r>
      <w:r>
        <w:rPr>
          <w:b/>
          <w:sz w:val="19"/>
        </w:rPr>
        <w:t>and Mazal corresponds to Atika Kadisha (Zohar III 79b),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בָּאָה הַמִּצְוָה בְּיַיִן בְּשִׁיעוּר שִׁכְרוּת, שֶׁהוּא גַּם כֵּן בִּקְדוּשָׁה. </w:t>
      </w:r>
      <w:r>
        <w:rPr>
          <w:b/>
          <w:sz w:val="19"/>
        </w:rPr>
        <w:t>and therefore the mitzvah was formulated with wine to the point of drunkenness, which is likewise in holiness.</w:t>
      </w:r>
      <w:r>
        <w:t xml:space="preserve">  </w:t>
      </w:r>
    </w:p>
    <w:p>
      <w:pPr>
        <w:pStyle w:val="Heading3"/>
      </w:pPr>
      <w:r>
        <w:t>I will make you a great nation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וְאַבְרָהָם אָבִינוּ שֶׁהָיָה כָּלוּל בּוֹ כְּנֶסֶת יִשְׂרָאֵל, שֶׁעַל זֶה נֶאֱמַר "וְאֶעֶשְׂךָ לְגוֹי גָּדוֹל", </w:t>
      </w:r>
      <w:r>
        <w:rPr>
          <w:b/>
          <w:sz w:val="19"/>
        </w:rPr>
        <w:t>And Avraham our Father, who encompassed the Congregation of Israel, concerning which it was said 'and I will make you a great nation,'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זָכָה גַּם כֵּן לְמִדַּת גְּדוּלָּה, וּמִלַּת "גָּדוֹל" מוֹרָה עַד הַשּׁוֹרֶשׁ; </w:t>
      </w:r>
      <w:r>
        <w:rPr>
          <w:b/>
          <w:sz w:val="19"/>
        </w:rPr>
        <w:t>merited likewise the attribute of Gedulah, and the word 'great' extends up to the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כֵּיוָן שֶׁזֶּה זָכָה רַק אַחַר כָּךְ כְּשֶׁבָּא בַּיָּמִים וְנִקְרָא "אֶזְרָח בְּיִשְׂרָאֵל", </w:t>
      </w:r>
      <w:r>
        <w:rPr>
          <w:b/>
          <w:sz w:val="19"/>
        </w:rPr>
        <w:t>yet since he attained this only later when advanced in days and confirmed as a native in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וְכָאן קוֹדֶם הַמִּילָה לֹא זָכָה עֲדַיִן לָזֶה וְלֹא זָכָה לְמִדַּת "בַּכֹּל", </w:t>
      </w:r>
      <w:r>
        <w:rPr>
          <w:b/>
          <w:sz w:val="19"/>
        </w:rPr>
        <w:t>whereas here, prior to circumcision, he had not yet attained this and had not merited the trait of 'bakol,'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הוֹדִיעוּהוּ שֶׁיִּשְׁתַּעְבְּדוּ בָּנָיו בְּמִצְרַיִם קוֹדֶם שֶׁיִּזְכּוּ לָרְכוּשׁ גָּדוֹל. </w:t>
      </w:r>
      <w:r>
        <w:rPr>
          <w:b/>
          <w:sz w:val="19"/>
        </w:rPr>
        <w:t>He informed him that his descendants would be enslaved in Egypt before meriting that great wealth.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כַּוָּנַת רַבִּי לֵוִי: "שֶׁלֹּא יָצָאנוּ רֵיק מִזֶּה", </w:t>
      </w:r>
      <w:r>
        <w:rPr>
          <w:b/>
          <w:sz w:val="19"/>
        </w:rPr>
        <w:t>And this is the meaning of Rabbi Levi: 'we did not emerge empty from this,'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לוֹ "וַעֲבָדוּם וְגוֹמֵר", </w:t>
      </w:r>
      <w:r>
        <w:rPr>
          <w:b/>
          <w:sz w:val="19"/>
        </w:rPr>
        <w:t>as it was told to him 'and they shall serve them,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וַעֲדַיִן אֵינוֹ רָאוּי לַיַּיִן. </w:t>
      </w:r>
      <w:r>
        <w:rPr>
          <w:b/>
          <w:sz w:val="19"/>
        </w:rPr>
        <w:t>for as yet he was not spiritually fit for that level of wine.</w:t>
      </w:r>
      <w:r>
        <w:t xml:space="preserve">  </w:t>
      </w:r>
    </w:p>
    <w:p>
      <w:pPr>
        <w:pStyle w:val="Heading3"/>
      </w:pPr>
      <w:r>
        <w:t>The written and oral Torah and wine and spiritual joy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וּמִכָּל מָקוֹם כְּתִיב בַּתּוֹרָה: "הוֹצִיא לֶחֶם וָיָיִן, וְהוּא כֹהֵן לְאֵל עֶלְיוֹן", </w:t>
      </w:r>
      <w:r>
        <w:rPr>
          <w:b/>
          <w:sz w:val="19"/>
        </w:rPr>
        <w:t>And nevertheless it is written in the Torah: "He brought out bread and wine, and he was a priest to the Most High God,"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אָמְרוּ בַּמִּדְרָשׁ: "הִלְכוֹת כְּהֻנָּה גְּדוֹלָה גִּלָּה לוֹ: </w:t>
      </w:r>
      <w:r>
        <w:rPr>
          <w:b/>
          <w:sz w:val="19"/>
        </w:rPr>
        <w:t>and upon this they expounded in the Midrash: 'The laws of the High Priesthood he revealed to him: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לֶחֶם – זֶה לֶחֶם הַפָּנִים, וְיַיִן – אֵלּוּ הַנְּסָכִים"; </w:t>
      </w:r>
      <w:r>
        <w:rPr>
          <w:b/>
          <w:sz w:val="19"/>
        </w:rPr>
        <w:t>'bread' refers to the Showbread, and 'wine' refers to libations';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שֶׁבֶּאֱמֶת הַמְּכֻוָּון שֶׁל שֵׁם הָיָה לְהַקְרִיב כְּמוֹ כֹּהֵן, </w:t>
      </w:r>
      <w:r>
        <w:rPr>
          <w:b/>
          <w:sz w:val="19"/>
        </w:rPr>
        <w:t>meaning that in truth the intention of Shem was to offer like a priest,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שֶׁבֶּאֱמֶת נִכְלַל בּוֹ בְּאַבְרָהָם אָבִינוּ קְדֻשַּׁת יִשְׂרָאֵל, </w:t>
      </w:r>
      <w:r>
        <w:rPr>
          <w:b/>
          <w:sz w:val="19"/>
        </w:rPr>
        <w:t>since Avraham genuinely embodied the sanctity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הָיָה תַּלְמִיד חָכָם רִאשׁוֹן וְכָאָמוּר, וּשְׁנֵיהֶם אֱמֶת. </w:t>
      </w:r>
      <w:r>
        <w:rPr>
          <w:b/>
          <w:sz w:val="19"/>
        </w:rPr>
        <w:t>and he was the premier Torah scholar as stated, both facets being true.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וְצָרִיךְ לוֹמַר מַה שֶּׁהִזְכִּיר הִלְכוֹת כֹּהֵן גָּדוֹל, </w:t>
      </w:r>
      <w:r>
        <w:rPr>
          <w:b/>
          <w:sz w:val="19"/>
        </w:rPr>
        <w:t>And one must clarify why the Midrash specifically mentions the laws of the High Priest,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דְּלֶחֶם הַפָּנִים וּנְסָכִים שָׁוִין כֹּהֵן גָּדוֹל וְכֹהֵן הֶדְיוֹט; </w:t>
      </w:r>
      <w:r>
        <w:rPr>
          <w:b/>
          <w:sz w:val="19"/>
        </w:rPr>
        <w:t>since the Showbread and libations are performed equally by an ordinary priest and a High Priest;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נֶגֶד מַה שֶּׁכָּתוּב בְּשֵׁם: "וְהוּא כֹהֵן לְאֵל עֶלְיוֹן", </w:t>
      </w:r>
      <w:r>
        <w:rPr>
          <w:b/>
          <w:sz w:val="19"/>
        </w:rPr>
        <w:t>rather, it corresponds to what is written of Shem: 'and he was a priest to the Most High God,'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שֶׁמּוֹרֶה עַל עַתִּיקָא שֶׁהוּא מִדַּת "עֶלְיוֹן" עַל שֵׁם הֲוָיָ"ה כְּמוֹ שֶׁכָּתוּב בַּזֹּהַר הַקָּדוֹשׁ, </w:t>
      </w:r>
      <w:r>
        <w:rPr>
          <w:b/>
          <w:sz w:val="19"/>
        </w:rPr>
        <w:t>which points to Atika Kadisha, which is the transcendent attribute 'Elyon' above Havayah, as written in the Zohar,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שֶׁהוֹפִיעַ גַּם בְּאַבְרָהָם אָבִינוּ מִמִּדָּתוֹ שֶׁהוּא כֹּהֵן לְאֵל עֶלְיוֹן, </w:t>
      </w:r>
      <w:r>
        <w:rPr>
          <w:b/>
          <w:sz w:val="19"/>
        </w:rPr>
        <w:t>meaning that he radiated into Avraham from his attribute of being a priest to El Elyon,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מוֹרֶה מַדְרֵגַת כֹּהֵן גָּדוֹל; </w:t>
      </w:r>
      <w:r>
        <w:rPr>
          <w:b/>
          <w:sz w:val="19"/>
        </w:rPr>
        <w:t>and this characterizes the spiritual tier of the High Priest;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הוֹפִיעַ בְּאַבְרָהָם אָבִינוּ, </w:t>
      </w:r>
      <w:r>
        <w:rPr>
          <w:b/>
          <w:sz w:val="19"/>
        </w:rPr>
        <w:t>and this shone within Avraham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אָמַר אַבְרָהָם אָבִינוּ גַּם כֵּן אַחַר כָּךְ: "הֲרִימֹתִי יָדִי אֶל ה' אֵל עֶלְיוֹן". </w:t>
      </w:r>
      <w:r>
        <w:rPr>
          <w:b/>
          <w:sz w:val="19"/>
        </w:rPr>
        <w:t>and therefore Avraham likewise said afterward: "I have lifted my hand unto Hashem, God Most High" (</w:t>
      </w:r>
      <w:hyperlink r:id="rId24">
        <w:r>
          <w:rPr>
            <w:color w:val="24588B"/>
            <w:u w:val="single"/>
            <w:sz w:val="17"/>
          </w:rPr>
          <w:t>Genesis 14:22</w:t>
        </w:r>
      </w:hyperlink>
      <w:r>
        <w:rPr>
          <w:b/>
          <w:sz w:val="19"/>
        </w:rPr>
        <w:t>).</w:t>
      </w:r>
      <w:r>
        <w:t xml:space="preserve">  </w:t>
      </w:r>
    </w:p>
    <w:p>
      <w:r>
        <w:t xml:space="preserve">Sefaria text connections: </w:t>
      </w:r>
      <w:hyperlink r:id="rId14">
        <w:r>
          <w:rPr>
            <w:color w:val="24588B"/>
            <w:u w:val="single"/>
            <w:sz w:val="17"/>
          </w:rPr>
          <w:t>Genesis.43.34</w:t>
        </w:r>
      </w:hyperlink>
      <w:r>
        <w:t xml:space="preserve"> · </w:t>
      </w:r>
      <w:hyperlink r:id="rId15">
        <w:r>
          <w:rPr>
            <w:color w:val="24588B"/>
            <w:u w:val="single"/>
            <w:sz w:val="17"/>
          </w:rPr>
          <w:t>Genesis.27.25</w:t>
        </w:r>
      </w:hyperlink>
      <w:r>
        <w:t xml:space="preserve"> · </w:t>
      </w:r>
      <w:hyperlink r:id="rId16">
        <w:r>
          <w:rPr>
            <w:color w:val="24588B"/>
            <w:u w:val="single"/>
            <w:sz w:val="17"/>
          </w:rPr>
          <w:t>Genesis.21.8</w:t>
        </w:r>
      </w:hyperlink>
      <w:r>
        <w:t xml:space="preserve"> · </w:t>
      </w:r>
      <w:hyperlink r:id="rId17">
        <w:r>
          <w:rPr>
            <w:color w:val="24588B"/>
            <w:u w:val="single"/>
            <w:sz w:val="17"/>
          </w:rPr>
          <w:t>Proverbs.14.23</w:t>
        </w:r>
      </w:hyperlink>
      <w:r>
        <w:t xml:space="preserve"> · </w:t>
      </w:r>
      <w:hyperlink r:id="rId18">
        <w:r>
          <w:rPr>
            <w:color w:val="24588B"/>
            <w:u w:val="single"/>
            <w:sz w:val="17"/>
          </w:rPr>
          <w:t>Jeremiah.2.3</w:t>
        </w:r>
      </w:hyperlink>
      <w:r>
        <w:t xml:space="preserve"> · </w:t>
      </w:r>
      <w:hyperlink r:id="rId19">
        <w:r>
          <w:rPr>
            <w:color w:val="24588B"/>
            <w:u w:val="single"/>
            <w:sz w:val="17"/>
          </w:rPr>
          <w:t>Psalms.97.11</w:t>
        </w:r>
      </w:hyperlink>
      <w:r>
        <w:t xml:space="preserve"> · </w:t>
      </w:r>
      <w:hyperlink r:id="rId20">
        <w:r>
          <w:rPr>
            <w:color w:val="24588B"/>
            <w:u w:val="single"/>
            <w:sz w:val="17"/>
          </w:rPr>
          <w:t>Genesis.27.33</w:t>
        </w:r>
      </w:hyperlink>
      <w:r>
        <w:t xml:space="preserve"> · </w:t>
      </w:r>
      <w:hyperlink r:id="rId21">
        <w:r>
          <w:rPr>
            <w:color w:val="24588B"/>
            <w:u w:val="single"/>
            <w:sz w:val="17"/>
          </w:rPr>
          <w:t>Genesis.24.1</w:t>
        </w:r>
      </w:hyperlink>
      <w:r>
        <w:t xml:space="preserve"> · </w:t>
      </w:r>
      <w:hyperlink r:id="rId22">
        <w:r>
          <w:rPr>
            <w:color w:val="24588B"/>
            <w:u w:val="single"/>
            <w:sz w:val="17"/>
          </w:rPr>
          <w:t>Genesis.15.14</w:t>
        </w:r>
      </w:hyperlink>
      <w:r>
        <w:t xml:space="preserve"> · </w:t>
      </w:r>
      <w:hyperlink r:id="rId23">
        <w:r>
          <w:rPr>
            <w:color w:val="24588B"/>
            <w:u w:val="single"/>
            <w:sz w:val="17"/>
          </w:rPr>
          <w:t>Exodus.4.22</w:t>
        </w:r>
      </w:hyperlink>
      <w:r>
        <w:t xml:space="preserve"> · </w:t>
      </w:r>
      <w:hyperlink r:id="rId24">
        <w:r>
          <w:rPr>
            <w:color w:val="24588B"/>
            <w:u w:val="single"/>
            <w:sz w:val="17"/>
          </w:rPr>
          <w:t>Genesis.14.22</w:t>
        </w:r>
      </w:hyperlink>
    </w:p>
    <w:p>
      <w:pPr>
        <w:pStyle w:val="Heading1"/>
      </w:pPr>
      <w:r>
        <w:t>לֶךְ לְךָ, אוֹת ה׳</w:t>
      </w:r>
    </w:p>
    <w:p>
      <w:pPr>
        <w:pStyle w:val="Heading2"/>
      </w:pPr>
      <w:r>
        <w:t>Noach’s Vineyard and the Sanctification of Physical Desire</w:t>
      </w:r>
    </w:p>
    <w:p>
      <w:pPr>
        <w:spacing w:after="160"/>
      </w:pPr>
      <w:hyperlink r:id="rId25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Noach began to be a man of the soil, and he planted a vineyard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בְּנֹחַ כְּתִיב: "וַיָּחֶל נֹחַ אִישׁ הָאֲדָמָה וַיִּטַּע כָּרֶם", </w:t>
      </w:r>
      <w:r>
        <w:rPr>
          <w:b/>
          <w:sz w:val="19"/>
        </w:rPr>
        <w:t>Concerning Noach it is written: "And Noach began to be a man of the soil, and he planted a vineyard," (</w:t>
      </w:r>
      <w:hyperlink r:id="rId26">
        <w:r>
          <w:rPr>
            <w:color w:val="24588B"/>
            <w:u w:val="single"/>
            <w:sz w:val="17"/>
          </w:rPr>
          <w:t>Genesis 9:20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בַּגְּמָרָא (סַנְהֶדְרִין ע עַמּוּד ב): </w:t>
      </w:r>
      <w:r>
        <w:rPr>
          <w:b/>
          <w:sz w:val="19"/>
        </w:rPr>
        <w:t>and it is taught in the Gemara (Sanhedrin 70b):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"'כִּי בַעַר אָנֹכִי מֵאִישׁ' – מִנֹּחַ וְכוּלֵי, </w:t>
      </w:r>
      <w:r>
        <w:rPr>
          <w:b/>
          <w:sz w:val="19"/>
        </w:rPr>
        <w:t>''For I am more brutish than a man'—this is Noach,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'וְלֹא בִינַת אָדָם לִי' – זֶה אָדָם הָרִאשׁוֹן", </w:t>
      </w:r>
      <w:r>
        <w:rPr>
          <w:b/>
          <w:sz w:val="19"/>
        </w:rPr>
        <w:t>'and have not the understanding of a man'—this is Adam the First,'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וּפֵירֵשׁ רַשִּׁ"י: שֶׁנִּכְשַׁל בַּיַּיִן; </w:t>
      </w:r>
      <w:r>
        <w:rPr>
          <w:b/>
          <w:sz w:val="19"/>
        </w:rPr>
        <w:t>and Rashi explained: that he stumbled through wine;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וְכָתַב הַמַּהַרְשָׁ"א, שֶׁהוּא כְּמַאן דְּאָמַר לְעֵיל: "אִילָן שֶׁאָכַל אָדָם הָרִאשׁוֹן גֶּפֶן הָיָה", </w:t>
      </w:r>
      <w:r>
        <w:rPr>
          <w:b/>
          <w:sz w:val="19"/>
        </w:rPr>
        <w:t>and the Maharsha wrote that this aligns with the sage who held above that the tree from which Adam ate was a grapevine,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דְּהַיְינוּ הַיּוֹצֵא מִן הַגֶּפֶן; </w:t>
      </w:r>
      <w:r>
        <w:rPr>
          <w:b/>
          <w:sz w:val="19"/>
        </w:rPr>
        <w:t>meaning that which is produced from the grapevine;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וּלְאִידָךְ מַאן דְּאָמַר, הָיָה לוֹ לִלְמוֹד מֵאָדָם הָרִאשׁוֹן שֶׁהָיָה מִסְתַּפֵּק בְּלֹא יַיִן, </w:t>
      </w:r>
      <w:r>
        <w:rPr>
          <w:b/>
          <w:sz w:val="19"/>
        </w:rPr>
        <w:t>and according to the other opinion, he should have learned from Adam who sufficed without wine,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דְּכֵן מַשְׁמָע "וַיָּחֶל נֹחַ וַיִּטַּע כָּרֶם", שֶׁזֶּה הָיָה נְטִיעַת הַכֶּרֶם. </w:t>
      </w:r>
      <w:r>
        <w:rPr>
          <w:b/>
          <w:sz w:val="19"/>
        </w:rPr>
        <w:t>since the plain verse 'and Noach began and planted a vineyard' implies that this was the initiation of vineyard planting.</w:t>
      </w:r>
      <w:r>
        <w:t xml:space="preserve">  </w:t>
      </w:r>
    </w:p>
    <w:p>
      <w:pPr>
        <w:pStyle w:val="Heading3"/>
      </w:pPr>
      <w:r>
        <w:t>Why Noach Planted a Vineyard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וְצָרִיךְ לְהָבִין, לָמָּה נָטַע נֹחַ הַכֶּרֶם בַּתְּחִלָּה? </w:t>
      </w:r>
      <w:r>
        <w:rPr>
          <w:b/>
          <w:sz w:val="19"/>
        </w:rPr>
        <w:t>And one must understand: why did Noach plant a vineyard in the first place?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לְמַאן דְּאָמַר עֲנָבִים סְחָטָהּ וְנָתְנָה לוֹ, כְּמוֹ שֶׁכָּתוּב בִּבְרֵאשִׁית רַבָּה, </w:t>
      </w:r>
      <w:r>
        <w:rPr>
          <w:b/>
          <w:sz w:val="19"/>
        </w:rPr>
        <w:t>And even according to the opinion that Chavah squeezed grapes and gave to him, as written in Bereishit Rabbah,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מָקוֹם, אַחַר שֶׁרָאָה הַקִּלְקוּל בְּוַדַּאי אַחַר זֶה נִזְהַר כָּל יָמָיו וְלֹא שָׁתָה עוֹד יַיִן וְלֹא סָחַט עֲנָבִים, </w:t>
      </w:r>
      <w:r>
        <w:rPr>
          <w:b/>
          <w:sz w:val="19"/>
        </w:rPr>
        <w:t>nevertheless, once he saw the ruin that resulted, he certainly was vigilant all his days never to drink wine again nor squeeze grapes,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וּבְוַדַּאי כֵּן הָיָה עַד נֹחַ, </w:t>
      </w:r>
      <w:r>
        <w:rPr>
          <w:b/>
          <w:sz w:val="19"/>
        </w:rPr>
        <w:t>and surely that was the reality down until Noach,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כְּמַשְׁמָעוּת לְשׁוֹן "וַיָּחֶל נֹחַ" שֶׁהָיָה הָרִאשׁוֹן כְּמוֹ שֶׁכָּתַב מַהַרְשָׁ"א; </w:t>
      </w:r>
      <w:r>
        <w:rPr>
          <w:b/>
          <w:sz w:val="19"/>
        </w:rPr>
        <w:t>as implied by the wording 'and Noach began'—that he was the first, as Maharsha wrote;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וּמֵאֵיזוֹ סִבָּה עָלָה עַל דַּעַת נֹחַ לִיטַּע כֶּרֶם וְלִשְׁתּוֹת יַיִן? </w:t>
      </w:r>
      <w:r>
        <w:rPr>
          <w:b/>
          <w:sz w:val="19"/>
        </w:rPr>
        <w:t>and for what reason did it occur to Noach's mind to plant a vineyard and drink wine?</w:t>
      </w:r>
      <w:r>
        <w:t xml:space="preserve">  </w:t>
      </w:r>
    </w:p>
    <w:p>
      <w:pPr>
        <w:pStyle w:val="Heading3"/>
      </w:pPr>
      <w:r>
        <w:t>The generations and the flood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הָעִנְיָן, דִּלְאָדָם הָרִאשׁוֹן לֹא הוּתַּר לֶאֱכֹל מִן הַחַי, </w:t>
      </w:r>
      <w:r>
        <w:rPr>
          <w:b/>
          <w:sz w:val="19"/>
        </w:rPr>
        <w:t>However the matter is, that unto Adam the First it was not permitted to eat of living meat,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קוֹדֶם הַקִּלְקוּל כְּתִיב: "הִנֵּה נָתַתִּי לָכֶם אֶת כָּל עֵשֶׂב וְגוֹמֵר לָכֶם יִהְיֶה לְאָכְלָה", </w:t>
      </w:r>
      <w:r>
        <w:rPr>
          <w:b/>
          <w:sz w:val="19"/>
        </w:rPr>
        <w:t>and even before the sin it is written: "Behold, I have given you every herb, etc., to you it shall be for food," (</w:t>
      </w:r>
      <w:hyperlink r:id="rId27">
        <w:r>
          <w:rPr>
            <w:color w:val="24588B"/>
            <w:u w:val="single"/>
            <w:sz w:val="17"/>
          </w:rPr>
          <w:t>Genesis 1:29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וּלְנֹחַ נֶאֱמַר: "כָּל רֶמֶשׂ אֲשֶׁר הוּא חַי לָכֶם יִהְיֶה לְאָכְלָה וְגוֹמֵר". </w:t>
      </w:r>
      <w:r>
        <w:rPr>
          <w:b/>
          <w:sz w:val="19"/>
        </w:rPr>
        <w:t>whereas unto Noach it was said: "Every moving thing that lives shall be food for you, etc." (</w:t>
      </w:r>
      <w:hyperlink r:id="rId28">
        <w:r>
          <w:rPr>
            <w:color w:val="24588B"/>
            <w:u w:val="single"/>
            <w:sz w:val="17"/>
          </w:rPr>
          <w:t>Genesis 9:3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 פָּרָשָׁה זוֹ (פט עַמּוּד ב) אִיתָא בְּטַעַם קָרְבַּן בְּהֵמָה: </w:t>
      </w:r>
      <w:r>
        <w:rPr>
          <w:b/>
          <w:sz w:val="19"/>
        </w:rPr>
        <w:t>And in the holy Zohar in this portion (89b) it is brought regarding the rationale for animal sacrifices: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"מַה חָטָאת וְכוּלֵי, כֵּיוָן דְּחָטָא וְכוּלֵי, </w:t>
      </w:r>
      <w:r>
        <w:rPr>
          <w:b/>
          <w:sz w:val="19"/>
        </w:rPr>
        <w:t>'Why a sin offering, etc., once he sinned,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וּלְבָתַר אָתָא נֹחַ וְחָמָא דְּהָא גוּפָא אִתְבְּנֵי מֵאַתְרָא דְּיֵצֶר הָרָע אִקְרִיב קָרְבָּנָא וְכוּלֵי; </w:t>
      </w:r>
      <w:r>
        <w:rPr>
          <w:b/>
          <w:sz w:val="19"/>
        </w:rPr>
        <w:t>and subsequently Noach arrived and saw that this physical body was fashioned from the domain of the evil inclination, so he offered a sacrifice,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הַקָּדוֹשׁ בָּרוּךְ הוּא: מִכָּאן וּלְהָלְאָה, הוֹאִיל וְגוּפָא אִשְׁתָּאִיב מֵהַהוּא יֵצֶר הָרָע, </w:t>
      </w:r>
      <w:r>
        <w:rPr>
          <w:b/>
          <w:sz w:val="19"/>
        </w:rPr>
        <w:t>the Holy One said: from now and onward, since the body was drawn from that evil inclination,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יִתְעַנַּג גּוּפָא כְּמָה דְּאִתְחֲזֵי לֵיהּ, יֵיכוֹל בִּשְׂרָא וְכוּלֵי; </w:t>
      </w:r>
      <w:r>
        <w:rPr>
          <w:b/>
          <w:sz w:val="19"/>
        </w:rPr>
        <w:t>let the body delight itself as is fitting for it, let it eat meat,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וּמֵהַהוּא עֹנֶג גּוּפָא חָטָא בְּכַמָּה חֲטָאִין; </w:t>
      </w:r>
      <w:r>
        <w:rPr>
          <w:b/>
          <w:sz w:val="19"/>
        </w:rPr>
        <w:t>and out of that physical delight the body transgresses in many sins;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קוּדְשָׁא בְּרִיךְ הוּא: כַּפָּרָה עַל גּוּפָא בִּשְׂרָא, בִּשְׂרָא אָכִיל וְכוּלֵי", עַיֵּין שָׁם. </w:t>
      </w:r>
      <w:r>
        <w:rPr>
          <w:b/>
          <w:sz w:val="19"/>
        </w:rPr>
        <w:t>the Holy One said: let an atonement for the body be meat, meat he eats, etc.,' see there.</w:t>
      </w:r>
      <w:r>
        <w:t xml:space="preserve">  </w:t>
      </w:r>
    </w:p>
    <w:p>
      <w:pPr>
        <w:pStyle w:val="Heading3"/>
      </w:pPr>
      <w:r>
        <w:t>Noach: it appears from the words of the holy Zohar that eating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וְנִרְאֶה מִדִּבְרֵי הַזֹּהַר הַקָּדוֹשׁ דַּאֲכִילַת הַבָּשָׂר גּוֹרֵם קִטְרוּג הַיֵּצֶר הָרָע וְגוֹרֵם לַחֲטוֹא, </w:t>
      </w:r>
      <w:r>
        <w:rPr>
          <w:b/>
          <w:sz w:val="19"/>
        </w:rPr>
        <w:t>And it appears from the words of the holy Zohar that eating meat causes the accusation of the evil inclination and induces sin;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אַדְּרַבָּה תִּקְשֶׁה, לָמָּה הוּתַּר לְנֹחַ אֲכִילַת הַבָּשָׂר? </w:t>
      </w:r>
      <w:r>
        <w:rPr>
          <w:b/>
          <w:sz w:val="19"/>
        </w:rPr>
        <w:t>and if so, on the contrary the question arises: why was the consumption of meat permitted unto Noach?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וְנִרְאֶה כַּוָּנַת הַזֹּהַר הַקָּדוֹשׁ דְּמַיְיתֵי פָּסוּק: "כִּי יֵצֶר לֵב הָאָדָם רַע מִנְּעֻרָיו", </w:t>
      </w:r>
      <w:r>
        <w:rPr>
          <w:b/>
          <w:sz w:val="19"/>
        </w:rPr>
        <w:t>And it appears that the holy Zohar's meaning is tied to its citation of the verse: "For the inclination of man's heart is evil from his youth," (</w:t>
      </w:r>
      <w:hyperlink r:id="rId29">
        <w:r>
          <w:rPr>
            <w:color w:val="24588B"/>
            <w:u w:val="single"/>
            <w:sz w:val="17"/>
          </w:rPr>
          <w:t>Genesis 8:21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דְּכֵיוָן שֶׁזֶּה עִנְיָן עַצְמוֹ, </w:t>
      </w:r>
      <w:r>
        <w:rPr>
          <w:b/>
          <w:sz w:val="19"/>
        </w:rPr>
        <w:t>which is because this very attribute is central: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שֶׁמִּתְּחִלָּה נֶאֱמַר: "וְכָל יֵצֶר מַחְשְׁבֹת לִבּוֹ רַק רַע כָּל הַיּוֹם, וַיִּנָּחֶם ה' וְגוֹמֵר", </w:t>
      </w:r>
      <w:r>
        <w:rPr>
          <w:b/>
          <w:sz w:val="19"/>
        </w:rPr>
        <w:t>for initially it was stated: 'and every imagination of the thoughts of his heart was only evil continually, and Hashem repented, etc.,' (</w:t>
      </w:r>
      <w:hyperlink r:id="rId30">
        <w:r>
          <w:rPr>
            <w:color w:val="24588B"/>
            <w:u w:val="single"/>
            <w:sz w:val="17"/>
          </w:rPr>
          <w:t>Genesis 6:5–6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וְגָרַם זֶה מִשְׁפַּט הַמַּבּוּל; </w:t>
      </w:r>
      <w:r>
        <w:rPr>
          <w:b/>
          <w:sz w:val="19"/>
        </w:rPr>
        <w:t>and this triggered the judgment of the Flood;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כְּתִיב: "לֹא אֹסִף לְקַלֵּל וְגוֹמֵר כִּי יֵצֶר לֵב הָאָדָם רַע מִנְּעֻרָיו", </w:t>
      </w:r>
      <w:r>
        <w:rPr>
          <w:b/>
          <w:sz w:val="19"/>
        </w:rPr>
        <w:t>and subsequently it is written: 'I will not again curse the ground... for the imagination of man's heart is evil from his youth,' (</w:t>
      </w:r>
      <w:hyperlink r:id="rId29">
        <w:r>
          <w:rPr>
            <w:color w:val="24588B"/>
            <w:u w:val="single"/>
            <w:sz w:val="17"/>
          </w:rPr>
          <w:t>Genesis 8:21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זֶה עַצְמוֹ לִימּוּד זְכוּת שֶׁלֹּא יָבוֹא עוֹד הַשְׁחָתָה וּמַבּוּל, </w:t>
      </w:r>
      <w:r>
        <w:rPr>
          <w:b/>
          <w:sz w:val="19"/>
        </w:rPr>
        <w:t>and this realization itself became a defense in his favor so that destruction and a flood would never come again;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הִתִּיר הַבָּשָׂר כְּדֵי שֶׁיִּהְיֶה לִימּוּד זְכוּת. </w:t>
      </w:r>
      <w:r>
        <w:rPr>
          <w:b/>
          <w:sz w:val="19"/>
        </w:rPr>
        <w:t>and therefore He permitted meat in order to establish this defense of merit.</w:t>
      </w:r>
      <w:r>
        <w:t xml:space="preserve">  </w:t>
      </w:r>
    </w:p>
    <w:p>
      <w:pPr>
        <w:pStyle w:val="Heading3"/>
      </w:pPr>
      <w:r>
        <w:t>Nonetheless the wording of the holy Zohar remains difficult: 'let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מִכָּל מָקוֹם יִקְשֶׁה לְשׁוֹן הַזֹּהַר הַקָּדוֹשׁ: "יִתְעַנַּג גּוּפָא כְּמָה דְּאִתְחֲזֵי לֵיהּ יֵיכוֹל בִּשְׂרָא וְכוּלֵי", </w:t>
      </w:r>
      <w:r>
        <w:rPr>
          <w:b/>
          <w:sz w:val="19"/>
        </w:rPr>
        <w:t>Yet nonetheless the wording of the holy Zohar remains difficult: 'let the body delight itself as is fitting for it, let it eat meat,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זֶה לֶאֱכוֹל הַבָּשָׂר לִגְרוֹם קִטְרוּג הַיֵּצֶר הָרָע שֶׁיּוּכַל לָבוֹא לִידֵי קִלְקוּל? </w:t>
      </w:r>
      <w:r>
        <w:rPr>
          <w:b/>
          <w:sz w:val="19"/>
        </w:rPr>
        <w:t>for why eat meat to provoke the accusation of the evil inclination that could lead to spiritual breakdown?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בֶּאֱמֶת, גַּם בְּבָשָׂר מָצִינוּ (פְּסָחִים קט עַמּוּד א): "אֵין שִׂמְחָה אֶלָּא בְּבָשָׂר", </w:t>
      </w:r>
      <w:r>
        <w:rPr>
          <w:b/>
          <w:sz w:val="19"/>
        </w:rPr>
        <w:t>Rather in truth, regarding meat we likewise find (Pesachim 109a): 'There is no joy except with meat,'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שֶׁזּוֹכִין לְיַשֵּׁר הַלֵּב, כְּמַה שֶּׁנֶּאֱמַר: "וּלִישְׁרֵי לֵב שִׂמְחָה"; </w:t>
      </w:r>
      <w:r>
        <w:rPr>
          <w:b/>
          <w:sz w:val="19"/>
        </w:rPr>
        <w:t>meaning that one merits to straighten the heart, as is stated: 'and for the upright in heart, joy';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הַקִּלְקוּל נִצְרַךְ הַבָּשָׂר, </w:t>
      </w:r>
      <w:r>
        <w:rPr>
          <w:b/>
          <w:sz w:val="19"/>
        </w:rPr>
        <w:t>and following the Fall of Adam meat was needed,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שֶׁבְּבָשָׂר יֵשׁ יוֹתֵר נִיצוֹצוֹת קְדוֹשִׁים לְהוֹצִיא מִמַּה שֶּׁיֵּשׁ לְהוֹצִיא מִן הַצְּמָחִים; </w:t>
      </w:r>
      <w:r>
        <w:rPr>
          <w:b/>
          <w:sz w:val="19"/>
        </w:rPr>
        <w:t>because in animal meat there are more holy sparks to extract than there are to extract from vegetation;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שֶׁכָּתַב הָאֲרִ֣י זִכְרוֹנוֹ לִבְרָכָה עַל מַה שֶּׁאָמְרוּ (שַׁבָּת קמ עַמּוּד ב): </w:t>
      </w:r>
      <w:r>
        <w:rPr>
          <w:b/>
          <w:sz w:val="19"/>
        </w:rPr>
        <w:t>and as the holy Ari of blessed memory wrote on what they taught (Shabbat 140b):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דְּאָמַר רַב חִסְדָּא: "וְלָא בַּעֲתִירוּתַי אֲכַלִי יַרְקָא וְכוּלֵי, דַּאֲמִינָא: הֵיכָא דְּעָיֵיל יַרְקָא לֵיעוּל בִּשְׂרָא וְכַוְורֵי", </w:t>
      </w:r>
      <w:r>
        <w:rPr>
          <w:b/>
          <w:sz w:val="19"/>
        </w:rPr>
        <w:t>that Rav Chisda said: 'Not out of wealth did I avoid eating greens... for I said: where vegetables enter, let meat and fish enter,'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הַמְּכֻוָּון חַס וְשָׁלוֹם שֶׁלְּהִתְעַנֵּג בָּחַר בְּבָשָׂר וְדָגִים, </w:t>
      </w:r>
      <w:r>
        <w:rPr>
          <w:b/>
          <w:sz w:val="19"/>
        </w:rPr>
        <w:t>for the meaning was not, Heaven forbid, that he chose meat and fish merely for physical indulgence,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פֵּירוּשׁ "בַּעֲתִירוּתַי" – הַיְינוּ כְּשֶׁנַּעֲשָׂה תַּלְמִיד חָכָם וְהוּתַּר לוֹ הַבָּשָׂר, </w:t>
      </w:r>
      <w:r>
        <w:rPr>
          <w:b/>
          <w:sz w:val="19"/>
        </w:rPr>
        <w:t>rather the meaning of 'in my wealth' is when he became a Torah scholar and meat was permitted unto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דְּעַם הָאָרֶץ אָסוּר לֶאֱכֹל בָּשָׂר, כְּמוֹ שֶׁכָּתוּב (פְּסָחִים מט עַמּוּד ב); </w:t>
      </w:r>
      <w:r>
        <w:rPr>
          <w:b/>
          <w:sz w:val="19"/>
        </w:rPr>
        <w:t>since an unlearned commoner is forbidden to eat meat (Pesachim 49b);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לֹא אָכַל יַרְקָא מֵאֲשֶׁר יֵשׁ יוֹתֵר לְהוֹצִיא נִיצוֹצוֹת קְדוֹשִׁים מִבַּעֲלֵי חַיִּים מִמַּה שֶּׁיֵּשׁ לְהוֹצִיא מִן הַצְּמָחִים, </w:t>
      </w:r>
      <w:r>
        <w:rPr>
          <w:b/>
          <w:sz w:val="19"/>
        </w:rPr>
        <w:t>and then he did not eat vegetables because there are more holy sparks to elevate from living animals than from vegetation,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וּמִשּׁוּם הָכִי אָמַר: "הֵיכָא דְּעָיֵיל יַרְקָא לֵיעוּל בִּשְׂרָא וְכַוְורֵי", עַד כָּאן. </w:t>
      </w:r>
      <w:r>
        <w:rPr>
          <w:b/>
          <w:sz w:val="19"/>
        </w:rPr>
        <w:t>and on this account he said: 'where greens enter let meat and fish enter,' end of quote.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מַה שֶּׁאָמְרוּ (בְּרָכוֹת מד עַמּוּד ב): "כָּל נֶפֶשׁ מֵשִׁיב אֶת הַנֶּפֶשׁ, וְכָל הַקָּרוֹב לַנֶּפֶשׁ מֵשִׁיב אֶת הַנֶּפֶשׁ וְכוּלֵי", </w:t>
      </w:r>
      <w:r>
        <w:rPr>
          <w:b/>
          <w:sz w:val="19"/>
        </w:rPr>
        <w:t>And this is what they taught (Berakhot 44b): 'Whatever possesses a living soul restores the soul, and whatever is closest to animal life restores the soul,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וְהַמְּכֻוָּון גַּם כֵּן שֶׁיֵּשׁ בּוֹ נִיצוֹצוֹת קְדוֹשִׁים יוֹתֵר. </w:t>
      </w:r>
      <w:r>
        <w:rPr>
          <w:b/>
          <w:sz w:val="19"/>
        </w:rPr>
        <w:t>and the deeper meaning likewise is that it contains more sublime holy sparks.</w:t>
      </w:r>
      <w:r>
        <w:t xml:space="preserve">  </w:t>
      </w:r>
    </w:p>
    <w:p>
      <w:pPr>
        <w:pStyle w:val="Heading3"/>
      </w:pPr>
      <w:r>
        <w:t>Therefore for Adam the First prior to the Fall it was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לְאָדָם הָרִאשׁוֹן קוֹדֶם הַקִּלְקוּל הָיָה דַּי לְקִיּוּם הַחַיִּים לְהוֹצִיא הַקְּדוּשָׁה מִן הַצְּמָחִים, </w:t>
      </w:r>
      <w:r>
        <w:rPr>
          <w:b/>
          <w:sz w:val="19"/>
        </w:rPr>
        <w:t>Therefore for Adam the First prior to the Fall it was sufficient for the sustenance of life to extract holiness from plant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הַקִּלְקוּל צָרִיךְ לַאֲכִילַת הַבָּשָׂר בִּקְדוּשָׁה, </w:t>
      </w:r>
      <w:r>
        <w:rPr>
          <w:b/>
          <w:sz w:val="19"/>
        </w:rPr>
        <w:t>whereas after the Fall, eating meat in holiness became necessary,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כֵן יִזְכּוּ לְשִׂמְחָה לְיַשֵּׁר הַלֵּב שֶׁיִּהְיֶה לֵב אֶחָד לְטוֹב; </w:t>
      </w:r>
      <w:r>
        <w:rPr>
          <w:b/>
          <w:sz w:val="19"/>
        </w:rPr>
        <w:t>so that through this one merits joy to straighten the heart into one unified heart for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וּמִכָּל מָקוֹם כְּשֶׁאוֹכֵל הַבָּשָׂר שֶׁלֹּא בִּקְדוּשָׁה, מִסְתַּעֵף מֵאֲכִילַת הַבָּשָׂר קִטְרוּג הַיֵּצֶר הָרָע וּבָא לַחֲטָאִים, </w:t>
      </w:r>
      <w:r>
        <w:rPr>
          <w:b/>
          <w:sz w:val="19"/>
        </w:rPr>
        <w:t>nevertheless, when one eats meat without holiness, the accusation of the evil inclination branches forth from that meat, leading to sins,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בָּאָה הַכַּפָּרָה בְּדַם הַבְּהֵמָה, "כִּי הַדָּם הוּא בַּנֶּפֶשׁ יְכַפֵּר", כְּמוֹ שֶׁכָּתוּב בַּזֹּהַר הַקָּדוֹשׁ. </w:t>
      </w:r>
      <w:r>
        <w:rPr>
          <w:b/>
          <w:sz w:val="19"/>
        </w:rPr>
        <w:t>and therefore atonement comes through the blood of the beast, 'for the blood makes atonement by reason of the life' (</w:t>
      </w:r>
      <w:hyperlink r:id="rId31">
        <w:r>
          <w:rPr>
            <w:color w:val="24588B"/>
            <w:u w:val="single"/>
            <w:sz w:val="17"/>
          </w:rPr>
          <w:t>Leviticus 17:11</w:t>
        </w:r>
      </w:hyperlink>
      <w:r>
        <w:rPr>
          <w:b/>
          <w:sz w:val="19"/>
        </w:rPr>
        <w:t>), as written in the holy Zohar.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"בְּכָל אַוַּת נַפְשְׁךָ תֹּאכַל בָּשָׂר", שֶׁצָּרִיךְ הַבָּשָׂר לְשַׂמֵּחַ הַלֵּב וּלְיַיְשְׁרוֹ; </w:t>
      </w:r>
      <w:r>
        <w:rPr>
          <w:b/>
          <w:sz w:val="19"/>
        </w:rPr>
        <w:t>And this is what Scripture states: 'after all the desire of your soul you may eat meat,' for meat is needed to gladden the heart and straighten 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"כִּי יַרְחִיב ה' אֱלֹהֶיךָ אֶת גְּבֻלְךָ וְגוֹמֵר", </w:t>
      </w:r>
      <w:r>
        <w:rPr>
          <w:b/>
          <w:sz w:val="19"/>
        </w:rPr>
        <w:t>and it is written: 'When Hashem your God shall enlarge your border,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יֹאכַל בָּשָׂר רַק מִתּוֹךְ רַחֲבַת יָדַיִם וְעֹשֶׁר, כְּפֵירוּשׁ רַשִּׁ"י </w:t>
      </w:r>
      <w:r>
        <w:rPr>
          <w:b/>
          <w:sz w:val="19"/>
        </w:rPr>
        <w:t>that one should not eat meat except out of broad financial capability and wealth, as Rashi explains,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וּכְעֵין מַה שֶּׁכָּתוּב בַּגְּמָרָא (חֻלִּין פד עַמּוּד א), </w:t>
      </w:r>
      <w:r>
        <w:rPr>
          <w:b/>
          <w:sz w:val="19"/>
        </w:rPr>
        <w:t>and similar to what is written in the Gemara (Chullin 84a);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שֶׁמִּי שֶׁנָּתַן לוֹ הַשֵּׁם יִתְבָּרַךְ עֹשֶׁר וּנְכָסִים בְּוַדַּאי נִצְרָךְ לוֹ בָּשָׂר וָיַיִן לְתוֹרָה וַעֲבוֹדָה. </w:t>
      </w:r>
      <w:r>
        <w:rPr>
          <w:b/>
          <w:sz w:val="19"/>
        </w:rPr>
        <w:t>meaning that he to whom Hashem granted wealth and possessions certainly requires meat and wine for Torah and divine service.</w:t>
      </w:r>
      <w:r>
        <w:t xml:space="preserve">  </w:t>
      </w:r>
    </w:p>
    <w:p>
      <w:pPr>
        <w:pStyle w:val="Heading3"/>
      </w:pPr>
      <w:r>
        <w:t>S household, who said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הַיַּיִן, כְּמוֹ שֶׁמָּצִינוּ בְּרַב נַחְמָן שֶׁהָיָה חַתְנָא דְּבֵי נְשִׂיאָה וְאָמַר (בָּבָא קַמָּא עב עַמּוּד א): </w:t>
      </w:r>
      <w:r>
        <w:rPr>
          <w:b/>
          <w:sz w:val="19"/>
        </w:rPr>
        <w:t>And likewise with wine, as we find with Rav Nachman who was the son-in-law of the Exilarch's household, who said (Bava Kamma 72a):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"וְהַאי דְּלָא אֲמַרִי לָךְ מֵאוּרְתָּא – דְּלָא אֲכַלִי בִּשְׂרָא דְּתוֹרָא", </w:t>
      </w:r>
      <w:r>
        <w:rPr>
          <w:b/>
          <w:sz w:val="19"/>
        </w:rPr>
        <w:t>'The reason I did not state this to you last evening was because I had not yet eaten ox meat,'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וּפֵירְשׁוּ תוֹסָפוֹת: שָׁרוּי בְּתַעֲנִית הָיָה, </w:t>
      </w:r>
      <w:r>
        <w:rPr>
          <w:b/>
          <w:sz w:val="19"/>
        </w:rPr>
        <w:t>and Tosafot explain: he had been fasting,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שֶׁלֹּא אָכַל בָּשָׂר לֹא הָיְתָה דַּעְתּוֹ מְיוּשֶׁבֶת עָלָיו לְתוֹרָה; </w:t>
      </w:r>
      <w:r>
        <w:rPr>
          <w:b/>
          <w:sz w:val="19"/>
        </w:rPr>
        <w:t>and as long as he had not eaten meat his mind was not settled for rigorous Torah study;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רַב נַחְמָן (עֵירוּבִין סד עַמּוּד א): "כָּל כַּמָּה דְּלָא שָׁתֵינָא רְבִיעֲתָא דְּחַמְרָא לָא צִילָאי דַּעְתַּאי", </w:t>
      </w:r>
      <w:r>
        <w:rPr>
          <w:b/>
          <w:sz w:val="19"/>
        </w:rPr>
        <w:t>and Rav Nachman stated (Eruvin 64a): 'As long as I have not drunk a revi'it of wine my mind is not clear,'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הָיָה עָשִׁיר וְנִצְרַךְ לוֹ הַבָּשָׂר וָיַיִן לְתוֹרָה. </w:t>
      </w:r>
      <w:r>
        <w:rPr>
          <w:b/>
          <w:sz w:val="19"/>
        </w:rPr>
        <w:t>for he was wealthy and needed meat and wine for Torah clarity.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מִי שֶׁאֵין יָדוֹ מַשֶּׂגֶת בְּוַדַּאי אֵינוֹ נִצְרָךְ לְבָשָׂר וָיַיִן, </w:t>
      </w:r>
      <w:r>
        <w:rPr>
          <w:b/>
          <w:sz w:val="19"/>
        </w:rPr>
        <w:t>However, one whose means do not suffice certainly does not require meat and wine,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וּבִזְמַן הַגְּמָרָא לֹא הָיוּ רְגִילִין בְּבָשָׂר וָיַיִן בְּכָל יוֹם, </w:t>
      </w:r>
      <w:r>
        <w:rPr>
          <w:b/>
          <w:sz w:val="19"/>
        </w:rPr>
        <w:t>and in the era of the Talmud they were not accustomed to meat and wine every day,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שֶׁאָמְרוּ (שַׁבָּת קיט עַמּוּד א): "כְּגוֹן אֲנַן דִּשְׁכִיחַ לַן בִּשְׂרָא וְחַמְרָא כָּל יוֹמָא וְכוּלֵי", </w:t>
      </w:r>
      <w:r>
        <w:rPr>
          <w:b/>
          <w:sz w:val="19"/>
        </w:rPr>
        <w:t>as we find they remarked (Shabbat 119a): 'Individuals such as us for whom meat and wine are available every day,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רַק כְּגוֹן אֲנַן; </w:t>
      </w:r>
      <w:r>
        <w:rPr>
          <w:b/>
          <w:sz w:val="19"/>
        </w:rPr>
        <w:t>implying exclusively individuals of such stature;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וּכְעֵין שֶׁאָמַר רַבִּי יוֹחָנָן (חֻלִּין שָׁם): "אַבָּא מִמִּשְׁפַּחַת בְּרִיאִים הֲוָה, אֲבָל כְּגוֹן אָנוּ וְכוּלֵי"; </w:t>
      </w:r>
      <w:r>
        <w:rPr>
          <w:b/>
          <w:sz w:val="19"/>
        </w:rPr>
        <w:t>similar to what Rabbi Yochanan stated (Chullin ibid.): 'My father was from a robust family, but as for us, etc.';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אָמַר רַב נַחְמָן: "כְּגוֹן אָנוּ לֹוִין וְאוֹכְלִין וְכוּלֵי", </w:t>
      </w:r>
      <w:r>
        <w:rPr>
          <w:b/>
          <w:sz w:val="19"/>
        </w:rPr>
        <w:t>and likewise Rav Nachman said: 'Individuals such as us borrow and eat,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שֶׁלָּהֶם נִצְרַךְ הַבָּשָׂר. </w:t>
      </w:r>
      <w:r>
        <w:rPr>
          <w:b/>
          <w:sz w:val="19"/>
        </w:rPr>
        <w:t>meaning that for them meat was uniquely necessary.</w:t>
      </w:r>
      <w:r>
        <w:t xml:space="preserve">  </w:t>
      </w:r>
    </w:p>
    <w:p>
      <w:pPr>
        <w:pStyle w:val="Heading3"/>
      </w:pPr>
      <w:r>
        <w:t>Noach: this was the situation with Noach as well: after meat was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הָעִנְיָן בְּנֹחַ גַּם כֵּן: </w:t>
      </w:r>
      <w:r>
        <w:rPr>
          <w:b/>
          <w:sz w:val="19"/>
        </w:rPr>
        <w:t>And this was the situation with Noach as well: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אַחַר שֶׁהוּתַּר לוֹ הַבָּשָׂר כְּדֵי שֶׁעַל יְדֵי הַבָּשָׂר יִזְכֶּה לְיַשֵּׁר הַלֵּב וּלְשַׂמְּחוֹ, </w:t>
      </w:r>
      <w:r>
        <w:rPr>
          <w:b/>
          <w:sz w:val="19"/>
        </w:rPr>
        <w:t>after meat was permitted to him so that through meat he might merit to straighten the heart and gladden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נֹחַ סָבוּר שֶׁאַף הַיַּיִן נִצְרָךְ לוֹ לְיַשֵּׁר הַלֵּב וְלִזְכּוֹת לְשִׂמְחָה, </w:t>
      </w:r>
      <w:r>
        <w:rPr>
          <w:b/>
          <w:sz w:val="19"/>
        </w:rPr>
        <w:t>Noach assumed that wine was likewise necessary for him to straighten the heart and attain joy,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רְאָיָה מֵאָדָם הָרִאשׁוֹן קוֹדֶם הַקִּלְקוּל; </w:t>
      </w:r>
      <w:r>
        <w:rPr>
          <w:b/>
          <w:sz w:val="19"/>
        </w:rPr>
        <w:t>reasoning that no proof could be drawn from Adam prior to the Fall;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הָיָה טַעֲמוֹ שֶׁנָּטַע כֶּרֶם. </w:t>
      </w:r>
      <w:r>
        <w:rPr>
          <w:b/>
          <w:sz w:val="19"/>
        </w:rPr>
        <w:t>and this was his reasoning for planting a vineyard.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בֶּאֱמֶת, הַיַּיִן הַמְיַישֵּׁר הַלֵּב הוּא רַק יַיִן דְּקִדּוּשׁ שֶׁהוּא יַיִן מִצְוָה, </w:t>
      </w:r>
      <w:r>
        <w:rPr>
          <w:b/>
          <w:sz w:val="19"/>
        </w:rPr>
        <w:t>However in truth, the wine that straightens the heart is strictly the wine of Kiddush which is a wine of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אוֹ מִי שֶׁנִּצְרָךְ לוֹ הַיַּיִן לְיִשּׁוּב הַדַּעַת לְתוֹרָה, </w:t>
      </w:r>
      <w:r>
        <w:rPr>
          <w:b/>
          <w:sz w:val="19"/>
        </w:rPr>
        <w:t>or for one who specifically requires wine for intellectual clarity in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בַּזֹּהַר הַקָּדוֹשׁ (חֵלֶק ג, קכד סוֹף עַמּוּד ב): "חַכִּימִין דְּדַמְיָין לְשַׁבַּתּוֹת וְכוּלֵי", </w:t>
      </w:r>
      <w:r>
        <w:rPr>
          <w:b/>
          <w:sz w:val="19"/>
        </w:rPr>
        <w:t>and as written in the holy Zohar (III 124b): 'Sages who are compared to Sabbaths,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אֲכִילָתָן בִּקְדוּשָׁה, כַּאֲכִילַת שַׁבָּתוֹת וְיוֹם טוֹב </w:t>
      </w:r>
      <w:r>
        <w:rPr>
          <w:b/>
          <w:sz w:val="19"/>
        </w:rPr>
        <w:t>and whose entire eating is enveloped in sanctity, like the dining of Sabbaths and Festivals,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אֲכִילָתָן לְקִיּוּם הַחַיִּים לְתוֹרָה; </w:t>
      </w:r>
      <w:r>
        <w:rPr>
          <w:b/>
          <w:sz w:val="19"/>
        </w:rPr>
        <w:t>all of their nourishment serving purely to sustain physical life for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וְלָהֶם נִצְרָךְ הַיַּיִן כְּמוֹ בְּשַׁבָּת שֶׁאָדָם קוֹבֵעַ סְעוּדָתוֹ עַל הַיַּיִן. </w:t>
      </w:r>
      <w:r>
        <w:rPr>
          <w:b/>
          <w:sz w:val="19"/>
        </w:rPr>
        <w:t>and for them wine is necessary, just as on Shabbat when a person establishes his meal upon wine.</w:t>
      </w:r>
      <w:r>
        <w:t xml:space="preserve">  </w:t>
      </w:r>
    </w:p>
    <w:p>
      <w:pPr>
        <w:pStyle w:val="Heading3"/>
      </w:pPr>
      <w:r>
        <w:t>Day and night they shall not cease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וְכָל זֶה רַק לְיִשְׂרָאֵל, </w:t>
      </w:r>
      <w:r>
        <w:rPr>
          <w:b/>
          <w:sz w:val="19"/>
        </w:rPr>
        <w:t>And all this applies exclusively to Israel;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נֹחַ שֶׁלֹּא נִיתַּן לוֹ הַשַּׁבָּת, </w:t>
      </w:r>
      <w:r>
        <w:rPr>
          <w:b/>
          <w:sz w:val="19"/>
        </w:rPr>
        <w:t>whereas to Noach Shabbat was not given,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דְּאַדְּרַבָּה נֶאֱמַר לוֹ: "יוֹם וָלַיְלָה לֹא יִשְׁבֹּתוּ", </w:t>
      </w:r>
      <w:r>
        <w:rPr>
          <w:b/>
          <w:sz w:val="19"/>
        </w:rPr>
        <w:t>for on the contrary it was said unto him: 'day and night they shall not cease' (</w:t>
      </w:r>
      <w:hyperlink r:id="rId32">
        <w:r>
          <w:rPr>
            <w:color w:val="24588B"/>
            <w:u w:val="single"/>
            <w:sz w:val="17"/>
          </w:rPr>
          <w:t>Genesis 8:22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שֶׁקְּדוּשַּׁת שַׁבָּת: מֶלֶךְ יוֹשֵׁב וּמַטְרוֹנָא יוֹשֶׁבֶת כְּנֶגְדּוֹ, הָעוֹבֵר בֵּינֵיהֶם חַיָּיב מִיתָה, </w:t>
      </w:r>
      <w:r>
        <w:rPr>
          <w:b/>
          <w:sz w:val="19"/>
        </w:rPr>
        <w:t>for the sanctity of Shabbat is: the King sits and the Matronita sits facing Him; whoever intrudes between them incurs death,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(מִדְרָשׁ רַבָּה בְּשַׁלַּח); </w:t>
      </w:r>
      <w:r>
        <w:rPr>
          <w:b/>
          <w:sz w:val="19"/>
        </w:rPr>
        <w:t>as written (Midrash Rabbah, Beshalach);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שֶׁלֹּא הָיְתָה אָז אֻמָּה יִשְׂרְאֵלִית, </w:t>
      </w:r>
      <w:r>
        <w:rPr>
          <w:b/>
          <w:sz w:val="19"/>
        </w:rPr>
        <w:t>and even though there was as yet no historical nation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מִדַּת כְּנֶסֶת יִשְׂרָאֵל הָיְתָה מַטְרוֹנָא; </w:t>
      </w:r>
      <w:r>
        <w:rPr>
          <w:b/>
          <w:sz w:val="19"/>
        </w:rPr>
        <w:t>the divine attribute of Knesset Yisrael was that Matronita;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וְנֹחַ לֹא זָכָה לִקְדוּשָׁה זוֹ, </w:t>
      </w:r>
      <w:r>
        <w:rPr>
          <w:b/>
          <w:sz w:val="19"/>
        </w:rPr>
        <w:t>and Noach did not merit this unique sanctity,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לֹא עָלְתָה לוֹ לְתַקֵּן פְּגַם אָדָם הָרִאשׁוֹן כְּמוֹ שֶׁעָלָה עַל דַּעְתּוֹ. </w:t>
      </w:r>
      <w:r>
        <w:rPr>
          <w:b/>
          <w:sz w:val="19"/>
        </w:rPr>
        <w:t>and therefore he did not succeed in rectifying the sin of Adam the First as had entered his intentions.</w:t>
      </w:r>
      <w:r>
        <w:t xml:space="preserve">  </w:t>
      </w:r>
    </w:p>
    <w:p>
      <w:r>
        <w:t xml:space="preserve">Sefaria text connections: </w:t>
      </w:r>
      <w:hyperlink r:id="rId26">
        <w:r>
          <w:rPr>
            <w:color w:val="24588B"/>
            <w:u w:val="single"/>
            <w:sz w:val="17"/>
          </w:rPr>
          <w:t>Genesis.9.20</w:t>
        </w:r>
      </w:hyperlink>
      <w:r>
        <w:t xml:space="preserve"> · </w:t>
      </w:r>
      <w:hyperlink r:id="rId27">
        <w:r>
          <w:rPr>
            <w:color w:val="24588B"/>
            <w:u w:val="single"/>
            <w:sz w:val="17"/>
          </w:rPr>
          <w:t>Genesis.1.29</w:t>
        </w:r>
      </w:hyperlink>
      <w:r>
        <w:t xml:space="preserve"> · </w:t>
      </w:r>
      <w:hyperlink r:id="rId28">
        <w:r>
          <w:rPr>
            <w:color w:val="24588B"/>
            <w:u w:val="single"/>
            <w:sz w:val="17"/>
          </w:rPr>
          <w:t>Genesis.9.3</w:t>
        </w:r>
      </w:hyperlink>
      <w:r>
        <w:t xml:space="preserve"> · </w:t>
      </w:r>
      <w:hyperlink r:id="rId29">
        <w:r>
          <w:rPr>
            <w:color w:val="24588B"/>
            <w:u w:val="single"/>
            <w:sz w:val="17"/>
          </w:rPr>
          <w:t>Genesis.8.21</w:t>
        </w:r>
      </w:hyperlink>
      <w:r>
        <w:t xml:space="preserve"> · </w:t>
      </w:r>
      <w:hyperlink r:id="rId33">
        <w:r>
          <w:rPr>
            <w:color w:val="24588B"/>
            <w:u w:val="single"/>
            <w:sz w:val="17"/>
          </w:rPr>
          <w:t>Genesis.6.5</w:t>
        </w:r>
      </w:hyperlink>
      <w:r>
        <w:t xml:space="preserve"> · </w:t>
      </w:r>
      <w:hyperlink r:id="rId31">
        <w:r>
          <w:rPr>
            <w:color w:val="24588B"/>
            <w:u w:val="single"/>
            <w:sz w:val="17"/>
          </w:rPr>
          <w:t>Leviticus.17.11</w:t>
        </w:r>
      </w:hyperlink>
      <w:r>
        <w:t xml:space="preserve"> · </w:t>
      </w:r>
      <w:hyperlink r:id="rId32">
        <w:r>
          <w:rPr>
            <w:color w:val="24588B"/>
            <w:u w:val="single"/>
            <w:sz w:val="17"/>
          </w:rPr>
          <w:t>Genesis.8.22</w:t>
        </w:r>
      </w:hyperlink>
    </w:p>
    <w:p>
      <w:pPr>
        <w:pStyle w:val="Heading1"/>
      </w:pPr>
      <w:r>
        <w:t>לֶךְ לְךָ, אוֹת ו׳</w:t>
      </w:r>
    </w:p>
    <w:p>
      <w:pPr>
        <w:pStyle w:val="Heading2"/>
      </w:pPr>
      <w:r>
        <w:t>Accepting the Yoke of Heaven and Becoming a New Creation</w:t>
      </w:r>
    </w:p>
    <w:p>
      <w:pPr>
        <w:spacing w:after="160"/>
      </w:pPr>
      <w:hyperlink r:id="rId34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In Midrash Tanchuma at the beginning of Parashat Vayeira: What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בַּתַּנְחוּמָא רֵישׁ פָּרָשַׁת יֵרָא: </w:t>
      </w:r>
      <w:r>
        <w:rPr>
          <w:b/>
          <w:sz w:val="19"/>
        </w:rPr>
        <w:t>In Midrash Tanchuma at the beginning of Parashat Vayeira: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"אָדָם מִיִּשְׂרָאֵל מַהוּ שֶׁיְּקַבֵּל עָלָיו עוֹל מַלְכוּת שָׁמַיִם כְּשֶׁהוּא מְהַלֵּךְ וְכוּלֵי? </w:t>
      </w:r>
      <w:r>
        <w:rPr>
          <w:b/>
          <w:sz w:val="19"/>
        </w:rPr>
        <w:t>What is the halakhah regarding a Jew accepting upon himself the yoke of the Kingdom of Heaven while walking, etc.?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אָסוּר וְכוּלֵי, אֶלָּא יַעֲמוֹד בְּמָקוֹם אֶחָד וִיכַוֵּין לִבּוֹ לַשָּׁמַיִם וְכוּלֵי, </w:t>
      </w:r>
      <w:r>
        <w:rPr>
          <w:b/>
          <w:sz w:val="19"/>
        </w:rPr>
        <w:t>It is forbidden, etc.; rather let him stand in one place and direct his heart to Heaven,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וּכְשֶׁמַּתְחִיל 'וְאָהַבְתָּ' – רָצָה מְהַלֵּךְ, רָצָה עוֹמֵד וְכוּלֵי". </w:t>
      </w:r>
      <w:r>
        <w:rPr>
          <w:b/>
          <w:sz w:val="19"/>
        </w:rPr>
        <w:t>and when he begins 'Ve-Ahavta' (and you shall love)—if he wishes he may walk, if he wishes he may stand, etc."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.] שַׁיָּיכוּת הֲלָכָה זוֹ לְרֹאשׁ הַפָּרָשָׁה </w:t>
      </w:r>
      <w:r>
        <w:rPr>
          <w:b/>
          <w:sz w:val="19"/>
        </w:rPr>
        <w:t>The connection of this halakhah to the opening of our Torah portion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עַל פִּי מַה שֶּׁכָּתוּב בַּזֹּהַר הַקָּדוֹשׁ: "לֶךְ לְךָ – לְגַרְמָךְ וְכוּלֵי, לְאַתְקָנָא דַּרְגָּא דִילָךְ", עַיֵּין שָׁם. </w:t>
      </w:r>
      <w:r>
        <w:rPr>
          <w:b/>
          <w:sz w:val="19"/>
        </w:rPr>
        <w:t>is based on what is written in the holy Zohar: ''Go for yourself'—for your own sake, to rectify your own spiritual rung,' see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דְּמִדַּת אַבְרָהָם אָבִינוּ עָלָיו הַשָּׁלוֹם הָיְתָה אַהֲבַת הַשֵּׁם יִתְבָּרַךְ, </w:t>
      </w:r>
      <w:r>
        <w:rPr>
          <w:b/>
          <w:sz w:val="19"/>
        </w:rPr>
        <w:t>Meaning that the attribute of Avraham our Father, peace be upon him, was the love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שֶׁכָּתוּב: "זֶרַע אַבְרָהָם אֹהֲבִי"; </w:t>
      </w:r>
      <w:r>
        <w:rPr>
          <w:b/>
          <w:sz w:val="19"/>
        </w:rPr>
        <w:t>as it is written: 'the seed of Avraham who loved Me' (</w:t>
      </w:r>
      <w:hyperlink r:id="rId35">
        <w:r>
          <w:rPr>
            <w:color w:val="24588B"/>
            <w:u w:val="single"/>
            <w:sz w:val="17"/>
          </w:rPr>
          <w:t>Isaiah 41:8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וְכָךְ הִיא הַמִּדָּה: לִהְיוֹת מְהַלֵּךְ מִדַּרְגָּא לְדַרְגָּא, </w:t>
      </w:r>
      <w:r>
        <w:rPr>
          <w:b/>
          <w:sz w:val="19"/>
        </w:rPr>
        <w:t>and such is the dynamic of this attribute: to continually progress and walk from rung to rung,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לְהִתְבָּרֵר בְּכָל פַּעַם יוֹתֵר בְּמִדָּתוֹ. </w:t>
      </w:r>
      <w:r>
        <w:rPr>
          <w:b/>
          <w:sz w:val="19"/>
        </w:rPr>
        <w:t>becoming progressively more clarified each time within one's divine trait.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שֶׁכָּתוּב: "וְנָתַתִּי לְךָ מַהְלְכִים בֵּין הָעֹמְדִים וְגוֹמֵר", </w:t>
      </w:r>
      <w:r>
        <w:rPr>
          <w:b/>
          <w:sz w:val="19"/>
        </w:rPr>
        <w:t>And as written: 'and I will give you free access among these that stand by' (</w:t>
      </w:r>
      <w:hyperlink r:id="rId36">
        <w:r>
          <w:rPr>
            <w:color w:val="24588B"/>
            <w:u w:val="single"/>
            <w:sz w:val="17"/>
          </w:rPr>
          <w:t>Zechariah 3:7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דְּמַלְאָכִים הֵם עוֹמְדִים, </w:t>
      </w:r>
      <w:r>
        <w:rPr>
          <w:b/>
          <w:sz w:val="19"/>
        </w:rPr>
        <w:t>for the angels are stationary 'standers,'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שֶּׁאֵין כֵּן הָאָדָם צָרִיךְ לִהְיוֹת מְהַלֵּךְ תָּמִיד מִמַּדְרֵגָה לְמַדְרֵגָה. </w:t>
      </w:r>
      <w:r>
        <w:rPr>
          <w:b/>
          <w:sz w:val="19"/>
        </w:rPr>
        <w:t>whereas man must perpetually walk and ascend from level to level.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בְּמֹשֶׁה רַבֵּינוּ שֶׁאָמַר: "לֹא אוּכַל עוֹד לָצֵאת וְלָבוֹא", </w:t>
      </w:r>
      <w:r>
        <w:rPr>
          <w:b/>
          <w:sz w:val="19"/>
        </w:rPr>
        <w:t>And as we find with Moshe our Teacher who stated: 'I can no longer go out and come in' (</w:t>
      </w:r>
      <w:hyperlink r:id="rId37">
        <w:r>
          <w:rPr>
            <w:color w:val="24588B"/>
            <w:u w:val="single"/>
            <w:sz w:val="17"/>
          </w:rPr>
          <w:t>Deuteronomy 31:2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שֶׁאָמַר שֶׁאֵין לוֹ שׁוּם עֵסֶק בָּעוֹלָם הַזֶּה, </w:t>
      </w:r>
      <w:r>
        <w:rPr>
          <w:b/>
          <w:sz w:val="19"/>
        </w:rPr>
        <w:t>indicating that he had no further role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שֶׁלֹּא יוּכַל לָצֵאת, לֹא יוּכַל לָבוֹא לְדַרְגָּא גְּבוֹהָה יוֹתֵר. </w:t>
      </w:r>
      <w:r>
        <w:rPr>
          <w:b/>
          <w:sz w:val="19"/>
        </w:rPr>
        <w:t>since if he could no longer go forth, he could not advance into an even higher spiritual tier.</w:t>
      </w:r>
      <w:r>
        <w:t xml:space="preserve">  </w:t>
      </w:r>
    </w:p>
    <w:p>
      <w:pPr>
        <w:pStyle w:val="Heading3"/>
      </w:pPr>
      <w:r>
        <w:t>Spiritual perfection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שֶׁנֶּאֱמַר: "לֶךְ לְךָ" – לְאַתְקָנָא גַּרְמָךְ, לְאַתְקָנָא דַּרְגָּא דִילָךְ; </w:t>
      </w:r>
      <w:r>
        <w:rPr>
          <w:b/>
          <w:sz w:val="19"/>
        </w:rPr>
        <w:t>And this is what is stated: ''Go for yourself'—to rectify yourself, to elevate your own spiritual rung;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שֶׁהֵבִיא, שֶׁבְּיִחוּד ה' בְּקַבָּלַת עוֹל מַלְכוּת שָׁמַיִם, </w:t>
      </w:r>
      <w:r>
        <w:rPr>
          <w:b/>
          <w:sz w:val="19"/>
        </w:rPr>
        <w:t>and this explains what the Midrash brings: that at the unification of Hashem in accepting the yoke of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שֶׁמּוֹרֶה וּמַכִּיר שֶׁהַכֹּל מֵהַשֵּׁם יִתְבָּרַךְ, </w:t>
      </w:r>
      <w:r>
        <w:rPr>
          <w:b/>
          <w:sz w:val="19"/>
        </w:rPr>
        <w:t>wherein one demonstrates and acknowledges that all is from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צָרִיךְ לִהְיוֹת עוֹמֵד וּמְכַוֵּין לִבּוֹ לַשָּׁמַיִם בְּאֵימָה וְיִרְאָה. </w:t>
      </w:r>
      <w:r>
        <w:rPr>
          <w:b/>
          <w:sz w:val="19"/>
        </w:rPr>
        <w:t>one must stand stationary and direct his heart to Heaven in awe and fear.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כְּשֶׁמַּתְחִיל "וְאָהַבְתָּ" – רָצָה מְהַלֵּךְ וְכוּלֵי, </w:t>
      </w:r>
      <w:r>
        <w:rPr>
          <w:b/>
          <w:sz w:val="19"/>
        </w:rPr>
        <w:t>Yet when one commences 'Ve-Ahavta'—if he wishes he may walk,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שֶׁבְּאַהֲבַת הַשֵּׁם יִתְבָּרַךְ שָׁם הָעֵסֶק לִהְיוֹת מְהַלֵּךְ מִמַּדְרֵגָה לְמַדְרֵגָה לְבָרֵר אֶת עַצְמוֹ, </w:t>
      </w:r>
      <w:r>
        <w:rPr>
          <w:b/>
          <w:sz w:val="19"/>
        </w:rPr>
        <w:t>because within the love of Hashem the core task is to be a mover from rung to rung to refine oneself,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וּלְכָךְ רָצָה מְהַלֵּךְ רָצָה עוֹמֵד כְּפִי מַצַּב עֲבוֹדָתוֹ; </w:t>
      </w:r>
      <w:r>
        <w:rPr>
          <w:b/>
          <w:sz w:val="19"/>
        </w:rPr>
        <w:t>and therefore he may walk or stand according to the state of his divine service;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 "לֶךְ לְךָ". </w:t>
      </w:r>
      <w:r>
        <w:rPr>
          <w:b/>
          <w:sz w:val="19"/>
        </w:rPr>
        <w:t>and this is the essence of 'Go for yourself.'</w:t>
      </w:r>
      <w:r>
        <w:t xml:space="preserve">  </w:t>
      </w:r>
    </w:p>
    <w:p>
      <w:pPr>
        <w:pStyle w:val="Heading3"/>
      </w:pPr>
      <w:r>
        <w:t>The Midrashic interpretation and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אַחַר כָּךְ בְּמִדְרַשׁ תַּנְחוּמָא: </w:t>
      </w:r>
      <w:r>
        <w:rPr>
          <w:b/>
          <w:sz w:val="19"/>
        </w:rPr>
        <w:t>And it states afterward in Midrash Tanchuma: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"'וְאֶעֶשְׂךָ' – אֵין כְּתִיב 'וַאֲשִׂימְךָ' אֶלָּא 'וְאֶעֶשְׂךָ', </w:t>
      </w:r>
      <w:r>
        <w:rPr>
          <w:b/>
          <w:sz w:val="19"/>
        </w:rPr>
        <w:t>''And I will make you'—it is not written 'and I will place you' but 'and I will make you';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לוֹ: אוֹתְךָ אֲנִי בּוֹרֵא בְּרִיָּה חֲדָשָׁה, </w:t>
      </w:r>
      <w:r>
        <w:rPr>
          <w:b/>
          <w:sz w:val="19"/>
        </w:rPr>
        <w:t>He said to him: you do I create as a brand-new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כְּעִנְיָן שֶׁנֶּאֱמַר: 'וַיַּעַשׂ וְגוֹמֵר'". </w:t>
      </w:r>
      <w:r>
        <w:rPr>
          <w:b/>
          <w:sz w:val="19"/>
        </w:rPr>
        <w:t>in the manner of that which is stated: 'And He made,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.] וְהוּא עַל פִּי מַה שֶּׁאָמְרוּ בַּגְּמָרָא (נְדָרִים לב עַמּוּד ב): </w:t>
      </w:r>
      <w:r>
        <w:rPr>
          <w:b/>
          <w:sz w:val="19"/>
        </w:rPr>
        <w:t>And this is based upon what they said in the Gemara (Nedarim 32b):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בַּתְּחִלָּה הִמְלִיכוֹ הַקָּדוֹשׁ בָּרוּךְ הוּא עַל רְמַ"ג אֵבָרִים </w:t>
      </w:r>
      <w:r>
        <w:rPr>
          <w:b/>
          <w:sz w:val="19"/>
        </w:rPr>
        <w:t>Initially the Holy One gave him dominion over 243 limbs,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וּלְבַסּוֹף עַל רְמַ"ח, </w:t>
      </w:r>
      <w:r>
        <w:rPr>
          <w:b/>
          <w:sz w:val="19"/>
        </w:rPr>
        <w:t>and ultimately over 248 limbs,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וְאֵלּוּ הֵן: שְׁתֵּי עֵינַיִם, שְׁתֵּי אָזְנַיִם, וּמִילָה; </w:t>
      </w:r>
      <w:r>
        <w:rPr>
          <w:b/>
          <w:sz w:val="19"/>
        </w:rPr>
        <w:t>and these extra five are: two eyes, two ears, and the organ of circumcision;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שֶׁאַף הָאֵבָרִים הָאֵלּוּ – עֵינָיו וְאָזְנָיו שֶׁאֵינָם בִּרְשׁוּתוֹ – </w:t>
      </w:r>
      <w:r>
        <w:rPr>
          <w:b/>
          <w:sz w:val="19"/>
        </w:rPr>
        <w:t>meaning that even these organs—his eyes and ears which naturally are not under voluntary control—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יִהְיוּ גַּם כֵּן בִּרְשׁוּתוֹ, </w:t>
      </w:r>
      <w:r>
        <w:rPr>
          <w:b/>
          <w:sz w:val="19"/>
        </w:rPr>
        <w:t>shall likewise be under his sacred governance,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יִשְׁמַע וְלֹא יִרְאֶה כִּי אִם דְּבַר מִצְוָה (וּכְמוֹ שֶׁכָּתַב הָרַ"ן). </w:t>
      </w:r>
      <w:r>
        <w:rPr>
          <w:b/>
          <w:sz w:val="19"/>
        </w:rPr>
        <w:t>such that he shall neither hear nor see anything except a matter of mitzvah (as the Ran wrote).</w:t>
      </w:r>
      <w:r>
        <w:t xml:space="preserve">  </w:t>
      </w:r>
    </w:p>
    <w:p>
      <w:pPr>
        <w:pStyle w:val="Heading3"/>
      </w:pPr>
      <w:r>
        <w:t>Your eyes shall see your Teacher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 עַד דֻּגְמַת מַה שֶּׁנֶּאֱמַר: "וְהָיוּ עֵינֶיךָ רֹאוֹת אֶת מוֹרֶיךָ", </w:t>
      </w:r>
      <w:r>
        <w:rPr>
          <w:b/>
          <w:sz w:val="19"/>
        </w:rPr>
        <w:t>And this reflects what is stated: 'and your eyes shall see your Teacher' (</w:t>
      </w:r>
      <w:hyperlink r:id="rId38">
        <w:r>
          <w:rPr>
            <w:color w:val="24588B"/>
            <w:u w:val="single"/>
            <w:sz w:val="17"/>
          </w:rPr>
          <w:t>Isaiah 30:20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שֶׁכָּל מַה שֶּׁיִּרְאֶה יִלְמוֹד מִזֶּה אֵיזֶה דָבָר לַעֲבוֹדַת הַשֵּׁם יִתְבָּרַךְ, </w:t>
      </w:r>
      <w:r>
        <w:rPr>
          <w:b/>
          <w:sz w:val="19"/>
        </w:rPr>
        <w:t>which means that whatever a person beholds, he learns from it some lesson for the service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שֶׁבְּוַדַּאי לֹא לְחִנָּם הֶרְאוּ לוֹ דָּבָר זֶה, </w:t>
      </w:r>
      <w:r>
        <w:rPr>
          <w:b/>
          <w:sz w:val="19"/>
        </w:rPr>
        <w:t>for surely not in vain was this sight shown to him from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כְּדֵי שֶׁיִּלְמוֹד מִזֶּה דֶּרֶךְ ה'; </w:t>
      </w:r>
      <w:r>
        <w:rPr>
          <w:b/>
          <w:sz w:val="19"/>
        </w:rPr>
        <w:t>rather so that he derive from it a path in the service of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מַה שֶּׁיִּשְׁמַע יִלְמוֹד מִזֶּה לְדַרְכֵי הָעֲבוֹדָה, </w:t>
      </w:r>
      <w:r>
        <w:rPr>
          <w:b/>
          <w:sz w:val="19"/>
        </w:rPr>
        <w:t>and likewise whatever he hears, he learns from it for paths of divine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וּכְדֶרֶךְ שֶׁנֶּאֱמַר: "וְאָזְנֶיךָ תִּשְׁמַעְנָה דָבָר מֵאַחֲרֶיךָ [לֵאמֹר] זֶה הַדֶּרֶךְ לְכוּ בוֹ", </w:t>
      </w:r>
      <w:r>
        <w:rPr>
          <w:b/>
          <w:sz w:val="19"/>
        </w:rPr>
        <w:t>in the manner stated: 'And your ears shall hear a word behind you, saying: This is the way, walk in it' (</w:t>
      </w:r>
      <w:hyperlink r:id="rId39">
        <w:r>
          <w:rPr>
            <w:color w:val="24588B"/>
            <w:u w:val="single"/>
            <w:sz w:val="17"/>
          </w:rPr>
          <w:t>Isaiah 30:21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שֶׁיֵּדַע שֶׁלֹּא לְחִנָּם הִמְצִיא לוֹ הַשֵּׁם יִתְבָּרַךְ שֶׁיִּשְׁמַע זֶה הַדָּבָר, </w:t>
      </w:r>
      <w:r>
        <w:rPr>
          <w:b/>
          <w:sz w:val="19"/>
        </w:rPr>
        <w:t>which means he realizes that Hashem did not bring this sound to his ears without purpose,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וּבְוַדַּאי הוּא כְּדֵי שֶׁיִּלְמוֹד מִזֶּה דֶּרֶךְ ה'. </w:t>
      </w:r>
      <w:r>
        <w:rPr>
          <w:b/>
          <w:sz w:val="19"/>
        </w:rPr>
        <w:t>and it is certainly so that he learn from it the way of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שֶׁאָמְרוּ: "אֵיזֶהוּ חָכָם? הַלּוֹמֵד מִכָּל אָדָם", </w:t>
      </w:r>
      <w:r>
        <w:rPr>
          <w:b/>
          <w:sz w:val="19"/>
        </w:rPr>
        <w:t>And this explains the teaching: 'Who is wise? He who learns from every person,' (Avot 4:1),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מִכָּל מַה שֶּׁיִּשְׁמַע וְיִרְאֶה יִלְמוֹד, אַף שֶׁאֵינוֹ מְכַוֵּין לְלַמְּדוֹ; </w:t>
      </w:r>
      <w:r>
        <w:rPr>
          <w:b/>
          <w:sz w:val="19"/>
        </w:rPr>
        <w:t>meaning that from everything he hears and sees he learns, even if the other person did not intend to teach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זָכָה אַחַר הַמִּילָה לִהְיוֹת נַעֲשָׂה בְּרִיָּה חֲדָשָׁה, </w:t>
      </w:r>
      <w:r>
        <w:rPr>
          <w:b/>
          <w:sz w:val="19"/>
        </w:rPr>
        <w:t>and this Avraham attained following circumcision, becoming a brand-new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שֶׁעֵינָיו וְאָזְנָיו יִרְאוּ וְיִשְׁמְעוּ רַק דְּבַר מִצְוָה, לִלְמוֹד דֶּרֶךְ ה'. </w:t>
      </w:r>
      <w:r>
        <w:rPr>
          <w:b/>
          <w:sz w:val="19"/>
        </w:rPr>
        <w:t>such that his eyes and ears perceive and hear only matters of mitzvah to discern the path of Hashem.</w:t>
      </w:r>
      <w:r>
        <w:t xml:space="preserve">  </w:t>
      </w:r>
    </w:p>
    <w:p>
      <w:pPr>
        <w:pStyle w:val="Heading3"/>
      </w:pPr>
      <w:r>
        <w:t>A convert who converts is like a newborn infant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שֶׁבְּרִיָּה חֲדָשָׁה נַעֲשָׂה אַחַר הַמִּילָה, </w:t>
      </w:r>
      <w:r>
        <w:rPr>
          <w:b/>
          <w:sz w:val="19"/>
        </w:rPr>
        <w:t>And although becoming a new creation occurred in practice after circumcision,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(יְבָמוֹת כב עַמּוּד א): "גֵּר שֶׁנִּתְגַּיֵּיר כְּקָטָן שֶׁנּוֹלַד דָּמֵי", </w:t>
      </w:r>
      <w:r>
        <w:rPr>
          <w:b/>
          <w:sz w:val="19"/>
        </w:rPr>
        <w:t>as written (Yevamot 22a): 'A convert who converts is like a newborn infant,'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אֵצֶל הַשֵּׁם יִתְבָּרַךְ, כֵּיוָן שֶׁהִבְטִיחוֹ "וְאֶעֶשְׂךָ לְגוֹי גָּדוֹל" שֶׁבּוֹרֵא אוֹתוֹ בְּרִיָּה חֲדָשָׁה, </w:t>
      </w:r>
      <w:r>
        <w:rPr>
          <w:b/>
          <w:sz w:val="19"/>
        </w:rPr>
        <w:t>nonetheless before Hashem, once He promised him 'and I will make you a great nation'—that He creates him anew—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כְּבָר זָכָה בָּזֶה תֵּיכֶף. </w:t>
      </w:r>
      <w:r>
        <w:rPr>
          <w:b/>
          <w:sz w:val="19"/>
        </w:rPr>
        <w:t>he already merited this immediately from that promise.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שֶׁכָּתַב הָרַמְבַּ"ן זִכְרוֹנוֹ לִבְרָכָה (שְׁמוֹת) בְּשֵׁם תַּרְגּוּם אוּנְקְלוֹס (וּלְפָנֵינוּ לֵיתָא בְּאוּנְקְלוֹס): </w:t>
      </w:r>
      <w:r>
        <w:rPr>
          <w:b/>
          <w:sz w:val="19"/>
        </w:rPr>
        <w:t>And as the Ramban of blessed memory wrote (in Shemot) in the name of Targum Onkelos (though absent in our standard texts):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תַּרְגּוּם "אֶהְיֶה אֲשֶׁר אֶהְיֶה" – "אֶהֱא עִם מַאן דְּאֶהֱא", עַיֵּין שָׁם; </w:t>
      </w:r>
      <w:r>
        <w:rPr>
          <w:b/>
          <w:sz w:val="19"/>
        </w:rPr>
        <w:t>the translation of 'Ehyeh Asher Ehyeh' is: 'I will be with whomever I will be,' see there;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וְהַיְינוּ, כֵּיוָן שֶׁהַשֵּׁם יִתְבָּרַךְ מַבְטִיחַ שֶׁאֶהְיֶה עִמּוֹ לֶעָתִיד, </w:t>
      </w:r>
      <w:r>
        <w:rPr>
          <w:b/>
          <w:sz w:val="19"/>
        </w:rPr>
        <w:t>meaning that once Hashem promises that He will be with him in the future,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כְּבָר מֵעֵת הַהַבְטָחָה אֲנִי עִמּוֹ, </w:t>
      </w:r>
      <w:r>
        <w:rPr>
          <w:b/>
          <w:sz w:val="19"/>
        </w:rPr>
        <w:t>already from the moment of the promise He is with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וְעַד דֻּגְמַת מַה שֶּׁנֶּאֱמַר: "וְחַנֹּתִי אֶת אֲשֶׁר אָחֹן" לֶעָתִיד; </w:t>
      </w:r>
      <w:r>
        <w:rPr>
          <w:b/>
          <w:sz w:val="19"/>
        </w:rPr>
        <w:t>reflecting what is stated: 'and I will be gracious to whom I will be gracious' in the future;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וְשֵׁם אֶהְיֶ"ה, אַף שֶׁמּוֹרֶה עַל הֶעָתִיד, מִכָּל מָקוֹם מוֹפִיעַ תֵּיכֶף בַּהֹוֶה. </w:t>
      </w:r>
      <w:r>
        <w:rPr>
          <w:b/>
          <w:sz w:val="19"/>
        </w:rPr>
        <w:t>and the Name Ehyeh, although pointing to the future, shines immediately in the present.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אָמַר לוֹ הַשֵּׁם יִתְבָּרַךְ: "וְאֶעֶשְׂךָ לְגוֹי גָּדוֹל" – </w:t>
      </w:r>
      <w:r>
        <w:rPr>
          <w:b/>
          <w:sz w:val="19"/>
        </w:rPr>
        <w:t>And so Hashem said to him: 'And I will make you a great nation'—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"וְאֶעֶשְׂךָ", שֶׁאֲנִי בּוֹרֵא אוֹתְךָ בְּרִיָּה חֲדָשָׁה שֶׁיִּהְיוּ הַחֲמִשָּׁה אֵבָרִים בִּרְשׁוּתְךָ גַּם כֵּן; </w:t>
      </w:r>
      <w:r>
        <w:rPr>
          <w:b/>
          <w:sz w:val="19"/>
        </w:rPr>
        <w:t>'and I will make you,' meaning I create you as a new being such that these five organs are likewise in your governance;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"לְגוֹי גָּדוֹל", שֶׁהוּא שֶׁנִּכְלַל בּוֹ אֻמָּה יִשְׂרְאֵלִית שֶׁקְּשׁוּרִים בַּשּׁוֹרֶשׁ בְּמִדַּת "גָּדוֹל", </w:t>
      </w:r>
      <w:r>
        <w:rPr>
          <w:b/>
          <w:sz w:val="19"/>
        </w:rPr>
        <w:t>and this is 'a great nation,' in that the nation of Israel is encompassed within him, bound at the root in the attribute 'Gadol',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שֶׁמּוֹרֶה בְּלֹא שִׁיעוּר עַד הַשּׁוֹרֶשׁ. </w:t>
      </w:r>
      <w:r>
        <w:rPr>
          <w:b/>
          <w:sz w:val="19"/>
        </w:rPr>
        <w:t>which indicates boundless infinity up to the Root.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וּכְבָר זָכָה אַבְרָהָם אָבִינוּ מֵהַבְטָחָה זוֹ לִהְיוֹת מֶרְכָּבָה לְמִדַּת גְּדוּלָּה וְגָדוֹל. </w:t>
      </w:r>
      <w:r>
        <w:rPr>
          <w:b/>
          <w:sz w:val="19"/>
        </w:rPr>
        <w:t>And already from this promise Avraham merited to become the chariot to the attribute of Gedulah and Gadol.</w:t>
      </w:r>
      <w:r>
        <w:t xml:space="preserve">  </w:t>
      </w:r>
    </w:p>
    <w:p>
      <w:pPr>
        <w:pStyle w:val="Heading3"/>
      </w:pPr>
      <w:r>
        <w:t>The Midrashic interpretation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וּמִטַּעַם זֶה פָּתַח בִּמְדְרַשׁ רַבָּה פָּרָשָׁה זוֹ בַּפָּסוּק: </w:t>
      </w:r>
      <w:r>
        <w:rPr>
          <w:b/>
          <w:sz w:val="19"/>
        </w:rPr>
        <w:t>And for this reason Midrash Rabbah opened this parashah with the verse: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"שִׁמְעִי בַת וּרְאִי וְהַטִּי אָזְנֵךְ וְגוֹמֵר", </w:t>
      </w:r>
      <w:r>
        <w:rPr>
          <w:b/>
          <w:sz w:val="19"/>
        </w:rPr>
        <w:t>“Hearken, O daughter, and consider, and incline your ear, etc.,” (</w:t>
      </w:r>
      <w:hyperlink r:id="rId40">
        <w:r>
          <w:rPr>
            <w:color w:val="24588B"/>
            <w:u w:val="single"/>
            <w:sz w:val="17"/>
          </w:rPr>
          <w:t>Psalms 45:11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נִדְרָשׁ עַל אַבְרָהָם אָבִינוּ עָלָיו הַשָּׁלוֹם, וּכְמוֹ שֶׁכָּתוּב גַּם בְּמִדְרַשׁ תַּנְחוּמָא; </w:t>
      </w:r>
      <w:r>
        <w:rPr>
          <w:b/>
          <w:sz w:val="19"/>
        </w:rPr>
        <w:t>which is expounded concerning Avraham our Father, and as also brought in Midrash Tanchuma;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שֶׁהַשֵּׁם יִתְבָּרַךְ צִוָּה לוֹ שֶׁמִּצִּדּוֹ צָרִיךְ שֶׁיְּבָרֵר עַצְמוֹ בְּמִדָּתוֹ וּבְכָל הַמִּדּוֹת, </w:t>
      </w:r>
      <w:r>
        <w:rPr>
          <w:b/>
          <w:sz w:val="19"/>
        </w:rPr>
        <w:t>meaning that Hashem commanded him that from his own initiative he must refine himself in his attribute and in all attributes,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שֶׁיִּשְׁמַע וְיִרְאֶה רַק עֲבוֹדַת הַשֵּׁם יִתְבָּרַךְ, </w:t>
      </w:r>
      <w:r>
        <w:rPr>
          <w:b/>
          <w:sz w:val="19"/>
        </w:rPr>
        <w:t>so that he hear and see solely the service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 לוֹ: "לֶךְ לְךָ" – לְאַתְקָנָא דַּרְגָּא דִילָךְ; </w:t>
      </w:r>
      <w:r>
        <w:rPr>
          <w:b/>
          <w:sz w:val="19"/>
        </w:rPr>
        <w:t>and concerning this it was said to him: 'Go for yourself'—to elevate your own spiritual rung;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יִתְבָּרַךְ הִבְטִיחוֹ בֶּעָתִיד: "וְאֶעֶשְׂךָ", שֶׁאֲנִי בּוֹרֵא אוֹתְךָ בְּרִיָּה חֲדָשָׁה שֶׁיִּהְיוּ הַחֲמִשָּׁה אֵבָרִים גַּם כֵּן בִּרְשׁוּתוֹ, </w:t>
      </w:r>
      <w:r>
        <w:rPr>
          <w:b/>
          <w:sz w:val="19"/>
        </w:rPr>
        <w:t>and Hashem promised him regarding the future: 'and I will make you'—that I create you a new being such that these five organs are likewise in his control,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אַחַר שֶׁיְּבָרֵר אֶת עַצְמוֹ כְּפִי כֹּחוֹ. </w:t>
      </w:r>
      <w:r>
        <w:rPr>
          <w:b/>
          <w:sz w:val="19"/>
        </w:rPr>
        <w:t>namely after he refines himself according to his own strength.</w:t>
      </w:r>
      <w:r>
        <w:t xml:space="preserve">  </w:t>
      </w:r>
    </w:p>
    <w:p>
      <w:pPr>
        <w:pStyle w:val="Heading3"/>
      </w:pPr>
      <w:r>
        <w:t>The Divine covenant and wine and spiritual joy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וְשַׁיָּיכוּת זֶה לַמִּילָה הוּא עַל פִּי מַה שֶּׁנֶּאֱמַר: </w:t>
      </w:r>
      <w:r>
        <w:rPr>
          <w:b/>
          <w:sz w:val="19"/>
        </w:rPr>
        <w:t>And the connection of this to circumcision is based on that which is stated: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"וְלֹא נָתַן ה' לָכֶם לֵב לָדַעַת וְעֵינַיִם לִרְאוֹת וְאָזְנַיִם לִשְׁמֹעַ וְגוֹמֵר, </w:t>
      </w:r>
      <w:r>
        <w:rPr>
          <w:b/>
          <w:sz w:val="19"/>
        </w:rPr>
        <w:t>“Yet Hashem has not given you a heart to know, and eyes to see, and ears to hear,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וָאוֹלֵךְ אֶתְכֶם וְגוֹמֵר, לֶחֶם לֹא אֲכַלְתֶּם וְיַיִן וְשֵׁכָר לֹא שְׁתִיתֶם וְגוֹמֵר", </w:t>
      </w:r>
      <w:r>
        <w:rPr>
          <w:b/>
          <w:sz w:val="19"/>
        </w:rPr>
        <w:t>and I have led you, etc., bread you have not eaten, neither have you drunk wine or strong drink, etc.,” (</w:t>
      </w:r>
      <w:hyperlink r:id="rId41">
        <w:r>
          <w:rPr>
            <w:color w:val="24588B"/>
            <w:u w:val="single"/>
            <w:sz w:val="17"/>
          </w:rPr>
          <w:t>Deuteronomy 29:3–5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שֶׁכֵּיוָן שֶׁנָּתַן לָהֶם לֵב לָדַעַת, אָז זָכוּ לִהְיוֹת לָהֶם עֵינַיִם לִרְאוֹת, </w:t>
      </w:r>
      <w:r>
        <w:rPr>
          <w:b/>
          <w:sz w:val="19"/>
        </w:rPr>
        <w:t>meaning that once He granted them a heart to know, they then merited having eyes to see,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שֶׁיִּרְאוּ רַק אֶת הַשֵּׁם יִתְבָּרַךְ וְיִלְמְדוּ מִכָּל הַבְּרִיּוֹת לַעֲבוֹדַת הַשֵּׁם יִתְבָּרַךְ, </w:t>
      </w:r>
      <w:r>
        <w:rPr>
          <w:b/>
          <w:sz w:val="19"/>
        </w:rPr>
        <w:t>namely that they see only Hashem and learn from all creations for His holy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דֻּגְמַת מַה שֶּׁאָמְרוּ (עֵירוּבִין ק עַמּוּד ב): "'מַלְּפֵנוּ מִבַּהֲמוֹת אָרֶץ וְגוֹמֵר' – אִלְמָלֵא לֹא נִתְּנָה תוֹרָה הָיִינוּ לְמֵדִין צְנִיעוּת וְכוּלֵי", </w:t>
      </w:r>
      <w:r>
        <w:rPr>
          <w:b/>
          <w:sz w:val="19"/>
        </w:rPr>
        <w:t>in the manner of what they taught (Eruvin 100b): ''Who teaches us from the beasts of the earth'—had the Torah not been given, we would have learned modesty from the cat,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(בְּרָכוֹת מ עַמּוּד ב): רָאָה פַּת וְאָמַר: "כַּמָּה נָאָה פַּת זוֹ, בָּרוּךְ הַמָּקוֹם שֶׁבְּרָאָהּ"; </w:t>
      </w:r>
      <w:r>
        <w:rPr>
          <w:b/>
          <w:sz w:val="19"/>
        </w:rPr>
        <w:t>and similarly (Berakhot 40b): Ben Zoma saw a fine loaf of bread and exclaimed: 'How beautiful is this bread, blessed is the Omnipresent Who created it!';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זָכוּ "וְאָזְנַיִם לִשְׁמֹעַ", שֶׁהוּא שֶׁכָּל מַה שֶּׁיִּשְׁמְעוּ יִלְמְדוּ מִזֶּה לַעֲבוֹדַת הַשֵּׁם יִתְבָּרַךְ, </w:t>
      </w:r>
      <w:r>
        <w:rPr>
          <w:b/>
          <w:sz w:val="19"/>
        </w:rPr>
        <w:t>and so too they merited 'and ears to hear,' which means that from everything they hear they learn for Hashem's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דֻּגְמַת מַה שֶּׁנֶּאֱמַר: "וְאָזְנֶיךָ תִּשְׁמַעְנָה דָבָר מֵאַחֲרֶיךָ לֵאמֹר זֶה הַדֶּרֶךְ לְכוּ בוֹ", וּכְמוֹ שֶׁאָמַרְנוּ. </w:t>
      </w:r>
      <w:r>
        <w:rPr>
          <w:b/>
          <w:sz w:val="19"/>
        </w:rPr>
        <w:t>reflecting what is stated: 'And your ears shall hear a word behind you, saying: This is the way, walk in it,' and as we explained.</w:t>
      </w:r>
      <w:r>
        <w:t xml:space="preserve">  </w:t>
      </w:r>
    </w:p>
    <w:p>
      <w:pPr>
        <w:pStyle w:val="Heading3"/>
      </w:pPr>
      <w:r>
        <w:t>The forefathers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שֶׁהִזְכִּיר שָׁם הַכָּתוּב הֲלִיכַת הַמִּדְבָּר, וְהַמָּן וְהַבְּאֵר: </w:t>
      </w:r>
      <w:r>
        <w:rPr>
          <w:b/>
          <w:sz w:val="19"/>
        </w:rPr>
        <w:t>And this explains why Scripture mentioned there the journey in the wilderness, the Manna, and the Well: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שֶׁזָּכוּ לַמָּן בִּזְכוּת מֹשֶׁה, כְּמוֹ שֶׁכָּתוּב (תַּעֲנִית ט עַמּוּד א), </w:t>
      </w:r>
      <w:r>
        <w:rPr>
          <w:b/>
          <w:sz w:val="19"/>
        </w:rPr>
        <w:t>for they merited the Manna in the merit of Moshe (Ta'anit 9a),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וְהַמָּן – "לֶחֶם מִן הַשָּׁמַיִם", </w:t>
      </w:r>
      <w:r>
        <w:rPr>
          <w:b/>
          <w:sz w:val="19"/>
        </w:rPr>
        <w:t>and the Manna is 'bread from heaven,'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"לְכוּ לַחֲמוּ בְלַחֲמִי" – נַהֲמָא דְּאוֹרַיְיתָא דְּבִכְתָב, </w:t>
      </w:r>
      <w:r>
        <w:rPr>
          <w:b/>
          <w:sz w:val="19"/>
        </w:rPr>
        <w:t>'come, eat of my bread'—the bread of the Written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וּמֹשֶׁה רַבֵּינוּ שׁוֹרֶשׁ תּוֹרָה שֶׁבִּכְתָב, </w:t>
      </w:r>
      <w:r>
        <w:rPr>
          <w:b/>
          <w:sz w:val="19"/>
        </w:rPr>
        <w:t>and Moshe our Teacher is the root of the Written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וּבוֹ טָעֲמוּ כָּל הַמַּאֲכָלִים, שֶׁהוּא שׁוֹרֶשׁ כָּל הָאֲכִילוֹת; </w:t>
      </w:r>
      <w:r>
        <w:rPr>
          <w:b/>
          <w:sz w:val="19"/>
        </w:rPr>
        <w:t>and within it they tasted all foods, it being the spiritual root of all nourishment;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וְהַבְּאֵר, דְּאִיתָא (בַּמְּכִילְתָּא יִתְרוֹ): שֶׁהַבְּאֵר טוֹעֲמִין בּוֹ טַעַם יַיִן יָשָׁן וְכוּלֵי, טַעַם כָּל הַמַּמְתַּקִּים וְכוּלֵי, </w:t>
      </w:r>
      <w:r>
        <w:rPr>
          <w:b/>
          <w:sz w:val="19"/>
        </w:rPr>
        <w:t>and the Well, as taught (in the Mekhilta, Yitro): that in the Well they tasted the flavor of aged wine, etc., the taste of all sweet delicacies,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יַיִן מָסָכְתִּי – יֵינָא דְּאוֹרַיְיתָא דִּבְעַל פֶּה, </w:t>
      </w:r>
      <w:r>
        <w:rPr>
          <w:b/>
          <w:sz w:val="19"/>
        </w:rPr>
        <w:t>and that is 'the wine I have mingled'—the wine of the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בִּזְכוּת מִרְיָם; </w:t>
      </w:r>
      <w:r>
        <w:rPr>
          <w:b/>
          <w:sz w:val="19"/>
        </w:rPr>
        <w:t>and this was in the merit of Miriam;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שֶּׁאָמְרוּ (סוֹטָה יא עַמּוּד ב): "מַאן דְּאָמַר: בָּתֵּי מַלְכוּת – דָּוִד נַמֵּי מִמִּרְיָם קָאָתֵי", </w:t>
      </w:r>
      <w:r>
        <w:rPr>
          <w:b/>
          <w:sz w:val="19"/>
        </w:rPr>
        <w:t>and this is based on what they taught (Sotah 11b): 'The authority who says royal houses—David likewise descends from Miriam,'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וְדָוִד מֶרְכָּבָה לְמִדַּת מַלְכוּת, "פֶּה", תּוֹרָה שֶׁבְּעַל פֶּה. </w:t>
      </w:r>
      <w:r>
        <w:rPr>
          <w:b/>
          <w:sz w:val="19"/>
        </w:rPr>
        <w:t>and David is the chariot to Malchut, the 'Mouth,' which is the Oral Torah.</w:t>
      </w:r>
      <w:r>
        <w:t xml:space="preserve">  </w:t>
      </w:r>
    </w:p>
    <w:p>
      <w:pPr>
        <w:pStyle w:val="Heading3"/>
      </w:pPr>
      <w:r>
        <w:t>Since after forty years they merited a heart to know,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וְכֵיוָן שֶׁזָּכוּ אַחַר אַרְבָּעִים שָׁנָה לֵב לָדַעַת, </w:t>
      </w:r>
      <w:r>
        <w:rPr>
          <w:b/>
          <w:sz w:val="19"/>
        </w:rPr>
        <w:t>And since after forty years they merited a heart to know,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שֶׁאָמְרוּ (עֲבוֹדָה זָרָה ה עַמּוּד ב) מִפָּסוּק זֶה: </w:t>
      </w:r>
      <w:r>
        <w:rPr>
          <w:b/>
          <w:sz w:val="19"/>
        </w:rPr>
        <w:t>and as they derived (Avodah Zarah 5b) from this verse: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שְׁמַע מִינַּהּ, לָא קָאֵים אִינִישׁ אַדַּעְתֵּיהּ דְּרַבֵּיהּ עַד אַרְבָּעִין שְׁנִין, </w:t>
      </w:r>
      <w:r>
        <w:rPr>
          <w:b/>
          <w:sz w:val="19"/>
        </w:rPr>
        <w:t>infer from this: a person does not fully grasp the mind of his master until forty years have elapsed,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מִמֵּילָא זָכוּ אָז שֶׁנִּיתַּן לָהֶם עֵינַיִם לִרְאוֹת וְאָזְנַיִם לִשְׁמֹעַ כָּאָמוּר. </w:t>
      </w:r>
      <w:r>
        <w:rPr>
          <w:b/>
          <w:sz w:val="19"/>
        </w:rPr>
        <w:t>consequently they merited then that there were given to them eyes to see and ears to hear as explained.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כֵן בְּאַבְרָהָם אָבִינוּ עָלָיו הַשָּׁלוֹם, </w:t>
      </w:r>
      <w:r>
        <w:rPr>
          <w:b/>
          <w:sz w:val="19"/>
        </w:rPr>
        <w:t>And likewise with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דִּכְתִיב: "וּמָצָאתָ אֶת לְבָבוֹ נֶאֱמָן לְפָנֶיךָ וְכָרוֹת עִמּוֹ הַבְּרִית וְגוֹמֵר", </w:t>
      </w:r>
      <w:r>
        <w:rPr>
          <w:b/>
          <w:sz w:val="19"/>
        </w:rPr>
        <w:t>as it is written: “And You found his heart faithful before You, and made a covenant with him, etc.,” (Nehemiah 9:8),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שֶׁאָז זָכָה לְלֵב לָדַעַת, </w:t>
      </w:r>
      <w:r>
        <w:rPr>
          <w:b/>
          <w:sz w:val="19"/>
        </w:rPr>
        <w:t>meaning that then he merited a heart to know;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זָכָה שֶׁהִמְלִיכוֹ עַל חֲמִשָּׁה אֵבָרִים שֶׁיִּהְיוּ גַּם כֵּן בִּרְשׁוּתוֹ, </w:t>
      </w:r>
      <w:r>
        <w:rPr>
          <w:b/>
          <w:sz w:val="19"/>
        </w:rPr>
        <w:t>then he merited that Hashem gave him dominion over the five organs to be under his voluntary rule,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וּכְמַה שֶּׁנֶּאֱמַר: "וְשַׂמְתָּ שְׁמוֹ אַבְרָהָם", </w:t>
      </w:r>
      <w:r>
        <w:rPr>
          <w:b/>
          <w:sz w:val="19"/>
        </w:rPr>
        <w:t>and as is stated: 'and made his name Avraham' (adding the letter Hei = 5),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שֶׁאָז זָכָה שֶׁיִּהְיוּ בִּרְשׁוּתוֹ, שֶׁלֹּא יִשְׁמַע וְלֹא יִרְאֶה כִּי אִם דְּבַר מִצְוָה שֶׁיִּלְמוֹד לַעֲבוֹדַת הַשֵּׁם יִתְבָּרַךְ, וּכְמוֹ שֶׁאָמַרְנוּ. </w:t>
      </w:r>
      <w:r>
        <w:rPr>
          <w:b/>
          <w:sz w:val="19"/>
        </w:rPr>
        <w:t>meaning that then he attained that they be in his control, neither hearing nor seeing anything but a mitzvah from which he derives divine service, as we stated.</w:t>
      </w:r>
      <w:r>
        <w:t xml:space="preserve">  </w:t>
      </w:r>
    </w:p>
    <w:p>
      <w:pPr>
        <w:pStyle w:val="Heading3"/>
      </w:pPr>
      <w:r>
        <w:t>Avraham’s devotion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וּמִטַּעַם זֶה מְיוּשָּׁב גַּם כֵּן מַה שֶּׁחָקְרוּ: לָמָּה לֹא מָל אַבְרָהָם אָבִינוּ עָלָיו הַשָּׁלוֹם קוֹדֶם שֶׁנִּצְטַוָּה, </w:t>
      </w:r>
      <w:r>
        <w:rPr>
          <w:b/>
          <w:sz w:val="19"/>
        </w:rPr>
        <w:t>And for this reason that which scholars probed is resolved: why did Avraham not circumcise himself prior to being commanded,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שֶׁקִּיֵּים כָּל הַתּוֹרָה עַד שֶׁלֹּא נִתְּנָה? </w:t>
      </w:r>
      <w:r>
        <w:rPr>
          <w:b/>
          <w:sz w:val="19"/>
        </w:rPr>
        <w:t>just as he fulfilled the entire Torah before it was given?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הַמִּילָה הוֹעִילָה רַק אַחַר שֶׁנִּצְטַוָּה עָלֶיהָ וְנֶאֱמַר לוֹ: "הְיֵה תָמִים" וְנַעֲשָׂה בְּרִיָּה חֲדָשָׁה, </w:t>
      </w:r>
      <w:r>
        <w:rPr>
          <w:b/>
          <w:sz w:val="19"/>
        </w:rPr>
        <w:t>However, circumcision was effective only after he was explicitly commanded concerning it and told 'be wholehearted' and became a new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אַחַר שֶׁבֵּירֵר אֶת עַצְמוֹ מִצִּדּוֹ כְּפִי כֹּחוֹ, </w:t>
      </w:r>
      <w:r>
        <w:rPr>
          <w:b/>
          <w:sz w:val="19"/>
        </w:rPr>
        <w:t>meaning after he had refined himself from his own initiative according to his capacity,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שֶׁזָּכָה אָז שֶׁהִמְלִיכוֹ הַשֵּׁם יִתְבָּרַךְ עַל הַחֲמִשָּׁה אֵבָרִים; </w:t>
      </w:r>
      <w:r>
        <w:rPr>
          <w:b/>
          <w:sz w:val="19"/>
        </w:rPr>
        <w:t>whereupon he merited that Hashem granted him dominion over the five organs;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קוֹדֶם לָזֶה לֹא הָיָה מִילָתוֹ כְּלוּם, </w:t>
      </w:r>
      <w:r>
        <w:rPr>
          <w:b/>
          <w:sz w:val="19"/>
        </w:rPr>
        <w:t>whereas prior to this, his circumcision would have achieved nothing,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מוּלֵי עוֹבְדֵי כּוֹכָבִים וּמַזָּלוֹת דְּנִקְרָאוּ עֲרֵלִים, כְּמוֹ שֶׁכָּתוּב בַּגְּמָרָא (נְדָרִים לא עַמּוּד ב). </w:t>
      </w:r>
      <w:r>
        <w:rPr>
          <w:b/>
          <w:sz w:val="19"/>
        </w:rPr>
        <w:t>just like circumcised heathens who are still titled uncircumcised, as written in the Gemara (Nedarim 31b).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הַשֵּׁם יִתְבָּרַךְ הִבְטִיחוֹ כָּעֵת "וְאֶעֶשְׂךָ", שֶׁיַּעֲשֶׂה אוֹתוֹ בְּרִיָּה חֲדָשָׁה, </w:t>
      </w:r>
      <w:r>
        <w:rPr>
          <w:b/>
          <w:sz w:val="19"/>
        </w:rPr>
        <w:t>However Hashem promised him at this juncture 'and I will make you'—that He will transform him into a new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כְּדֵי שֶׁיִּזְכֶּה לְהַרְגִּישׁ מֵעֵין זֶה וּכְמוֹ שֶׁאָמַרְנוּ. </w:t>
      </w:r>
      <w:r>
        <w:rPr>
          <w:b/>
          <w:sz w:val="19"/>
        </w:rPr>
        <w:t>so that he merit to feel a semblance of this transformative state as we explained.</w:t>
      </w:r>
      <w:r>
        <w:t xml:space="preserve">  </w:t>
      </w:r>
    </w:p>
    <w:p>
      <w:pPr>
        <w:pStyle w:val="Heading3"/>
      </w:pPr>
      <w:r>
        <w:t>The Midrashic interpretation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גַּם כֵּן עִנְיַן מַה שֶּׁאָמַר רַבִּי לֵוִי בְּמִדְרַשׁ רַבָּה: "אַף זֶה לֹא יָצָאנוּ מִיָּדוֹ, שֶׁמִּשָּׁם קָרָא עָלָיו 'וַעֲבָדוּם וְגוֹמֵר'", </w:t>
      </w:r>
      <w:r>
        <w:rPr>
          <w:b/>
          <w:sz w:val="19"/>
        </w:rPr>
        <w:t>And this likewise explains what Rabbi Levi stated in Midrash Rabbah: 'Even from this we did not emerge unscathed, for from there He decreed 'and they shall serve them, etc.,''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שֶׁהוֹדִיעוּהוּ שֶׁבֶּאֱמֶת נִכְלַל בּוֹ אֻמָּה יִשְׂרְאֵלִית וְהֻבְטַח "וְאֶעֶשְׂךָ לְגוֹי גָּדוֹל", </w:t>
      </w:r>
      <w:r>
        <w:rPr>
          <w:b/>
          <w:sz w:val="19"/>
        </w:rPr>
        <w:t>meaning He informed him that while Israel is indeed included in him and he was promised 'and I will make you a great nation,'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עִיקָּר שֶׁיִּתְבָּרְרוּ אֻמָּה יִשְׂרְאֵלִית יִהְיֶה רַק אַחַר שֶׁיִּסְבְּלוּ הָעִנּוּי בְּמִצְרַיִם, </w:t>
      </w:r>
      <w:r>
        <w:rPr>
          <w:b/>
          <w:sz w:val="19"/>
        </w:rPr>
        <w:t>the true, full refinement of the nation of Israel would occur only after they endure the affliction in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"וְאַחֲרֵי כֵן יֵצְאוּ בִּרְכוּשׁ גָּדוֹל", </w:t>
      </w:r>
      <w:r>
        <w:rPr>
          <w:b/>
          <w:sz w:val="19"/>
        </w:rPr>
        <w:t>and only then 'and afterward they shall go out with great wealth,'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שֶׁיִּתְבָּרְרוּ בְּכָל הָעֶשֶׂר מִדּוֹת עַד הַשּׁוֹרֶשׁ, וּכְמוֹ שֶׁאָמַרְנוּ (וְנִתְבָּאֵר מַאֲמָר ד). </w:t>
      </w:r>
      <w:r>
        <w:rPr>
          <w:b/>
          <w:sz w:val="19"/>
        </w:rPr>
        <w:t>refining all ten divine attributes up to the absolute Root, as we stated (and as explained in Discourse 4).</w:t>
      </w:r>
      <w:r>
        <w:t xml:space="preserve">  </w:t>
      </w:r>
    </w:p>
    <w:p>
      <w:r>
        <w:t xml:space="preserve">Sefaria text connections: </w:t>
      </w:r>
      <w:hyperlink r:id="rId35">
        <w:r>
          <w:rPr>
            <w:color w:val="24588B"/>
            <w:u w:val="single"/>
            <w:sz w:val="17"/>
          </w:rPr>
          <w:t>Isaiah.41.8</w:t>
        </w:r>
      </w:hyperlink>
      <w:r>
        <w:t xml:space="preserve"> · </w:t>
      </w:r>
      <w:hyperlink r:id="rId36">
        <w:r>
          <w:rPr>
            <w:color w:val="24588B"/>
            <w:u w:val="single"/>
            <w:sz w:val="17"/>
          </w:rPr>
          <w:t>Zechariah.3.7</w:t>
        </w:r>
      </w:hyperlink>
      <w:r>
        <w:t xml:space="preserve"> · </w:t>
      </w:r>
      <w:hyperlink r:id="rId37">
        <w:r>
          <w:rPr>
            <w:color w:val="24588B"/>
            <w:u w:val="single"/>
            <w:sz w:val="17"/>
          </w:rPr>
          <w:t>Deuteronomy.31.2</w:t>
        </w:r>
      </w:hyperlink>
      <w:r>
        <w:t xml:space="preserve"> · </w:t>
      </w:r>
      <w:hyperlink r:id="rId38">
        <w:r>
          <w:rPr>
            <w:color w:val="24588B"/>
            <w:u w:val="single"/>
            <w:sz w:val="17"/>
          </w:rPr>
          <w:t>Isaiah.30.20</w:t>
        </w:r>
      </w:hyperlink>
      <w:r>
        <w:t xml:space="preserve"> · </w:t>
      </w:r>
      <w:hyperlink r:id="rId39">
        <w:r>
          <w:rPr>
            <w:color w:val="24588B"/>
            <w:u w:val="single"/>
            <w:sz w:val="17"/>
          </w:rPr>
          <w:t>Isaiah.30.21</w:t>
        </w:r>
      </w:hyperlink>
      <w:r>
        <w:t xml:space="preserve"> · </w:t>
      </w:r>
      <w:hyperlink r:id="rId40">
        <w:r>
          <w:rPr>
            <w:color w:val="24588B"/>
            <w:u w:val="single"/>
            <w:sz w:val="17"/>
          </w:rPr>
          <w:t>Psalms.45.11</w:t>
        </w:r>
      </w:hyperlink>
      <w:r>
        <w:t xml:space="preserve"> · </w:t>
      </w:r>
      <w:hyperlink r:id="rId42">
        <w:r>
          <w:rPr>
            <w:color w:val="24588B"/>
            <w:u w:val="single"/>
            <w:sz w:val="17"/>
          </w:rPr>
          <w:t>Deuteronomy.29.3</w:t>
        </w:r>
      </w:hyperlink>
    </w:p>
    <w:p>
      <w:pPr>
        <w:pStyle w:val="Heading1"/>
      </w:pPr>
      <w:r>
        <w:t>לֶךְ לְךָ, אוֹת ז׳</w:t>
      </w:r>
    </w:p>
    <w:p>
      <w:pPr>
        <w:pStyle w:val="Heading2"/>
      </w:pPr>
      <w:r>
        <w:t>Shabbos, the Supernal Dew, and Avraham’s Chesed</w:t>
      </w:r>
    </w:p>
    <w:p>
      <w:pPr>
        <w:spacing w:after="160"/>
      </w:pPr>
      <w:hyperlink r:id="rId43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The meal of the Sabbath day is the feast of Atika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סְעוּדַת יוֹם שַׁבָּת סְעוּדָתָא דְעַתִּיקָא כְּמוֹ שֶׁכָּתוּב בַּזֹּהַר הַקָּדוֹשׁ, </w:t>
      </w:r>
      <w:r>
        <w:rPr>
          <w:b/>
          <w:sz w:val="19"/>
        </w:rPr>
        <w:t>The meal of the Sabbath day is the feast of Atika Kadisha, as written in the holy Zohar,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וְהָאֲרִ"י זִכְרוֹנוֹ לִבְרָכָה חֲשָׁבָהּ נֶגֶד קְדוּשַׁת אַבְרָהָם אָבִינוּ עָלָיו הַשָּׁלוֹם; </w:t>
      </w:r>
      <w:r>
        <w:rPr>
          <w:b/>
          <w:sz w:val="19"/>
        </w:rPr>
        <w:t>and the Ari, of blessed memory, reckoned it corresponding to the holiness of Avraham our Father, peace be upon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(וּבִמְדְרַשׁ רַבָּה פָּרָשָׁה לט): </w:t>
      </w:r>
      <w:r>
        <w:rPr>
          <w:b/>
          <w:sz w:val="19"/>
        </w:rPr>
        <w:t>(and in Midrash Rabbah, Parashah 39):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"'לְךָ טַל יַלְדֻתֶךָ' – לְפִי שֶׁהָיָה אָבִינוּ אַבְרָהָם מִתְפַּחֵד וְאוֹמֵר: תֹּאמַר שֶׁיֵּשׁ בְּיָדִי עָוֹן שֶׁהָיִיתִי עוֹבֵד עֲבוֹדָה זָרָה כָּל הַשָּׁנִים? </w:t>
      </w:r>
      <w:r>
        <w:rPr>
          <w:b/>
          <w:sz w:val="19"/>
        </w:rPr>
        <w:t>''To you is the dew of your youth'—because Avraham our Father was afraid and said: Can it be that I bear iniquity for having served idols all those years?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 הַקָּדוֹשׁ בָּרוּךְ הוּא: לְךָ טַל יַלְדֻתֶךָ, מָה הַטַּל הַזֶּה פּוֹרֵחַ, אַף עֲוֹנוֹתֶיךָ פּוֹרְחִים, </w:t>
      </w:r>
      <w:r>
        <w:rPr>
          <w:b/>
          <w:sz w:val="19"/>
        </w:rPr>
        <w:t>The Holy One, blessed be He, said to him: 'To you is the dew of your youth; just as this dew dissipates and evaporates, so too your iniquities dissipate;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מָה הַטַּל הַזֶּה סִימָן בְּרָכָה וְכוּלֵי". </w:t>
      </w:r>
      <w:r>
        <w:rPr>
          <w:b/>
          <w:sz w:val="19"/>
        </w:rPr>
        <w:t>just as this dew is an omen of blessing,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וְיֵשׁ לְהָבִין מָה תְּשׁוּבָה הֱשִׁיבוֹ הַשֵּׁם יִתְבָּרַךְ מִדִּמְיוֹן הַטַּל דַּוְוקָא לְהָנִיחַ דַּעְתּוֹ. </w:t>
      </w:r>
      <w:r>
        <w:rPr>
          <w:b/>
          <w:sz w:val="19"/>
        </w:rPr>
        <w:t>And one must understand what manner of answer Hashem, blessed be He, answered him through the specific metaphor of dew to set his mind at ease.</w:t>
      </w:r>
      <w:r>
        <w:t xml:space="preserve">  </w:t>
      </w:r>
    </w:p>
    <w:p>
      <w:pPr>
        <w:pStyle w:val="Heading3"/>
      </w:pPr>
      <w:r>
        <w:t>Of the dew of heaven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בְּרוֹב הַמְּקוֹמוֹת שֶׁנֶּזְכַּר טַל נִדְרָשׁ עַל טַלָּא דְעַתִּיקָא, </w:t>
      </w:r>
      <w:r>
        <w:rPr>
          <w:b/>
          <w:sz w:val="19"/>
        </w:rPr>
        <w:t>However, in most scriptural contexts where dew is mentioned, it is expounded upon the supernal Dew of Atika Kadisha,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"מִטַּל הַשָּׁמַיִם", דְּאִיתָא (זֹהַר חֵלֶק א, קמג עַמּוּד ב): </w:t>
      </w:r>
      <w:r>
        <w:rPr>
          <w:b/>
          <w:sz w:val="19"/>
        </w:rPr>
        <w:t>as in 'of the dew of heaven' (</w:t>
      </w:r>
      <w:hyperlink r:id="rId44">
        <w:r>
          <w:rPr>
            <w:color w:val="24588B"/>
            <w:u w:val="single"/>
            <w:sz w:val="17"/>
          </w:rPr>
          <w:t>Genesis 27:28</w:t>
        </w:r>
      </w:hyperlink>
      <w:r>
        <w:rPr>
          <w:b/>
          <w:sz w:val="19"/>
        </w:rPr>
        <w:t>), of which it is stated (Zohar I, 143b):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"דָּא טַל עִלָּאָה דְּנָגֵיד מֵעַתִּיק יוֹמִין וְכוּלֵי"; </w:t>
      </w:r>
      <w:r>
        <w:rPr>
          <w:b/>
          <w:sz w:val="19"/>
        </w:rPr>
        <w:t>'this is the supernal dew that flows down from the Ancient of Days, etc.';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"כִּי טַל אוֹרֹת טַלֶּךָ" נִדְרָשׁ בַּגְּמָרָא (כְּתוּבּוֹת קיא עַמּוּד א): </w:t>
      </w:r>
      <w:r>
        <w:rPr>
          <w:b/>
          <w:sz w:val="19"/>
        </w:rPr>
        <w:t>and likewise 'for your dew is as the dew of light' (</w:t>
      </w:r>
      <w:hyperlink r:id="rId45">
        <w:r>
          <w:rPr>
            <w:color w:val="24588B"/>
            <w:u w:val="single"/>
            <w:sz w:val="17"/>
          </w:rPr>
          <w:t>Isaiah 26:19</w:t>
        </w:r>
      </w:hyperlink>
      <w:r>
        <w:rPr>
          <w:b/>
          <w:sz w:val="19"/>
        </w:rPr>
        <w:t>) is expounded in the Gemara (Ketubot 111a):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"כָּל הַמִּשְׁתַּמֵּשׁ בְּאוֹר תּוֹרָה, אוֹר תּוֹרָה מְחַיֵּיהוּ וְכוּלֵי", </w:t>
      </w:r>
      <w:r>
        <w:rPr>
          <w:b/>
          <w:sz w:val="19"/>
        </w:rPr>
        <w:t>'Whoever makes use of the light of Torah, the light of Torah revives him,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טַל שֶׁעָתִיד בּוֹ הַקָּדוֹשׁ בָּרוּךְ הוּא לְהַחֲיוֹת אֶת הַמֵּתִים (שֶׁבַּגְּמָרָא שַׁבָּת פח עַמּוּד ב), </w:t>
      </w:r>
      <w:r>
        <w:rPr>
          <w:b/>
          <w:sz w:val="19"/>
        </w:rPr>
        <w:t>and this is the dew with which the Holy One is destined to resurrect the dead (Shabbat 88b),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טַלָּא דְעַתִּיקָא מֵאוֹר הָרִאשׁוֹן שֶׁנִּגְנַז לְעַמְלֵי תוֹרָה שֶׁבְּעַל פֶּה, </w:t>
      </w:r>
      <w:r>
        <w:rPr>
          <w:b/>
          <w:sz w:val="19"/>
        </w:rPr>
        <w:t>and it is the Dew of Atika derived from the Primordial Light that was hidden away for those who toil in the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(מִדְרַשׁ תַּנְחוּמָא נֹחַ); </w:t>
      </w:r>
      <w:r>
        <w:rPr>
          <w:b/>
          <w:sz w:val="19"/>
        </w:rPr>
        <w:t>as written (Midrash Tanchuma, Noach);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וּבַתִּקּוּנִים מַיְיתֵי בֶּאֱמֶת: "כָּל הָעוֹסֵק בְּטַל תּוֹרָה, טַל תּוֹרָה מְחַיֵּיהוּ". </w:t>
      </w:r>
      <w:r>
        <w:rPr>
          <w:b/>
          <w:sz w:val="19"/>
        </w:rPr>
        <w:t>and in the Tikkunim it is cited indeed: 'Whoever engages in the dew of Torah, the dew of Torah revives him.'</w:t>
      </w:r>
      <w:r>
        <w:t xml:space="preserve">  </w:t>
      </w:r>
    </w:p>
    <w:p>
      <w:pPr>
        <w:pStyle w:val="Heading3"/>
      </w:pPr>
      <w:r>
        <w:t>To you is the dew of your youth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מַה שֶּׁנֶּאֱמַר "לְךָ טַל יַלְדֻתֶךָ", שֶׁהוּא טַלָּא דְעַתִּיקָא, </w:t>
      </w:r>
      <w:r>
        <w:rPr>
          <w:b/>
          <w:sz w:val="19"/>
        </w:rPr>
        <w:t>And this is the meaning of 'To you is the dew of your youth,' which signifies the Dew of Atika,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דֻּגְמַת מַה שֶּׁאָמְרוּ (שַׁבָּת פט עַמּוּד ב): </w:t>
      </w:r>
      <w:r>
        <w:rPr>
          <w:b/>
          <w:sz w:val="19"/>
        </w:rPr>
        <w:t>reflecting what they taught (Shabbat 89b):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"'אִם יִהְיוּ חֲטָאֵיכֶם כַּשָּׁנִים' – כַּשָּׁנִים הַלָּלוּ שֶׁסְּדוּרוֹת וּבָאוֹת מִשֵּׁשֶׁת יְמֵי בְרֵאשִׁית וְעַד עַכְשָׁיו, כַּשֶּׁלֶג יַלְבִּינוּ", </w:t>
      </w:r>
      <w:r>
        <w:rPr>
          <w:b/>
          <w:sz w:val="19"/>
        </w:rPr>
        <w:t>''If your sins be as scarlet (kashanim)—like these solar years (kashanim) that have been ordered and continuous since the six days of Creation until now, they shall become white as snow,'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שֶׁעַל יְדֵי תְּשׁוּבָה מֵאַהֲבָה יִתְבָּרֵר </w:t>
      </w:r>
      <w:r>
        <w:rPr>
          <w:b/>
          <w:sz w:val="19"/>
        </w:rPr>
        <w:t>meaning that through repentance out of supreme love it will become clarified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בְּמַאֲמַר "בְּרֵאשִׁית", שֶׁלֹּא נֶאֱמַר בּוֹ "וַיֹּאמֶר", שֶׁהוּא שֵׂכֶל הַנֶּעְלָם מִכָּל רַעְיוֹן, </w:t>
      </w:r>
      <w:r>
        <w:rPr>
          <w:b/>
          <w:sz w:val="19"/>
        </w:rPr>
        <w:t>that within the primordial utterance of 'Bereishit'—in which 'and He said' is not stated, it being the Intellect concealed from all conception—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כְּבָר הוּזְכַּר "תֹּהוּ וָבֹהוּ", שֶׁמְּרַמֵּז לְמַעֲשֵׂיהֶן שֶׁל רְשָׁעִים (כְּמוֹ שֶׁכָּתוּב בִּבְרֵאשִׁית רַבָּה); </w:t>
      </w:r>
      <w:r>
        <w:rPr>
          <w:b/>
          <w:sz w:val="19"/>
        </w:rPr>
        <w:t>there was already mentioned 'tohu va-vohu,' which hints at the deeds of the wicked (as written in Bereishit Rabbah);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שֶׁכֵּן הָיָה הַמְּכֻוָּון: לִהְיוֹת בְּרֵישָׁא חֲשׁוֹכָא וַהֲדַר נְהוֹרָא, </w:t>
      </w:r>
      <w:r>
        <w:rPr>
          <w:b/>
          <w:sz w:val="19"/>
        </w:rPr>
        <w:t>meaning that this was the intentional divine design: that there be first darkness and subsequently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כְּדֵי שֶׁיִּהְיֶה יִתְרוֹן הָאוֹר מִתּוֹךְ הַחֹשֶׁךְ, </w:t>
      </w:r>
      <w:r>
        <w:rPr>
          <w:b/>
          <w:sz w:val="19"/>
        </w:rPr>
        <w:t>in order that the preeminence of light shine forth out of the darkness,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וְעַד דֻּגְמַת מַה שֶּׁכָּתוּב (בַּזֹּהַר הַקָּדוֹשׁ חֵלֶק ב, קפד עַמּוּד א): </w:t>
      </w:r>
      <w:r>
        <w:rPr>
          <w:b/>
          <w:sz w:val="19"/>
        </w:rPr>
        <w:t>and reflecting that which is written (in the holy Zohar II, 184a):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"דְּהָא לֵית נְהוֹרָא אֶלָּא הַהוּא דְּנָפֵיק מִגּוֹ חֲשׁוֹכָא וְכוּלֵי", </w:t>
      </w:r>
      <w:r>
        <w:rPr>
          <w:b/>
          <w:sz w:val="19"/>
        </w:rPr>
        <w:t>'for there is no light except that which emerges from within the darkness,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"כַּשֶּׁלֶג יַלְבִּינוּ" – שֶׁיִּהְיוּ כִּזְכִיּוֹת. </w:t>
      </w:r>
      <w:r>
        <w:rPr>
          <w:b/>
          <w:sz w:val="19"/>
        </w:rPr>
        <w:t>and then 'they shall become white as snow'—transforming into absolute merits.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מַה שֶּׁנֶּאֱמַר: "לְךָ טַל יַלְדֻתֶךָ", </w:t>
      </w:r>
      <w:r>
        <w:rPr>
          <w:b/>
          <w:sz w:val="19"/>
        </w:rPr>
        <w:t>And this is why it was said: 'To you is the dew of your youth,'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הָיָה הַמְּכֻוָּון מֵהַשֵּׁם יִתְבָּרַךְ שֶׁיִּהְיֶה מִקּוֹדֶם הָאַרְבָּעִים וּשְׁמוֹנֶה שָׁנָה, </w:t>
      </w:r>
      <w:r>
        <w:rPr>
          <w:b/>
          <w:sz w:val="19"/>
        </w:rPr>
        <w:t>that so was the deliberate intention of Hashem, blessed be He, that there precede those forty-eight initial years,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וְשֶׁאַחַר כָּךְ יַכִּיר אַבְרָהָם אָבִינוּ אֶת בּוֹרְאוֹ. </w:t>
      </w:r>
      <w:r>
        <w:rPr>
          <w:b/>
          <w:sz w:val="19"/>
        </w:rPr>
        <w:t>and that only afterward Avraham our Father recognize his Creator.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שֶׁאָמְרוּ: "מָה הַטַּל פּוֹרֵחַ, אַף עֲוֹנוֹתֶיךָ פּוֹרְחִים", </w:t>
      </w:r>
      <w:r>
        <w:rPr>
          <w:b/>
          <w:sz w:val="19"/>
        </w:rPr>
        <w:t>And this explains their statement: 'Just as the dew evaporates, so your sins evaporate,'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הָיָה מְסוּדָּר וּבָא מִמַּאֲמַר "בְּרֵאשִׁית" מֵעַתִּיקָא, </w:t>
      </w:r>
      <w:r>
        <w:rPr>
          <w:b/>
          <w:sz w:val="19"/>
        </w:rPr>
        <w:t>for so it was prearranged and continuous from the primordial utterance of 'Bereishit' from Atika,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וְ"כַשֶּׁלֶג יַלְבִּינוּ" שֶׁיִּהְיוּ כִּזְכִיּוֹת. </w:t>
      </w:r>
      <w:r>
        <w:rPr>
          <w:b/>
          <w:sz w:val="19"/>
        </w:rPr>
        <w:t>and 'they shall be white as snow,' becoming converted into merits.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"וּמָה הַטַּל סִימָן בְּרָכָה לָעוֹלָם, אַף אַתָּה סִימָן בְּרָכָה לָעוֹלָם". </w:t>
      </w:r>
      <w:r>
        <w:rPr>
          <w:b/>
          <w:sz w:val="19"/>
        </w:rPr>
        <w:t>'And just as the dew is a sign of blessing to the world, so too you are an omen of blessing to the world.'</w:t>
      </w:r>
      <w:r>
        <w:t xml:space="preserve">  </w:t>
      </w:r>
    </w:p>
    <w:p>
      <w:pPr>
        <w:pStyle w:val="Heading3"/>
      </w:pPr>
      <w:r>
        <w:t>Avraham: this connects to what they stated in Midrash Tanchuma at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שֶׁאָמְרוּ בְּמִדְרַשׁ תַּנְחוּמָא רֵישׁ פָּרָשָׁה זוֹ: </w:t>
      </w:r>
      <w:r>
        <w:rPr>
          <w:b/>
          <w:sz w:val="19"/>
        </w:rPr>
        <w:t>And this connects to what they stated in Midrash Tanchuma at the beginning of this parashah: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שֶּׁיְּקַבֵּל עוֹל מַלְכוּת שָׁמַיִם כְּשֶׁהוּא מְהַלֵּךְ וְכוּלֵי אָסוּר, אֶלָּא יַעֲמוֹד וְכוּלֵי, </w:t>
      </w:r>
      <w:r>
        <w:rPr>
          <w:b/>
          <w:sz w:val="19"/>
        </w:rPr>
        <w:t>concerning whether one may accept the yoke of Heaven while walking, etc., it is forbidden; rather let him stand,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וּכְשֶׁמַּתְחִיל "וְאָהַבְתָּ" – רָצָה מְהַלֵּךְ וְכוּלֵי; </w:t>
      </w:r>
      <w:r>
        <w:rPr>
          <w:b/>
          <w:sz w:val="19"/>
        </w:rPr>
        <w:t>and when he begins 'Ve-Ahavta'—if he wishes he may walk,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שֶׁמִּדַּת כָּל הָאָבוֹת הָיְתָה בְּהִשְׁתַּדְּלוּת בַּעֲבוֹדַת הַשֵּׁם יִתְבָּרַךְ, </w:t>
      </w:r>
      <w:r>
        <w:rPr>
          <w:b/>
          <w:sz w:val="19"/>
        </w:rPr>
        <w:t>meaning that the spiritual path of all the Patriarchs was active exertion in the service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(סַנְהֶדְרִין צו עַמּוּד א): </w:t>
      </w:r>
      <w:r>
        <w:rPr>
          <w:b/>
          <w:sz w:val="19"/>
        </w:rPr>
        <w:t>as written (Sanhedrin 96a):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"כְּשֶׁאֲנִי מְשַׁלֵּם שָׂכָר לְאַבְרָהָם, יִצְחָק וְיַעֲקֹב, שֶׁרָצוּ לְפָנַי כְּסוּסִים וְכוּלֵי", </w:t>
      </w:r>
      <w:r>
        <w:rPr>
          <w:b/>
          <w:sz w:val="19"/>
        </w:rPr>
        <w:t>'When I pay reward to Avraham, Yitzchak, and Yaakov who ran before Me like horses,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וּבִפְרָט אַבְרָהָם אָבִינוּ עָלָיו הַשָּׁלוֹם שֶׁהָיָה עִסְקוֹ קְדֻשַּׁת מִצְווֹת עֲשֵׂה מִשּׁוֹרֶשׁ הָאַהֲבָה וְהַזְּרִיזוּת, </w:t>
      </w:r>
      <w:r>
        <w:rPr>
          <w:b/>
          <w:sz w:val="19"/>
        </w:rPr>
        <w:t>and especially Avraham our Father, peace be upon him, whose occupation was the sanctity of positive commandments from the root of Love and alacrity,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שֶׁאָמְרוּ (חֻלִּין טז עַמּוּד א): "קְרָא זְרִיזוּתֵיהּ דְּאַבְרָהָם קָא מַשְׁמַע לָן", </w:t>
      </w:r>
      <w:r>
        <w:rPr>
          <w:b/>
          <w:sz w:val="19"/>
        </w:rPr>
        <w:t>and as they said (Chullin 16a): 'Scripture comes to inform us of Avraham's alacrity,'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לֹא שָׁקַט וְלֹא נָח מִלְּהִשְׁתַּדֵּל בְּמַעֲשֶׂה בַּעֲבוֹדַת הַשֵּׁם יִתְבָּרַךְ. </w:t>
      </w:r>
      <w:r>
        <w:rPr>
          <w:b/>
          <w:sz w:val="19"/>
        </w:rPr>
        <w:t>and he neither quieted down nor rested from toiling actively in deeds of divine service.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 לוֹ: "לֶךְ לְךָ" – לְאַתְקָנָא דַּרְגָּא דִילָךְ, כְּמוֹ שֶׁכָּתוּב בַּזֹּהַר הַקָּדוֹשׁ, </w:t>
      </w:r>
      <w:r>
        <w:rPr>
          <w:b/>
          <w:sz w:val="19"/>
        </w:rPr>
        <w:t>And this is why it was said to him: 'Go for yourself'—to elevate your spiritual rung, as written in the holy Zohar,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שֶׁיִּהְיֶה הוֹלֵךְ תָּמִיד מִדַּרְגָּא לְדַרְגָּא בְּמִדָּתוֹ שֶׁהִיא הָאַהֲבָה, </w:t>
      </w:r>
      <w:r>
        <w:rPr>
          <w:b/>
          <w:sz w:val="19"/>
        </w:rPr>
        <w:t>which signifies that he perpetually advance from level to level within his specific attribute of Love;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כְּשֶׁמַּגִּיעַ לְפָרָשַׁת "וְאָהַבְתָּ". </w:t>
      </w:r>
      <w:r>
        <w:rPr>
          <w:b/>
          <w:sz w:val="19"/>
        </w:rPr>
        <w:t>and this corresponds to when one arrives at the paragraph of 'Ve-Ahavta.'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בְּיִחוּד ה', כְּשֶׁבָּא לְהַשָּׂגָה זוֹ שֶׁהֲוָיָ"ה אֶחָד, </w:t>
      </w:r>
      <w:r>
        <w:rPr>
          <w:b/>
          <w:sz w:val="19"/>
        </w:rPr>
        <w:t>However, at the unification of Hashem, when reaching the realization that Hashem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שֶׁמּוֹרֶה שֶׁאַתָּה הוּא מִשֶּׁנִּבְרָא הָעוֹלָם כְּמוֹ קוֹדֶם שֶׁנִּבְרָא, </w:t>
      </w:r>
      <w:r>
        <w:rPr>
          <w:b/>
          <w:sz w:val="19"/>
        </w:rPr>
        <w:t>which signifies that You are He after the world was created just as before it was created,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צָרִיךְ לִהְיוֹת עוֹמֵד, </w:t>
      </w:r>
      <w:r>
        <w:rPr>
          <w:b/>
          <w:sz w:val="19"/>
        </w:rPr>
        <w:t>then one must stand completely stationary,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טַלָּא דְעַתִּיקָא שֶׁהַכֹּל מְסוּדָּר מִשֵּׁשֶׁת יְמֵי בְרֵאשִׁית; </w:t>
      </w:r>
      <w:r>
        <w:rPr>
          <w:b/>
          <w:sz w:val="19"/>
        </w:rPr>
        <w:t>for this points to the Dew of Atika, wherein all is already ordered from the six days of Creation;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יְבָרֵר הַשֵּׁם יִתְבָּרַךְ גַּם הָאַרְבָּעִים וּשְׁמוֹנֶה שָׁנָה קוֹדֶם שֶׁהִכִּיר אֶת בּוֹרְאוֹ, </w:t>
      </w:r>
      <w:r>
        <w:rPr>
          <w:b/>
          <w:sz w:val="19"/>
        </w:rPr>
        <w:t>and then Hashem clarifies even the forty-eight years prior to his conscious recognition of his Creator,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הָיָה רְצוֹנוֹ יִתְבָּרַךְ מֵרֵאשִׁית הַמַּחֲשָׁבָה. </w:t>
      </w:r>
      <w:r>
        <w:rPr>
          <w:b/>
          <w:sz w:val="19"/>
        </w:rPr>
        <w:t>as having been His divine will from the very Primordial Thought.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"יְהִי אוֹר" – זֶה אַבְרָהָם, כְּמוֹ שֶׁכָּתוּב בִּבְרֵאשִׁית רַבָּה. </w:t>
      </w:r>
      <w:r>
        <w:rPr>
          <w:b/>
          <w:sz w:val="19"/>
        </w:rPr>
        <w:t>And in truth, 'Let there be light' refers to Avraham, as written in Bereishit Rabbah.</w:t>
      </w:r>
      <w:r>
        <w:t xml:space="preserve">  </w:t>
      </w:r>
    </w:p>
    <w:p>
      <w:pPr>
        <w:pStyle w:val="Heading3"/>
      </w:pPr>
      <w:r>
        <w:t>At the beginning of this parashah in Sitrei Torah, the entire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וּבַזֹּהַר הַקָּדוֹשׁ בְּרֵישׁ פָּרָשָׁה זוֹ בְּסִטְרֵי תּוֹרָה מְרַמֵּז כָּל הַפָּרָשָׁה עַל כָּל נְשָׁמָה; </w:t>
      </w:r>
      <w:r>
        <w:rPr>
          <w:b/>
          <w:sz w:val="19"/>
        </w:rPr>
        <w:t>And in the holy Zohar at the beginning of this parashah in Sitrei Torah, the entire passage is allegorized unto every individual soul;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שֶׁכֵּן נֶאֱמַר לְכָל נְשָׁמָה, </w:t>
      </w:r>
      <w:r>
        <w:rPr>
          <w:b/>
          <w:sz w:val="19"/>
        </w:rPr>
        <w:t>meaning that so it is addressed unto every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נִשְׁמַת אַבְרָהָם אָבִינוּ, שֶׁהָיְתָה נְשָׁמָה רִאשׁוֹנָה שֶׁיָּרְדָה לַגּוּף, נֶאֱמַר בּוֹ הַפָּסוּק. </w:t>
      </w:r>
      <w:r>
        <w:rPr>
          <w:b/>
          <w:sz w:val="19"/>
        </w:rPr>
        <w:t>yet regarding the soul of Avraham our Father, which was the premier soul descending into a body, the verse is explicitly formulated.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וְאָמַר: "'וַיֹּאמֶר ה' אֶל אַבְרָם' – הָא נִשְׁמְתָא עִלָּאָה, </w:t>
      </w:r>
      <w:r>
        <w:rPr>
          <w:b/>
          <w:sz w:val="19"/>
        </w:rPr>
        <w:t>And the Zohar states: ''And Hashem said unto Avram'—this is the supernal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אַבָּא לְרוּחָא וְרָם לְגוּפָא", </w:t>
      </w:r>
      <w:r>
        <w:rPr>
          <w:b/>
          <w:sz w:val="19"/>
        </w:rPr>
        <w:t>'father (av) to the ruach, and exalted (ram) to the physical body,'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שֶּׁכָּתַב לְהַלָּן (עט עַמּוּד ב): </w:t>
      </w:r>
      <w:r>
        <w:rPr>
          <w:b/>
          <w:sz w:val="19"/>
        </w:rPr>
        <w:t>and this is based on what is written later (79b):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דְּרוּחַ הוּא תּוֹרָה שֶׁבִּכְתָב, וְהַיְינוּ אוֹתוֹ וָא"ו וְאִקְרֵי בֵּן; </w:t>
      </w:r>
      <w:r>
        <w:rPr>
          <w:b/>
          <w:sz w:val="19"/>
        </w:rPr>
        <w:t>that Ruach is the Written Torah, represented by the letter Vav and termed 'Son';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וְשָׁם אָמַר: דְּהַנְּשָׁמָה אִתְעָרֵי לֶאֱינָשׁ בְּבִינָה, וְנִשְׁמְתָא לְנִשְׁמְתָא בְּחָכְמָה, </w:t>
      </w:r>
      <w:r>
        <w:rPr>
          <w:b/>
          <w:sz w:val="19"/>
        </w:rPr>
        <w:t>and there it states that the Neshamah awakens a person in Binah, and the Neshamah of the Neshamah in Chokhmah,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אוֹתִיּוֹת יוֹ"ד הֵ"א שֶׁבַּשֵּׁם שֶׁמְּכוּנִים בַּזֹּהַר הַקָּדוֹשׁ אַבָּא וְאִמָּא. </w:t>
      </w:r>
      <w:r>
        <w:rPr>
          <w:b/>
          <w:sz w:val="19"/>
        </w:rPr>
        <w:t>these being the letters Yud-Hei of the Name which are termed Abba and Imma in the Zohar.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שֶׁאָמַר: "אַבָּא לְרוּחָא", שֶׁהוּא תּוֹרָה דְּאִקְרֵי בֵּן (כְּמוֹ שֶׁכָּתוּב זֹהַר חֵלֶק ג, קכג רֵישׁ עַמּוּד ב), </w:t>
      </w:r>
      <w:r>
        <w:rPr>
          <w:b/>
          <w:sz w:val="19"/>
        </w:rPr>
        <w:t>And this is why it says 'father to the ruach,' which is Torah titled Son (Zohar III, 123a),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"וְרָם לְגוּפָא", שֶׁכְּנֶגֶד הַגּוּף, וְהוּא עִם מַדְרֵגוֹת הַנֶּפֶשׁ חַיּוּת הַגּוּף שֶׁמּוֹרֶה עַל מַעֲשֵׂה הַמִּצְווֹת (כְּמוֹ שֶׁכָּתוּב שָׁם), כְּנֶגְדּוֹ נִקְרָא "רָם". </w:t>
      </w:r>
      <w:r>
        <w:rPr>
          <w:b/>
          <w:sz w:val="19"/>
        </w:rPr>
        <w:t>'and exalted to the body,' for facing the body and the rungs of Nefesh (bodily vitality) representing the performance of mitzvot, it is titled exalted (ram).</w:t>
      </w:r>
      <w:r>
        <w:t xml:space="preserve">  </w:t>
      </w:r>
    </w:p>
    <w:p>
      <w:pPr>
        <w:pStyle w:val="Heading3"/>
      </w:pPr>
      <w:r>
        <w:t>The Zohar delineates the order of the soul's descent: ''From your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סֵדֶר בִּיאַת הַנְּשָׁמָה: </w:t>
      </w:r>
      <w:r>
        <w:rPr>
          <w:b/>
          <w:sz w:val="19"/>
        </w:rPr>
        <w:t>And the Zohar delineates the order of the soul's descent: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"מֵאַרְצְךָ" – דָּא גִּנְתָא דְעֵדֶן, </w:t>
      </w:r>
      <w:r>
        <w:rPr>
          <w:b/>
          <w:sz w:val="19"/>
        </w:rPr>
        <w:t>''From your land'—this is the Garden of Eden,'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שֶּׁכָּתַב בַּזֹּהַר הַקָּדוֹשׁ (חֵלֶק א, כו עַמּוּד א): </w:t>
      </w:r>
      <w:r>
        <w:rPr>
          <w:b/>
          <w:sz w:val="19"/>
        </w:rPr>
        <w:t>which is based on what is written in the holy Zohar (I, 26a):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"מֵעֵדֶן – דָּא אִמָּא עִלָּאָה", וְהַנְּשָׁמָה מִבִּינָה כָּאָמוּר. </w:t>
      </w:r>
      <w:r>
        <w:rPr>
          <w:b/>
          <w:sz w:val="19"/>
        </w:rPr>
        <w:t>''from Eden'—this is the Supernal Mother (Imma),' the soul emanating from Binah as noted.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דְּגַן שְׁכִינְתָּא תַּתָּאָה, וְכָאן אָמַר: "דָּא גִּנְתָא דְעֵדֶן", </w:t>
      </w:r>
      <w:r>
        <w:rPr>
          <w:b/>
          <w:sz w:val="19"/>
        </w:rPr>
        <w:t>And although 'Garden' normally refers to the lower Shechinah, while here it says 'this is the Garden of Eden,'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עַל פִּי מַה שֶּׁכָּתַב בַּזֹּהַר הַקָּדוֹשׁ (חֵלֶק ג, קפב עַמּוּד ב): </w:t>
      </w:r>
      <w:r>
        <w:rPr>
          <w:b/>
          <w:sz w:val="19"/>
        </w:rPr>
        <w:t>it is according to what is written in the holy Zohar (III, 182b):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הַאי עֵדֶן תַּתָּאָה אִקְרֵי גַּן לְעֵדֶן דִּלְעֵילָא, וְהַאי גַּן אִקְרֵי עֵדֶן לְגַן דִּלְתַתָּא, </w:t>
      </w:r>
      <w:r>
        <w:rPr>
          <w:b/>
          <w:sz w:val="19"/>
        </w:rPr>
        <w:t>this lower Eden is called a garden relative to the supernal Eden, and this garden is called Eden relative to the lower garden,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מַה שֶּׁנֶּאֱמַר: "דָּא גִּנְתָא דְעֵדֶן", </w:t>
      </w:r>
      <w:r>
        <w:rPr>
          <w:b/>
          <w:sz w:val="19"/>
        </w:rPr>
        <w:t>and this is why it says 'this is the Garden of Eden,'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וְהַיְינוּ: "מֵאַרְצְךָ" הוּא עֵדֶן תַּתָּאָה דְּאִקְרֵי גַּן לְעֵדֶן דִּלְעֵילָא. </w:t>
      </w:r>
      <w:r>
        <w:rPr>
          <w:b/>
          <w:sz w:val="19"/>
        </w:rPr>
        <w:t>meaning 'from your land' is the lower Eden that is termed a garden to the higher Eden.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"וּמִמּוֹלַדְתְּךָ" – דָּא אִילָנָא דְחַיֵּי, וְהוּא תִּפְאֶרֶת. </w:t>
      </w:r>
      <w:r>
        <w:rPr>
          <w:b/>
          <w:sz w:val="19"/>
        </w:rPr>
        <w:t>''And from your birthplace'—this is the Tree of Life, which is Tiferet.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"וּמִבֵּית אָבִיךָ" – דָּא שְׁכִינְתָּא, </w:t>
      </w:r>
      <w:r>
        <w:rPr>
          <w:b/>
          <w:sz w:val="19"/>
        </w:rPr>
        <w:t>''And from your father's house'—this is the Shechinah,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אַחַר כָּךְ: "אָבִיךָ – דָּא קוּדְשָׁא בְּרִיךְ הוּא", וּבֵית אָבִיךָ הַיְינוּ כְּנֶסֶת יִשְׂרָאֵל; </w:t>
      </w:r>
      <w:r>
        <w:rPr>
          <w:b/>
          <w:sz w:val="19"/>
        </w:rPr>
        <w:t>and as written subsequently: 'your father'—this is the Holy One, and your father's house is Knesset Yisrael;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הַגִּרְסָא: "וּמִבֵּית אָבִיךָ – תְּרֵיסַר תְּחוּמִין שִׁבְטִין עִלָּאִין", הַכֹּל אֶחָד, </w:t>
      </w:r>
      <w:r>
        <w:rPr>
          <w:b/>
          <w:sz w:val="19"/>
        </w:rPr>
        <w:t>and so is the variant textual reading: 'and from your father's house—twelve boundaries of supernal tribes,' all being one unified concept,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דִּשְׁנֵים עָשָׂר שְׁבָטִים הַיְינוּ כְּנֶסֶת יִשְׂרָאֵל. </w:t>
      </w:r>
      <w:r>
        <w:rPr>
          <w:b/>
          <w:sz w:val="19"/>
        </w:rPr>
        <w:t>since the twelve tribes constitute Knesset Yisrael.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"אֶל הָאָרֶץ אֲשֶׁר אַרְאֶךָּ" – דָּא אִיהוּ הַאי עַלְמָא, וְהַיְינוּ הַגּוּף. </w:t>
      </w:r>
      <w:r>
        <w:rPr>
          <w:b/>
          <w:sz w:val="19"/>
        </w:rPr>
        <w:t>''Unto the land that I will show you'—this is this physical world, meaning the human body.</w:t>
      </w:r>
      <w:r>
        <w:t xml:space="preserve">  </w:t>
      </w:r>
    </w:p>
    <w:p>
      <w:pPr>
        <w:pStyle w:val="Heading3"/>
      </w:pPr>
      <w:r>
        <w:t>Lot went with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סֵדֶר כָּל נְשָׁמָה שֶׁיּוֹרֶדֶת לַגּוּף הוּא מִכָּל הַקְּדוּשׁוֹת הַנִּזְכָּרוֹת, </w:t>
      </w:r>
      <w:r>
        <w:rPr>
          <w:b/>
          <w:sz w:val="19"/>
        </w:rPr>
        <w:t>And such is the trajectory of every soul descending into the body—traversing all these aforementioned sanctities;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אַחַר כָּךְ כְּתִיב: "וַיֵּלֶךְ אִתּוֹ לוֹט", </w:t>
      </w:r>
      <w:r>
        <w:rPr>
          <w:b/>
          <w:sz w:val="19"/>
        </w:rPr>
        <w:t>yet afterward it is written: 'And Lot went with him' (</w:t>
      </w:r>
      <w:hyperlink r:id="rId46">
        <w:r>
          <w:rPr>
            <w:color w:val="24588B"/>
            <w:u w:val="single"/>
            <w:sz w:val="17"/>
          </w:rPr>
          <w:t>Genesis 12:4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בַּזֹּהַר הַקָּדוֹשׁ לְהַלָּן: </w:t>
      </w:r>
      <w:r>
        <w:rPr>
          <w:b/>
          <w:sz w:val="19"/>
        </w:rPr>
        <w:t>and as the holy Zohar expounds further: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"דָּא אִיהוּ נָחָשׁ דְּאִתְלַטְיָא וְאִתְלַטְיָא עַלְמָא בְּגִינֵיהּ", </w:t>
      </w:r>
      <w:r>
        <w:rPr>
          <w:b/>
          <w:sz w:val="19"/>
        </w:rPr>
        <w:t>'this is the primordial serpent that was cursed (itlatya) and on whose account the world was cursed,'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נִסְתָּעֵף הָאַרְבָּעִים וּשְׁמוֹנֶה שָׁנָה. </w:t>
      </w:r>
      <w:r>
        <w:rPr>
          <w:b/>
          <w:sz w:val="19"/>
        </w:rPr>
        <w:t>and from this spiritual interference branched forth the forty-eight years of Avraham's early wanderings.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בְּכָל אָדָם, הַנְּשָׁמָה יוֹרֶדֶת לַגּוּף בְּכָל הַקְּדוּשׁוֹת, </w:t>
      </w:r>
      <w:r>
        <w:rPr>
          <w:b/>
          <w:sz w:val="19"/>
        </w:rPr>
        <w:t>And so too with every person: the soul descends into the body invested with all holy degrees,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הַיֵּצֶר הָרָע הוֹלֵךְ עִמָּהּ תֵּיכֶף, </w:t>
      </w:r>
      <w:r>
        <w:rPr>
          <w:b/>
          <w:sz w:val="19"/>
        </w:rPr>
        <w:t>only that the evil inclination accompanies it immediately,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שֶּׁנֶּאֱמַר: "כִּי יֵצֶר לֵב הָאָדָם רַע מִנְּעֻרָיו", </w:t>
      </w:r>
      <w:r>
        <w:rPr>
          <w:b/>
          <w:sz w:val="19"/>
        </w:rPr>
        <w:t>as is stated: 'For the inclination of man's heart is evil from his youth' (</w:t>
      </w:r>
      <w:hyperlink r:id="rId29">
        <w:r>
          <w:rPr>
            <w:color w:val="24588B"/>
            <w:u w:val="single"/>
            <w:sz w:val="17"/>
          </w:rPr>
          <w:t>Genesis 8:21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וְנִדְרָשׁ בַּיְרוּשַׁלְמִי (פֶּרֶק ג דִּבְרָכוֹת הֲלָכָה ה) וּבִבְרֵאשִׁית רַבָּה (פָּרָשָׁה לד): </w:t>
      </w:r>
      <w:r>
        <w:rPr>
          <w:b/>
          <w:sz w:val="19"/>
        </w:rPr>
        <w:t>and expounded in the Yerushalmi (Berakhot 3:5) and Bereishit Rabbah (34):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"מִשָּׁעָה שֶׁהוּא נִנְעָר לָצֵאת מִמְּעֵי אִמּוֹ". </w:t>
      </w:r>
      <w:r>
        <w:rPr>
          <w:b/>
          <w:sz w:val="19"/>
        </w:rPr>
        <w:t>'from the moment he is stirred (nin'ar) to emerge from his mother's womb.'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אָמַר: "דְּהָא מִתְּרֵיסַר שְׁנִין וּלְעֵילָא נִשְׁמְתָא אִתְעָרַת לְמִפְלַח פּוּלְחָנָא וְכוּלֵי"; </w:t>
      </w:r>
      <w:r>
        <w:rPr>
          <w:b/>
          <w:sz w:val="19"/>
        </w:rPr>
        <w:t>And afterward it states: 'for from twelve/thirteen years and upward the holy soul is awakened to serve the divine service, etc.';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כְּשֶׁמְּתַקֵּן הַכֹּל עַל יְדֵי תְּשׁוּבָה, </w:t>
      </w:r>
      <w:r>
        <w:rPr>
          <w:b/>
          <w:sz w:val="19"/>
        </w:rPr>
        <w:t>and subsequently when one rectifies all through repentance,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אוֹמֵר לוֹ הַשֵּׁם יִתְבָּרַךְ: "לְךָ טַל יַלְדֻתֶךָ", </w:t>
      </w:r>
      <w:r>
        <w:rPr>
          <w:b/>
          <w:sz w:val="19"/>
        </w:rPr>
        <w:t>Hashem, blessed be He, proclaims to him: 'To you is the dew of your youth,'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מַה שֶּׁעָבַר עָלָיו בִּימֵי יַלְדוּתוֹ כַּטַּל הַפּוֹרֵחַ, </w:t>
      </w:r>
      <w:r>
        <w:rPr>
          <w:b/>
          <w:sz w:val="19"/>
        </w:rPr>
        <w:t>showing that whatever passed over him in the days of his youth is like evaporating dew,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שֶׁמְּבָרֵר אוֹתוֹ הַשֵּׁם יִתְבָּרַךְ מִטַּלָּא דְעַתִּיקָא </w:t>
      </w:r>
      <w:r>
        <w:rPr>
          <w:b/>
          <w:sz w:val="19"/>
        </w:rPr>
        <w:t>which Hashem refines through the supernal Dew of Atika,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הָיָה מְסוּדָּר מִשֵּׁשֶׁת יְמֵי בְרֵאשִׁית לִהְיוֹת בְּרֵישָׁא חֲשׁוֹכָא וַהֲדַר נְהוֹרָא, </w:t>
      </w:r>
      <w:r>
        <w:rPr>
          <w:b/>
          <w:sz w:val="19"/>
        </w:rPr>
        <w:t>demonstrating that so it was preordained from the six days of Creation to be first darkness and then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כְּדֵי שֶׁיִּהְיֶה הָאוֹר בִּשְׁלֵימוּת, </w:t>
      </w:r>
      <w:r>
        <w:rPr>
          <w:b/>
          <w:sz w:val="19"/>
        </w:rPr>
        <w:t>so that the light attain its consummate perfection,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דְּלֵית נְהוֹרָא אֶלָּא הַהוּא דְּנָפֵיק מִגּוֹ חֲשׁוֹכָא כָּאָמוּר. </w:t>
      </w:r>
      <w:r>
        <w:rPr>
          <w:b/>
          <w:sz w:val="19"/>
        </w:rPr>
        <w:t>for there is no light except that which emerges from within darkness, as explained.</w:t>
      </w:r>
      <w:r>
        <w:t xml:space="preserve">  </w:t>
      </w:r>
    </w:p>
    <w:p>
      <w:pPr>
        <w:pStyle w:val="Heading3"/>
      </w:pPr>
      <w:r>
        <w:t>On Shabbat at the feast of Atika Kadisha, a person can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וּבְשַׁבָּת בִּסְעוּדָתָא דְעַתִּיקָא </w:t>
      </w:r>
      <w:r>
        <w:rPr>
          <w:b/>
          <w:sz w:val="19"/>
        </w:rPr>
        <w:t>And on Shabbat at the feast of Atika Kadisha,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יָכוֹל הָאָדָם לִזְכּוֹת לְתַקֵּן כָּל מַעֲשָׂיו שֶׁיִּהְיוּ כִּזְכִיּוֹת, </w:t>
      </w:r>
      <w:r>
        <w:rPr>
          <w:b/>
          <w:sz w:val="19"/>
        </w:rPr>
        <w:t>a person can merit to rectify all his past deeds so that they convert into merits,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כַּשָּׁנִים הַלָּלוּ שֶׁסְּדוּרוֹת וְכוּלֵי; </w:t>
      </w:r>
      <w:r>
        <w:rPr>
          <w:b/>
          <w:sz w:val="19"/>
        </w:rPr>
        <w:t>like those solar years that are prearranged,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מִקְּדֻשַּׁת אַבְרָהָם אָבִינוּ עָלָיו הַשָּׁלוֹם שֶׁזָּכָה לְטַלָּא דְעַתִּיקָא. </w:t>
      </w:r>
      <w:r>
        <w:rPr>
          <w:b/>
          <w:sz w:val="19"/>
        </w:rPr>
        <w:t>and this flows from the sanctity of Avraham our Father, peace be upon him, who merited the Dew of Atika.</w:t>
      </w:r>
      <w:r>
        <w:t xml:space="preserve">  </w:t>
      </w:r>
    </w:p>
    <w:p>
      <w:r>
        <w:t xml:space="preserve">Sefaria text connections: </w:t>
      </w:r>
      <w:hyperlink r:id="rId44">
        <w:r>
          <w:rPr>
            <w:color w:val="24588B"/>
            <w:u w:val="single"/>
            <w:sz w:val="17"/>
          </w:rPr>
          <w:t>Genesis.27.28</w:t>
        </w:r>
      </w:hyperlink>
      <w:r>
        <w:t xml:space="preserve"> · </w:t>
      </w:r>
      <w:hyperlink r:id="rId45">
        <w:r>
          <w:rPr>
            <w:color w:val="24588B"/>
            <w:u w:val="single"/>
            <w:sz w:val="17"/>
          </w:rPr>
          <w:t>Isaiah.26.19</w:t>
        </w:r>
      </w:hyperlink>
      <w:r>
        <w:t xml:space="preserve"> · </w:t>
      </w:r>
      <w:hyperlink r:id="rId46">
        <w:r>
          <w:rPr>
            <w:color w:val="24588B"/>
            <w:u w:val="single"/>
            <w:sz w:val="17"/>
          </w:rPr>
          <w:t>Genesis.12.4</w:t>
        </w:r>
      </w:hyperlink>
      <w:r>
        <w:t xml:space="preserve"> · </w:t>
      </w:r>
      <w:hyperlink r:id="rId29">
        <w:r>
          <w:rPr>
            <w:color w:val="24588B"/>
            <w:u w:val="single"/>
            <w:sz w:val="17"/>
          </w:rPr>
          <w:t>Genesis.8.21</w:t>
        </w:r>
      </w:hyperlink>
    </w:p>
    <w:p>
      <w:pPr>
        <w:pStyle w:val="Heading1"/>
      </w:pPr>
      <w:r>
        <w:t>לֶךְ לְךָ, אוֹת ח׳</w:t>
      </w:r>
    </w:p>
    <w:p>
      <w:pPr>
        <w:pStyle w:val="Heading2"/>
      </w:pPr>
      <w:r>
        <w:t>Avraham’s Exacting Mitzvos and the Roots of Oral Torah</w:t>
      </w:r>
    </w:p>
    <w:p>
      <w:pPr>
        <w:spacing w:after="160"/>
      </w:pPr>
      <w:hyperlink r:id="rId47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In Midrash Tanchuma there: You find that whoever is meticulous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בְּתַנְחוּמָא שָׁם: </w:t>
      </w:r>
      <w:r>
        <w:rPr>
          <w:b/>
          <w:sz w:val="19"/>
        </w:rPr>
        <w:t>In Midrash Tanchuma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"אַתָּה מוֹצֵא כָּל הַמְדַקְדֵּק עַל הַמִּצְווֹת שְׂכָרוֹ מְרוּבֶּה, </w:t>
      </w:r>
      <w:r>
        <w:rPr>
          <w:b/>
          <w:sz w:val="19"/>
        </w:rPr>
        <w:t>You find that whoever is meticulous with the commandments, his reward is abundant,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מָצִינוּ בְּאַבְרָהָם שֶׁדִּקְדֵּק עַל הַמִּצְווֹת, לְפִיכָךְ נִקְרָא אוֹהֲבוֹ שֶׁל הַקָּדוֹשׁ בָּרוּךְ הוּא וְכוּלֵי, </w:t>
      </w:r>
      <w:r>
        <w:rPr>
          <w:b/>
          <w:sz w:val="19"/>
        </w:rPr>
        <w:t>for so we find with Avraham who was meticulous with the mitzvot, wherefore he was titled the lover of the Holy One,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אֲפִילּוּ עֵירוּבֵי תַבְשִׁילִין שָׁמַר וְכוּלֵי; </w:t>
      </w:r>
      <w:r>
        <w:rPr>
          <w:b/>
          <w:sz w:val="19"/>
        </w:rPr>
        <w:t>even the rabbinic ordinance of Eruv Tavshilin he observed,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'וְתוֹרֹתָי' – וְכִי תוֹרוֹת הַרְבֵּה וְכוּלֵי? </w:t>
      </w:r>
      <w:r>
        <w:rPr>
          <w:b/>
          <w:sz w:val="19"/>
        </w:rPr>
        <w:t>''and My torot'—are there many torot?'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אֵלּוּ דִּקְדּוּקֵי מִצְווֹת וְכוּלֵי", </w:t>
      </w:r>
      <w:r>
        <w:rPr>
          <w:b/>
          <w:sz w:val="19"/>
        </w:rPr>
        <w:t>These are the minutiae of the commandments,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תּוֹרָה שֶׁבְּעַל פֶּה נִקְרְאוּ דִּקְדּוּקֵי מִצְווֹת. </w:t>
      </w:r>
      <w:r>
        <w:rPr>
          <w:b/>
          <w:sz w:val="19"/>
        </w:rPr>
        <w:t>meaning that the Oral Torah is specifically titled 'the minutiae of the commandments.'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שֶׁבַּתּוֹרָה שֶׁבִּכְתָב נִזְכְּרָה רַק כְּלַל הַמִּצְוָה, </w:t>
      </w:r>
      <w:r>
        <w:rPr>
          <w:b/>
          <w:sz w:val="19"/>
        </w:rPr>
        <w:t>For in the Written Torah only the general principle of the commandment is mentioned,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וּבַתּוֹרָה שֶׁבְּעַל פֶּה נִסְדַּר עַל זֶה מַסֶּכֶת שְׁלֵימָה וַהֲלָכוֹת מְרוּבּוֹת; </w:t>
      </w:r>
      <w:r>
        <w:rPr>
          <w:b/>
          <w:sz w:val="19"/>
        </w:rPr>
        <w:t>whereas in the Oral Torah there is formulated upon it an entire tractate and numerous detailed halakhot;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שֶׁלָּמַד מִ"תּוֹרֹתָי" לְשׁוֹן רַבִּים עַל תּוֹרָה שֶׁבְּעַל פֶּה. </w:t>
      </w:r>
      <w:r>
        <w:rPr>
          <w:b/>
          <w:sz w:val="19"/>
        </w:rPr>
        <w:t>and this explains why he derived from 'My torot' in the plural an exposition upon the Oral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כָּתַב בְּמִדְרַשׁ תַּנְחוּמָא לְעֵיל פָּרָשַׁת נֹחַ: </w:t>
      </w:r>
      <w:r>
        <w:rPr>
          <w:b/>
          <w:sz w:val="19"/>
        </w:rPr>
        <w:t>And so wrote Midrash Tanchuma earlier in Parashat Noach: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"וְנָתַן לָנוּ תּוֹרָה שֶׁבִּכְתָב בְּרֶמֶז, וּפֵירְשׁוּם בַּתּוֹרָה שֶׁבְּעַל פֶּה וְכוּלֵי, </w:t>
      </w:r>
      <w:r>
        <w:rPr>
          <w:b/>
          <w:sz w:val="19"/>
        </w:rPr>
        <w:t>''And He gave us the Written Torah in allusion, and they explicated them in the Oral Torah,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תּוֹרָה שֶׁבִּכְתָב כְּלָלוֹת וְתוֹרָה שֶׁבְּעַל פֶּה פְּרָטוֹת וְכוּלֵי", </w:t>
      </w:r>
      <w:r>
        <w:rPr>
          <w:b/>
          <w:sz w:val="19"/>
        </w:rPr>
        <w:t>the Written Torah being generalizations and the Oral Torah particularizations,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אַחַר כָּךְ עַל תּוֹרָה שֶׁבְּעַל פֶּה </w:t>
      </w:r>
      <w:r>
        <w:rPr>
          <w:b/>
          <w:sz w:val="19"/>
        </w:rPr>
        <w:t>and he stated afterward regarding the Oral Torah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שֶׁיֵּשׁ בָּהּ דִּקְדּוּקֵי מִצְווֹת קַלּוֹת וַחֲמוּרוֹת וְכוּלֵי, </w:t>
      </w:r>
      <w:r>
        <w:rPr>
          <w:b/>
          <w:sz w:val="19"/>
        </w:rPr>
        <w:t>that it contains the fine minutiae of commandments, light and stringent,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לוֹמֵד אוֹתָהּ אֶלָּא מִי שֶׁאוֹהֵב הַקָּדוֹשׁ בָּרוּךְ הוּא בְּכָל לִבּוֹ וּבְכָל נַפְשׁוֹ וּבְכָל מְאֹדוֹ וְכוּלֵי, עַיֵּין שָׁם. </w:t>
      </w:r>
      <w:r>
        <w:rPr>
          <w:b/>
          <w:sz w:val="19"/>
        </w:rPr>
        <w:t>which is studied solely by one who loves the Holy One with all his heart, soul, and might, see there.</w:t>
      </w:r>
      <w:r>
        <w:t xml:space="preserve">  </w:t>
      </w:r>
    </w:p>
    <w:p>
      <w:pPr>
        <w:pStyle w:val="Heading3"/>
      </w:pPr>
      <w:r>
        <w:t>The seed of Avraham who loved 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הַשָּׁלוֹם, שֶׁהָיְתָה מִדָּתוֹ הָאַהֲבָה כְּמַה שֶּׁנֶּאֱמַר: "זֶרַע אַבְרָהָם אֹהֲבִי", </w:t>
      </w:r>
      <w:r>
        <w:rPr>
          <w:b/>
          <w:sz w:val="19"/>
        </w:rPr>
        <w:t>And Avraham our Father, peace be upon him, whose attribute was Love, as stated: 'the seed of Avraham who loved Me,'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שָׁמַר כָּל דִּקְדּוּקֵי מִצְווֹת, שֶׁהוּא כָּל דִּקְדּוּקֵי סוֹפְרִים, </w:t>
      </w:r>
      <w:r>
        <w:rPr>
          <w:b/>
          <w:sz w:val="19"/>
        </w:rPr>
        <w:t>observed all minutiae of the commandments, which are the rabbinic stringencies,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עֵירוּבֵי תַבְשִׁילִין שֶׁהוּא כְּדֵי שֶׁיִּבְרוֹר מָנָה יָפָה לְשַׁבָּת (בֵּיצָה טז עַמּוּד ב). </w:t>
      </w:r>
      <w:r>
        <w:rPr>
          <w:b/>
          <w:sz w:val="19"/>
        </w:rPr>
        <w:t>such as Eruv Tavshilin whose purpose is that one select a choice portion for Shabbat (Beitzah 16b).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וּבְאַבְרָהָם אָבִינוּ הָיְתָה כָּל הַתּוֹרָה בְּגֶדֶר תּוֹרָה שֶׁבְּעַל פֶּה, </w:t>
      </w:r>
      <w:r>
        <w:rPr>
          <w:b/>
          <w:sz w:val="19"/>
        </w:rPr>
        <w:t>And in Avraham our Father the entire Torah existed within the category of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שֶׁלֹּא נִצְטַוָּה עָלֶיהָ, </w:t>
      </w:r>
      <w:r>
        <w:rPr>
          <w:b/>
          <w:sz w:val="19"/>
        </w:rPr>
        <w:t>since he had not yet been formally commanded concerning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שֶׁזִּימֵּן לוֹ הַשֵּׁם יִתְבָּרַךְ שְׁתֵּי כִלְיוֹתָיו כְּמִין שְׁנֵי רַבָּנִים וּמְלַמְּדוֹת אוֹתוֹ תּוֹרָה וְחָכְמָה, כְּמוֹ שֶׁכָּתוּב (בִּבְרֵאשִׁית רַבָּה פָּרָשָׁה סא); </w:t>
      </w:r>
      <w:r>
        <w:rPr>
          <w:b/>
          <w:sz w:val="19"/>
        </w:rPr>
        <w:t>only that Hashem provided him his two kidneys like two rabbis instructing him in Torah and wisdom (Bereishit Rabbah 61);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עֵסֶק אַבְרָהָם אָבִינוּ וְכָל מַעֲשָׂיו הָיוּ רַק דִּבְרֵי תוֹרָה, </w:t>
      </w:r>
      <w:r>
        <w:rPr>
          <w:b/>
          <w:sz w:val="19"/>
        </w:rPr>
        <w:t>and all of Avraham's occupations and deeds were strictly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שֶׁלָּמַד בַּזֹּהַר הַקָּדוֹשׁ (סִטְרֵי תּוֹרָה פח עַמּוּד א): </w:t>
      </w:r>
      <w:r>
        <w:rPr>
          <w:b/>
          <w:sz w:val="19"/>
        </w:rPr>
        <w:t>and as the holy Zohar derived (Sitrei Torah 88a):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"'אַחַר הַדְּבָרִים הָאֵלֶּה' – אִלֵּין פִּתְגָּמֵי אוֹרַיְיתָא, </w:t>
      </w:r>
      <w:r>
        <w:rPr>
          <w:b/>
          <w:sz w:val="19"/>
        </w:rPr>
        <w:t>''After these things (devarim)'—these are the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דִּכְתִיב: 'אֵת הַדְּבָרִים הָאֵלֶּה דִּבֶּר ה' וְגוֹמֵר', </w:t>
      </w:r>
      <w:r>
        <w:rPr>
          <w:b/>
          <w:sz w:val="19"/>
        </w:rPr>
        <w:t>for it is written: 'These words Hashem spoke,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לְּהַלָּן פִּתְגָּמֵי אוֹרַיְיתָא, אוּף הָכָא פִּתְגָּמֵי אוֹרַיְיתָא", </w:t>
      </w:r>
      <w:r>
        <w:rPr>
          <w:b/>
          <w:sz w:val="19"/>
        </w:rPr>
        <w:t>just as there it denotes words of Torah, so here it denotes words of Torah,'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שֶׁלָּמַד שֶׁכָּל עִנְיַן אַבְרָהָם אָבִינוּ עָלָיו הַשָּׁלוֹם וּמִלְחַמְתּוֹ עִם הַמְּלָכִים הָיָה דִּבְרֵי תוֹרָה. </w:t>
      </w:r>
      <w:r>
        <w:rPr>
          <w:b/>
          <w:sz w:val="19"/>
        </w:rPr>
        <w:t>meaning he derived that the entire episode of Avraham and his battle against the four kings was purely words of Torah.</w:t>
      </w:r>
      <w:r>
        <w:t xml:space="preserve">  </w:t>
      </w:r>
    </w:p>
    <w:p>
      <w:pPr>
        <w:pStyle w:val="Heading3"/>
      </w:pPr>
      <w:r>
        <w:t>The Gemara’s teaching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עִנְיַן מַה שֶּׁאָמְרוּ בַּגְּמָרָא (נְדָרִים לב עַמּוּד א): </w:t>
      </w:r>
      <w:r>
        <w:rPr>
          <w:b/>
          <w:sz w:val="19"/>
        </w:rPr>
        <w:t>And this explains what is stated in the Gemara (Nedarim 32a):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"'וַיָּרֶק אֶת חֲנִיכָיו' – שֶׁהוֹרִיקָן בַּתּוֹרָה", </w:t>
      </w:r>
      <w:r>
        <w:rPr>
          <w:b/>
          <w:sz w:val="19"/>
        </w:rPr>
        <w:t>“'He armed his trained men'—he emptied/equipped them in Torah,”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וּפֵירֵשׁ רַשִּׁ"י: שֶׁלִּמְּדָם תּוֹרָה וְכוּלֵי. </w:t>
      </w:r>
      <w:r>
        <w:rPr>
          <w:b/>
          <w:sz w:val="19"/>
        </w:rPr>
        <w:t>and Rashi explained: that he taught them Torah, etc.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וְלִכְאוֹרָה, בַּמִּלְחָמָה הָא לֹא לִמְּדָם תּוֹרָה, וְאַדְּרַבָּה, בִּיטְּלָם מִתַּלְמוּד תּוֹרָה, </w:t>
      </w:r>
      <w:r>
        <w:rPr>
          <w:b/>
          <w:sz w:val="19"/>
        </w:rPr>
        <w:t>Now seemingly, in actual warfare he did not teach them Torah, but on the contrary, drew them away from study,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שֶׁאָמְרוּ בַּגְּמָרָא מִקּוֹדֶם שֶׁנֶּעֱנַשׁ מִפְּנֵי שֶׁעָשָׂה אַנְגַּרְיָא בְּתַלְמִידֵי חֲכָמִים; </w:t>
      </w:r>
      <w:r>
        <w:rPr>
          <w:b/>
          <w:sz w:val="19"/>
        </w:rPr>
        <w:t>and as the Gemara stated earlier: that he was punished because he drafted Torah scholars into forced military service;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וְהָרַ"ן זִכְרוֹנוֹ לִבְרָכָה בְּפֵירוּשׁ לָשׁוֹן אַחֵר: שֶׁהוֹרִיקָן מֵהַתּוֹרָה שֶׁעָשָׂה בָּהֶם אַנְגַּרְיָא. </w:t>
      </w:r>
      <w:r>
        <w:rPr>
          <w:b/>
          <w:sz w:val="19"/>
        </w:rPr>
        <w:t>and the Ran of blessed memory in a secondary explanation explains: that he emptied them out of Torah by conscripting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פֵּירוּשׁ רַשִּׁ"י שֶׁלִּמְּדָם תּוֹרָה יֵשׁ לְהָבִין. </w:t>
      </w:r>
      <w:r>
        <w:rPr>
          <w:b/>
          <w:sz w:val="19"/>
        </w:rPr>
        <w:t>Yet Rashi's commentary that he taught them Torah requires understanding.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הַמְּכֻוָּון שֶׁזֵּירְזָן בְּמַה שֶּׁלִּמְּדָם שֶׁכָּל עֵסֶק מִלְחַמְתּוֹ דִּבְרֵי תוֹרָה, </w:t>
      </w:r>
      <w:r>
        <w:rPr>
          <w:b/>
          <w:sz w:val="19"/>
        </w:rPr>
        <w:t>Rather, the intention is that he galvanized them by teaching that the entire campaign was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וְכָאָמוּר שֶׁכָּל מַעֲשֵׂי הָאָבוֹת הָיוּ רַק דִּבְרֵי תוֹרָה, </w:t>
      </w:r>
      <w:r>
        <w:rPr>
          <w:b/>
          <w:sz w:val="19"/>
        </w:rPr>
        <w:t>for all deeds of the Patriarchs were solely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שֶׁלָּמַד בַּזֹּהַר הַקָּדוֹשׁ מִגְּזֵירָה שָׁוָה מִפָּסוּק "אֵת הַדְּבָרִים הָאֵלֶּה וְגוֹמֵר", </w:t>
      </w:r>
      <w:r>
        <w:rPr>
          <w:b/>
          <w:sz w:val="19"/>
        </w:rPr>
        <w:t>as the holy Zohar deduced via verbal analogy (gezeirah shavah) from the verse 'These words,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 בְּמַתַּן תּוֹרָה אַחַר דִּבְּרוֹת שְׁנִיּוֹת, </w:t>
      </w:r>
      <w:r>
        <w:rPr>
          <w:b/>
          <w:sz w:val="19"/>
        </w:rPr>
        <w:t>which is written at the Giving of the Torah following the second tablets,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לָמַד מִדִּכְתִיב בְּדִבְּרוֹת רִאשׁוֹנוֹת "וַיְדַבֵּר אֱלֹהִים אֵת כָּל הַדְּבָרִים הָאֵלֶּה". </w:t>
      </w:r>
      <w:r>
        <w:rPr>
          <w:b/>
          <w:sz w:val="19"/>
        </w:rPr>
        <w:t>and did not deduce it from the first tablets where it says: 'And God spoke all these words.'</w:t>
      </w:r>
      <w:r>
        <w:t xml:space="preserve">  </w:t>
      </w:r>
    </w:p>
    <w:p>
      <w:pPr>
        <w:pStyle w:val="Heading3"/>
      </w:pPr>
      <w:r>
        <w:t>The explanation is as we stated: that all Torah in Avraham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 כְּמוֹ שֶׁאָמַרְנוּ, </w:t>
      </w:r>
      <w:r>
        <w:rPr>
          <w:b/>
          <w:sz w:val="19"/>
        </w:rPr>
        <w:t>Rather, the explanation is as we stated: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הַתּוֹרָה הָיְתָה אֵצֶל אַבְרָהָם אָבִינוּ עָלָיו הַשָּׁלוֹם בְּגֶדֶר תּוֹרָה שֶׁבְּעַל פֶּה כֵּיוָן שֶׁלֹּא נִצְטַוָּה; </w:t>
      </w:r>
      <w:r>
        <w:rPr>
          <w:b/>
          <w:sz w:val="19"/>
        </w:rPr>
        <w:t>that all Torah in Avraham our Father existed as Oral Torah since he had not been commanded;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בִּמְדְרַשׁ רַבָּה (תִּשָּׂא פָּרָשָׁה מו וּפָרָשָׁה מז): </w:t>
      </w:r>
      <w:r>
        <w:rPr>
          <w:b/>
          <w:sz w:val="19"/>
        </w:rPr>
        <w:t>and it is taught in Midrash Rabbah (Ki Tisa 46 and 47):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"אַל תִּצְטַעֵר שֶׁבַּלּוּחוֹת הָרִאשׁוֹנוֹת לֹא הָיוּ אֶלָּא עֲשֶׂרֶת הַדִּבְּרוֹת בִּלְבַד, </w:t>
      </w:r>
      <w:r>
        <w:rPr>
          <w:b/>
          <w:sz w:val="19"/>
        </w:rPr>
        <w:t>Do not grieve, for in the first tablets there were only the Ten Commandments alone,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וּבַלּוּחוֹת שְׁנִיּוֹת אֲנִי נוֹתֵן לְךָ שֶׁיְּהֵא בָּהֶן הֲלָכוֹת, מִדְרָשׁ וְאַגָּדוֹת", עַיֵּין שָׁם. </w:t>
      </w:r>
      <w:r>
        <w:rPr>
          <w:b/>
          <w:sz w:val="19"/>
        </w:rPr>
        <w:t>while in the second tablets I give you that there be included halakhot, midrash, and aggadot, see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שֶׁלָּמַד בַּזֹּהַר הַקָּדוֹשׁ הַגְּזֵירָה שָׁוָה מֵ"הַדְּבָרִים הָאֵלֶּה" דִּכְתִיב אַחַר דִּבְּרוֹת שְׁנִיּוֹת, </w:t>
      </w:r>
      <w:r>
        <w:rPr>
          <w:b/>
          <w:sz w:val="19"/>
        </w:rPr>
        <w:t>And this is why the holy Zohar drew the analogy from 'these words' written after the second tablets,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שֶׁנִּכְלַל בָּהֶן תּוֹרָה שֶׁבְּעַל פֶּה; </w:t>
      </w:r>
      <w:r>
        <w:rPr>
          <w:b/>
          <w:sz w:val="19"/>
        </w:rPr>
        <w:t>in which the Oral Torah was fully enveloped;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כָּל עִנְיְנֵי אַבְרָהָם אָבִינוּ עָלָיו הַשָּׁלוֹם וּמִלְחַמְתּוֹ הָיוּ דִּבְרֵי תוֹרָה, וְהַיְינוּ תּוֹרָה שֶׁבְּעַל פֶּה. </w:t>
      </w:r>
      <w:r>
        <w:rPr>
          <w:b/>
          <w:sz w:val="19"/>
        </w:rPr>
        <w:t>and likewise all affairs of Avraham and his battle were words of Torah, namely the Oral Torah.</w:t>
      </w:r>
      <w:r>
        <w:t xml:space="preserve">  </w:t>
      </w:r>
    </w:p>
    <w:p>
      <w:pPr>
        <w:pStyle w:val="Heading3"/>
      </w:pPr>
      <w:r>
        <w:t>The Zohar’s teaching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בַּזֹּהַר הַקָּדוֹשׁ (חֵלֶק ג, רסד עַמּוּד א) אִיתָא: </w:t>
      </w:r>
      <w:r>
        <w:rPr>
          <w:b/>
          <w:sz w:val="19"/>
        </w:rPr>
        <w:t>Yet in the holy Zohar (III, 264a) it is taught: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"תּוֹרָה שֶׁבִּכְתָב – דָּא הוּא דִּכְתִיב הֲוָיָ"ה; תּוֹרָה שֶׁבְּעַל פֶּה – דִּכְתִיב אֱלֹהִים וְכוּלֵי, דָּא כְּלָל וְדָא פְּרָט", עַיֵּין שָׁם; </w:t>
      </w:r>
      <w:r>
        <w:rPr>
          <w:b/>
          <w:sz w:val="19"/>
        </w:rPr>
        <w:t>''The Written Torah—that is where Havayah is written; the Oral Torah—where Elohim is written, etc., this is general and this is particular,'' see there;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כָּתַב בְּרַעְיָא מְהֵימְנָא (זֹהַר חֵלֶק ב, כה עַמּוּד א): </w:t>
      </w:r>
      <w:r>
        <w:rPr>
          <w:b/>
          <w:sz w:val="19"/>
        </w:rPr>
        <w:t>and so wrote in Ra'aya Meheimna (Zohar II, 25a):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"כִּי ה' הוּא הָאֱלֹהִים – דָּא בְּאֹרַח פְּרָט וְכוּלֵי", </w:t>
      </w:r>
      <w:r>
        <w:rPr>
          <w:b/>
          <w:sz w:val="19"/>
        </w:rPr>
        <w:t>''For Hashem He is God'—this is by way of particularization,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בְּתַנְחוּמָא: תּוֹרָה שֶׁבִּכְתָב כְּלָלוֹת וְתוֹרָה שֶׁבְּעַל פֶּה פְּרָטוֹת. </w:t>
      </w:r>
      <w:r>
        <w:rPr>
          <w:b/>
          <w:sz w:val="19"/>
        </w:rPr>
        <w:t>and as written in Tanchuma: Written Torah is generalizations and Oral Torah is details.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צָרִיךְ לְהָבִין, לָמָּה בְּדִבְּרוֹת רִאשׁוֹנוֹת כְּתִיב: "וַיְדַבֵּר אֱלֹהִים אֵת כָּל הַדְּבָרִים וְגוֹמֵר", </w:t>
      </w:r>
      <w:r>
        <w:rPr>
          <w:b/>
          <w:sz w:val="19"/>
        </w:rPr>
        <w:t>And if so, one must understand: why in the first tablets is it written 'And Elohim spoke all these words,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דִּבְּרוֹת שְׁנִיּוֹת כְּתִיב: "אֶת הַדְּבָרִים הָאֵלֶּה דִּבֶּר ה' וְגוֹמֵר"? </w:t>
      </w:r>
      <w:r>
        <w:rPr>
          <w:b/>
          <w:sz w:val="19"/>
        </w:rPr>
        <w:t>whereas after the second tablets it is written: 'These words Hashem spoke, etc.'?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וְאִיפְּכָא הֲוָה לֵיהּ לְמִכְתַּב לְפִי הָאָמוּר, </w:t>
      </w:r>
      <w:r>
        <w:rPr>
          <w:b/>
          <w:sz w:val="19"/>
        </w:rPr>
        <w:t>And seemingly the reverse should have been written according to the aforesaid,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דְּדִבְּרוֹת שְׁנִיּוֹת נִכְלַל עִמָּהֶם כָּל תּוֹרָה שֶׁבְּעַל פֶּה! </w:t>
      </w:r>
      <w:r>
        <w:rPr>
          <w:b/>
          <w:sz w:val="19"/>
        </w:rPr>
        <w:t>since with the second tablets all of the Oral Torah was incorporated!</w:t>
      </w:r>
      <w:r>
        <w:t xml:space="preserve">  </w:t>
      </w:r>
    </w:p>
    <w:p>
      <w:pPr>
        <w:pStyle w:val="Heading3"/>
      </w:pPr>
      <w:r>
        <w:t>I am Hashem your God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אֲבָל יוּבַן עַל פִּי מַה שֶּׁכָּתוּב בַּמִּדְרָשׁ (שִׁיר הַשִּׁירִים רַבָּה פָּרָשָׁה יִשָּׁקֵנִי): </w:t>
      </w:r>
      <w:r>
        <w:rPr>
          <w:b/>
          <w:sz w:val="19"/>
        </w:rPr>
        <w:t>However, this will be understood through what is taught in the Midrash (Shir HaShirim Rabbah, Parashat Yishakeni):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שֶׁשָּׁמְעוּ יִשְׂרָאֵל "אָנֹכִי ה' אֱלֹהֶיךָ" נִתְקַע תַּלְמוּד תּוֹרָה בְּלִבָּם וְכוּלֵי, </w:t>
      </w:r>
      <w:r>
        <w:rPr>
          <w:b/>
          <w:sz w:val="19"/>
        </w:rPr>
        <w:t>at the moment Israel heard 'I am Hashem your God,' the study of Torah was driven deeply into their hearts,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שֶׁאָז נִתְקַע תַּלְמוּד תּוֹרָה בְּלִבָּם שֶׁיָּדְעוּ מִמַּאֲמַר "אָנֹכִי" אַף הַתּוֹרָה שֶׁבְּעַל פֶּה, </w:t>
      </w:r>
      <w:r>
        <w:rPr>
          <w:b/>
          <w:sz w:val="19"/>
        </w:rPr>
        <w:t>meaning that then the study of Torah was embedded in their hearts such that they knew from the utterance 'I am' even the Oral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שֶׁיִּהְיֶה לֶעָתִיד, דִּכְתִיב: "וְלֹא יְלַמְּדוּ עוֹד אִישׁ אֶת רֵעֵהוּ וְגוֹמֵר כִּי כוּלָּם יֵדְעוּ אוֹתִי וְגוֹמֵר". </w:t>
      </w:r>
      <w:r>
        <w:rPr>
          <w:b/>
          <w:sz w:val="19"/>
        </w:rPr>
        <w:t>just as will be in the ultimate future, as written: 'and they shall teach no more every man his neighbor... for they shall all know Me, etc.' (</w:t>
      </w:r>
      <w:hyperlink r:id="rId48">
        <w:r>
          <w:rPr>
            <w:color w:val="24588B"/>
            <w:u w:val="single"/>
            <w:sz w:val="17"/>
          </w:rPr>
          <w:t>Jeremiah 31:33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וּבְדִבּוּר "אָנֹכִי" כָּל הַתּוֹרָה, </w:t>
      </w:r>
      <w:r>
        <w:rPr>
          <w:b/>
          <w:sz w:val="19"/>
        </w:rPr>
        <w:t>And within the single utterance 'I am' the entire Torah is subsumed,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דְּכָל תַּרְיַ"ג מִצְווֹת נִקְרָא בַּזֹּהַר הַקָּדוֹשׁ (חֵלֶק ב, פב עַמּוּד ב) "תַּרְיַ"ג עֵיטִין", </w:t>
      </w:r>
      <w:r>
        <w:rPr>
          <w:b/>
          <w:sz w:val="19"/>
        </w:rPr>
        <w:t>for all 613 commandments are termed in the holy Zohar (II, 82b) '613 advices',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עֵצוֹת שֶׁיִּכָּנֵס מַאֲמַר "אָנֹכִי" וְיָאִיר בַּלֵּב. </w:t>
      </w:r>
      <w:r>
        <w:rPr>
          <w:b/>
          <w:sz w:val="19"/>
        </w:rPr>
        <w:t>meaning spiritual directives to enable the proclamation 'I am' to enter and radiate within the heart.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וּבַגְּמָרָא (נְדָרִים כב עַמּוּד ב): </w:t>
      </w:r>
      <w:r>
        <w:rPr>
          <w:b/>
          <w:sz w:val="19"/>
        </w:rPr>
        <w:t>And in the Gemara (Nedarim 22b):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"אִלְמָלֵא חָטְאוּ יִשְׂרָאֵל, לֹא נִיתַּן לָהֶם אֶלָּא חֲמִשָּׁה חוּמְשֵׁי תוֹרָה וְכוּלֵי", </w:t>
      </w:r>
      <w:r>
        <w:rPr>
          <w:b/>
          <w:sz w:val="19"/>
        </w:rPr>
        <w:t>'Had Israel not sinned, they would have been given only the Five Books of the Torah,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שֶׁהָיוּ יִשְׂרָאֵל מַשִּׂיגִין כָּל סִתְרֵי תּוֹרָה שֶׁבְּעַל פֶּה גַּם כֵּן מִתּוֹרָה שֶׁבִּכְתָב; </w:t>
      </w:r>
      <w:r>
        <w:rPr>
          <w:b/>
          <w:sz w:val="19"/>
        </w:rPr>
        <w:t>for Israel would have comprehended all esoteric mysteries of the Oral Torah directly from the Written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בְּמַתַּן תּוֹרָה בְּדִבּוּר "אָנֹכִי" שֶׁנִּתְקַע תַּלְמוּד תּוֹרָה בַּלֵּב, </w:t>
      </w:r>
      <w:r>
        <w:rPr>
          <w:b/>
          <w:sz w:val="19"/>
        </w:rPr>
        <w:t>and then at the Giving of the Torah through the utterance 'I am,' when Torah was embedded in the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נִבְלַע בְּלִבָּם כָּל דִּבְרֵי תוֹרָה וְהָיוּ יוֹדְעִין מֵעַצְמָם כָּל הַתּוֹרָה שֶׁבְּעַל פֶּה. </w:t>
      </w:r>
      <w:r>
        <w:rPr>
          <w:b/>
          <w:sz w:val="19"/>
        </w:rPr>
        <w:t>all words of Torah were absorbed within their hearts and they intuitively knew by themselves the entire Oral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"וַיְדַבֵּר אֱלֹהִים אֵת כָּל הַדְּבָרִים וְגוֹמֵר", </w:t>
      </w:r>
      <w:r>
        <w:rPr>
          <w:b/>
          <w:sz w:val="19"/>
        </w:rPr>
        <w:t>And this is what is stated: 'And Elohim spoke all these words,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שֶׁנִּכְלַל בְּדִבְּרוֹת רִאשׁוֹנוֹת כָּל סִתְרֵי תּוֹרָה שֶׁבְּעַל פֶּה שֶׁנִּקְרָא אֱלֹהִים. </w:t>
      </w:r>
      <w:r>
        <w:rPr>
          <w:b/>
          <w:sz w:val="19"/>
        </w:rPr>
        <w:t>in that there was included in the first tablets all mysteries of the Oral Torah which is called Elohim.</w:t>
      </w:r>
      <w:r>
        <w:t xml:space="preserve">  </w:t>
      </w:r>
    </w:p>
    <w:p>
      <w:pPr>
        <w:pStyle w:val="Heading3"/>
      </w:pPr>
      <w:r>
        <w:t>The written and oral Torah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וּבְדִבְּרוֹת שְׁנִיּוֹת שֶׁהָיָה אַחַר הַקִּלְקוּל, </w:t>
      </w:r>
      <w:r>
        <w:rPr>
          <w:b/>
          <w:sz w:val="19"/>
        </w:rPr>
        <w:t>Whereas in the second tablets, which were given after the fall of the Golden Calf,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וְהוּצְרְכוּ לְתוֹרָה שֶׁבְּעַל פֶּה "הַרְבֵּה חָכְמָה" לְתַקֵּן "הַרְבֵּה כָּעַס", </w:t>
      </w:r>
      <w:r>
        <w:rPr>
          <w:b/>
          <w:sz w:val="19"/>
        </w:rPr>
        <w:t>and they required the Oral Torah as 'much wisdom' to repair 'much anger,'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כְּתִיב: "אֶת הַדְּבָרִים הָאֵלֶּה דִּבֶּר ה' וְגוֹמֵר", </w:t>
      </w:r>
      <w:r>
        <w:rPr>
          <w:b/>
          <w:sz w:val="19"/>
        </w:rPr>
        <w:t>it is written: 'These words Hashem spoke,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לְהוֹרוֹת שֶׁאַף שֶׁנִּיתַּן לָהֶם הַתּוֹרָה שֶׁבְּעַל פֶּה, מִדְרָשׁ, הֲלָכוֹת וְאַגָּדוֹת, הַרְבֵּה חָכְמָה, </w:t>
      </w:r>
      <w:r>
        <w:rPr>
          <w:b/>
          <w:sz w:val="19"/>
        </w:rPr>
        <w:t>to demonstrate that even though the Oral Torah was given to them—midrash, halakhot, and aggadot, 'much wisdom'—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הַכֹּל הוּא מִשֵּׁם הֲוָיָ"ה, </w:t>
      </w:r>
      <w:r>
        <w:rPr>
          <w:b/>
          <w:sz w:val="19"/>
        </w:rPr>
        <w:t>nonetheless all derives from the Name Havayah,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שֶׁהַכֹּל הוּא כָּלוּל בַּתּוֹרָה שֶׁבִּכְתָב, וְהֵם "דְּבָרַי אֲשֶׁר שַׂמְתִּי בְּפִיךָ". </w:t>
      </w:r>
      <w:r>
        <w:rPr>
          <w:b/>
          <w:sz w:val="19"/>
        </w:rPr>
        <w:t>for everything is included in the Written Torah, these being 'My words which I have put in your mouth' (</w:t>
      </w:r>
      <w:hyperlink r:id="rId49">
        <w:r>
          <w:rPr>
            <w:color w:val="24588B"/>
            <w:u w:val="single"/>
            <w:sz w:val="17"/>
          </w:rPr>
          <w:t>Isaiah 59:21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Let there be light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וּמִתְּחִלָּה חֲמֵשׁ פְּעָמִים אוֹרָה שֶׁבְּמַאֲמַר "יְהִי אוֹר" כְּנֶגֶד חֲמִשָּׁה חוּמְשֵׁי תוֹרָה (כְּמוֹ שֶׁכָּתוּב בִּבְרֵאשִׁית רַבָּה), </w:t>
      </w:r>
      <w:r>
        <w:rPr>
          <w:b/>
          <w:sz w:val="19"/>
        </w:rPr>
        <w:t>And initially the five occurrences of light in the utterance 'Let there be light' correspond to the Five Books of the Torah (Bereishit Rabbah),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נִגְנַז הָאוֹר הָרִאשׁוֹן לְעַמְלֵי תוֹרָה שֶׁבְּעַל פֶּה, כְּמוֹ שֶׁכָּתוּב (מִדְרַשׁ תַּנְחוּמָא נֹחַ שָׁם); </w:t>
      </w:r>
      <w:r>
        <w:rPr>
          <w:b/>
          <w:sz w:val="19"/>
        </w:rPr>
        <w:t>and subsequently the Primordial Light was concealed for those who toil in the Oral Torah (Midrash Tanchuma, Noach ibid.);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וְהַתּוֹרָה שֶׁבְּעַל פֶּה, עַל זֶה נֶאֱמַר: "תִּזַּל כַּטַּל אִמְרָתִי", </w:t>
      </w:r>
      <w:r>
        <w:rPr>
          <w:b/>
          <w:sz w:val="19"/>
        </w:rPr>
        <w:t>and regarding the Oral Torah Scripture proclaims: 'My speech shall distill as the dew' (</w:t>
      </w:r>
      <w:hyperlink r:id="rId50">
        <w:r>
          <w:rPr>
            <w:color w:val="24588B"/>
            <w:u w:val="single"/>
            <w:sz w:val="17"/>
          </w:rPr>
          <w:t>Deuteronomy 32:2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שֶׁאָמַרְנוּ, דְּנִדְמֵית תּוֹרָה שֶׁבְּעַל פֶּה כַּטַּל שֶׁאֵינוֹ נִיכָּר כְּשֶׁיּוֹרֵד שֶׁהוּא מִן הַשָּׁמַיִם, </w:t>
      </w:r>
      <w:r>
        <w:rPr>
          <w:b/>
          <w:sz w:val="19"/>
        </w:rPr>
        <w:t>and as we explained, the Oral Torah resembles dew which is not visibly noticed as descending from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מְבִינִים כְּשֶׁרוֹאִים הָאָרֶץ לַחָה שֶׁיָּרַד הַטַּל; </w:t>
      </w:r>
      <w:r>
        <w:rPr>
          <w:b/>
          <w:sz w:val="19"/>
        </w:rPr>
        <w:t>only recognized when seeing the earth moist that dew has fallen;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תּוֹרָה שֶׁבְּעַל פֶּה נִדְמֶה לַחֲכָמִים שֶׁמְּחַדְּשִׁים בְּלִבָּם, </w:t>
      </w:r>
      <w:r>
        <w:rPr>
          <w:b/>
          <w:sz w:val="19"/>
        </w:rPr>
        <w:t>so too the Oral Torah appears to the sages as if they innovate it from their own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הֵם דְּבַר ה', "דְּבָרַי אֲשֶׁר שַׂמְתִּי בְּפִיךָ", </w:t>
      </w:r>
      <w:r>
        <w:rPr>
          <w:b/>
          <w:sz w:val="19"/>
        </w:rPr>
        <w:t>while in truth they are the word of Hashem: 'My words which I have put in your mouth,'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מִטַּלָּא דְעַתִּיקָא. </w:t>
      </w:r>
      <w:r>
        <w:rPr>
          <w:b/>
          <w:sz w:val="19"/>
        </w:rPr>
        <w:t>and it derives from the Dew of Atika.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וְלָזֶה זָכָה אַבְרָהָם אָבִינוּ, שֶׁהָיוּ שְׁתֵּי כִלְיוֹתָיו נוֹבְעוֹת חָכְמָה שֶׁזִּימֵּן ה' לוֹ (כְּמוֹ שֶׁכָּתוּב בִּבְרֵאשִׁית רַבָּה), </w:t>
      </w:r>
      <w:r>
        <w:rPr>
          <w:b/>
          <w:sz w:val="19"/>
        </w:rPr>
        <w:t>And to this Avraham our Father merited, his two kidneys welling with wisdom that Hashem provided him (Bereishit Rabbah),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 לוֹ: "לְךָ טַל יַלְדֻתֶךָ". </w:t>
      </w:r>
      <w:r>
        <w:rPr>
          <w:b/>
          <w:sz w:val="19"/>
        </w:rPr>
        <w:t>and this is what was said to him: 'To you is the dew of your youth.'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וְשַׁבָּת הוּא גַּם כֵּן מִדָּה שְׁבִיעִית, מַלְכוּת, "פֶּה", "תּוֹרָה שֶׁבְּעַל פֶּה קָרֵינַן לָהּ", </w:t>
      </w:r>
      <w:r>
        <w:rPr>
          <w:b/>
          <w:sz w:val="19"/>
        </w:rPr>
        <w:t>And Shabbat is likewise the seventh attribute, Malchut, the 'Mouth', 'we title it the Oral Torah',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וְהַזְּמַן לִזְכּוֹת בּוֹ לַתּוֹרָה, וּבִפְרָט בִּסְעוּדָתָא דְעַתִּיקָא. </w:t>
      </w:r>
      <w:r>
        <w:rPr>
          <w:b/>
          <w:sz w:val="19"/>
        </w:rPr>
        <w:t>and the opportune time to merit Torah, particularly during the feast of Atika Kadisha.</w:t>
      </w:r>
      <w:r>
        <w:t xml:space="preserve">  </w:t>
      </w:r>
    </w:p>
    <w:p>
      <w:r>
        <w:t xml:space="preserve">Sefaria text connections: </w:t>
      </w:r>
      <w:hyperlink r:id="rId48">
        <w:r>
          <w:rPr>
            <w:color w:val="24588B"/>
            <w:u w:val="single"/>
            <w:sz w:val="17"/>
          </w:rPr>
          <w:t>Jeremiah.31.33</w:t>
        </w:r>
      </w:hyperlink>
      <w:r>
        <w:t xml:space="preserve"> · </w:t>
      </w:r>
      <w:hyperlink r:id="rId49">
        <w:r>
          <w:rPr>
            <w:color w:val="24588B"/>
            <w:u w:val="single"/>
            <w:sz w:val="17"/>
          </w:rPr>
          <w:t>Isaiah.59.21</w:t>
        </w:r>
      </w:hyperlink>
      <w:r>
        <w:t xml:space="preserve"> · </w:t>
      </w:r>
      <w:hyperlink r:id="rId50">
        <w:r>
          <w:rPr>
            <w:color w:val="24588B"/>
            <w:u w:val="single"/>
            <w:sz w:val="17"/>
          </w:rPr>
          <w:t>Deuteronomy.32.2</w:t>
        </w:r>
      </w:hyperlink>
    </w:p>
    <w:p>
      <w:pPr>
        <w:pStyle w:val="Heading1"/>
      </w:pPr>
      <w:r>
        <w:t>לֶךְ לְךָ, אוֹת ט׳</w:t>
      </w:r>
    </w:p>
    <w:p>
      <w:pPr>
        <w:pStyle w:val="Heading2"/>
      </w:pPr>
      <w:r>
        <w:t>The Patriarchal Blessings and the Three Divine Attributes</w:t>
      </w:r>
    </w:p>
    <w:p>
      <w:pPr>
        <w:spacing w:after="160"/>
      </w:pPr>
      <w:hyperlink r:id="rId51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I will make you a great nation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אִיתָא בַּגְּמָרָא (פְּסָחִים קיז עַמּוּד ב): </w:t>
      </w:r>
      <w:r>
        <w:rPr>
          <w:b/>
          <w:sz w:val="19"/>
        </w:rPr>
        <w:t>It is taught in the Gemara (Pesachim 117b):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"'וְאֶעֶשְׂךָ לְגוֹי גָּדוֹל' – זֶה שֶׁאוֹמְרִים אֱלֹהֵי אַבְרָהָם; </w:t>
      </w:r>
      <w:r>
        <w:rPr>
          <w:b/>
          <w:sz w:val="19"/>
        </w:rPr>
        <w:t>''And I will make you a great nation'—this is why we say 'God of Avraham';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'וַאֲבָרֶכְךָ' – זֶה שֶׁאוֹמְרִים אֱלֹהֵי יִצְחָק; </w:t>
      </w:r>
      <w:r>
        <w:rPr>
          <w:b/>
          <w:sz w:val="19"/>
        </w:rPr>
        <w:t>'and I will bless you'—this is why we say 'God of Yitzchak';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'וַאֲגַדְּלָה שְׁמֶךָ' – זֶה שֶׁאוֹמְרִים אֱלֹהֵי יַעֲקֹב; </w:t>
      </w:r>
      <w:r>
        <w:rPr>
          <w:b/>
          <w:sz w:val="19"/>
        </w:rPr>
        <w:t>'and I will make your name great'—this is why we say 'God of Yaakov';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יָכוֹל יְהוּ חוֹתְמִין בְּכוּלָּם? תַּלְמוּד לוֹמַר: 'וֶהְיֵה בְּרָכָה' – בְּךָ חוֹתְמִין וְכוּלֵי". </w:t>
      </w:r>
      <w:r>
        <w:rPr>
          <w:b/>
          <w:sz w:val="19"/>
        </w:rPr>
        <w:t>might one think they conclude with all of them? Scripture states: 'and you shall be a blessing'—with you they conclude, etc.'</w:t>
      </w:r>
      <w:r>
        <w:t xml:space="preserve">  </w:t>
      </w:r>
    </w:p>
    <w:p>
      <w:pPr>
        <w:pStyle w:val="Heading3"/>
      </w:pPr>
      <w:r>
        <w:t>I will make you a great nation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וּבַזֹּהַר הַקָּדוֹשׁ אִיתָא: </w:t>
      </w:r>
      <w:r>
        <w:rPr>
          <w:b/>
          <w:sz w:val="19"/>
        </w:rPr>
        <w:t>And in the holy Zohar it is stated: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"'וְאֶעֶשְׂךָ לְגוֹי גָּדוֹל' – בְּגִין דִּכְתִיב 'לֶךְ לְךָ'; </w:t>
      </w:r>
      <w:r>
        <w:rPr>
          <w:b/>
          <w:sz w:val="19"/>
        </w:rPr>
        <w:t>''And I will make you a great nation'—because it is written 'Go for yourself';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'וַאֲבָרֶכְךָ' – בְּגִין דִּכְתִיב 'מֵאַרְצְךָ'; </w:t>
      </w:r>
      <w:r>
        <w:rPr>
          <w:b/>
          <w:sz w:val="19"/>
        </w:rPr>
        <w:t>'and I will bless you'—because it is written 'from your land';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'וַאֲגַדְּלָה שְׁמֶךָ' – בְּגִין דִּכְתִיב 'וּמִמּוֹלַדְתְּךָ'; </w:t>
      </w:r>
      <w:r>
        <w:rPr>
          <w:b/>
          <w:sz w:val="19"/>
        </w:rPr>
        <w:t>'and I will make your name great'—because it is written 'and from your birthplace';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'וֶהְיֵה בְּרָכָה' – בְּגִין דִּכְתִיב 'וּמִבֵּית אָבִיךָ'. </w:t>
      </w:r>
      <w:r>
        <w:rPr>
          <w:b/>
          <w:sz w:val="19"/>
        </w:rPr>
        <w:t>'and you shall be a blessing'—because it is written 'and from your father's house.'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שִׁמְעוֹן אָמַר: 'וְאֶעֶשְׂךָ לְגוֹי גָּדוֹל' – מִסִּטְרָא דִימִינָא; </w:t>
      </w:r>
      <w:r>
        <w:rPr>
          <w:b/>
          <w:sz w:val="19"/>
        </w:rPr>
        <w:t>Rabbi Shimon said: 'And I will make you a great nation'—from the right side;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'וַאֲבָרֶכְךָ' – מִסִּטְרָא דִשְׂמָאלָא; </w:t>
      </w:r>
      <w:r>
        <w:rPr>
          <w:b/>
          <w:sz w:val="19"/>
        </w:rPr>
        <w:t>'and I will bless you'—from the left side;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'וַאֲגַדְּלָה שְׁמֶךָ' – מִסִּטְרָא דְאֶמְצָעִיתָא; </w:t>
      </w:r>
      <w:r>
        <w:rPr>
          <w:b/>
          <w:sz w:val="19"/>
        </w:rPr>
        <w:t>'and I will make your name great'—from the central pillar;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'וֶהְיֵה בְּרָכָה' – מִסִּטְרָא דְאַרְעָא דְיִשְׂרָאֵל. </w:t>
      </w:r>
      <w:r>
        <w:rPr>
          <w:b/>
          <w:sz w:val="19"/>
        </w:rPr>
        <w:t>'and you shall be a blessing'—from the side of the Land of 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הָא הָכָא כּוּרְסַיָּא דְאַרְבַּע סַמְכִין דְּכֻלְּהוּ כְּלִילָן בֵּיהּ בְּאַבְרָהָם". </w:t>
      </w:r>
      <w:r>
        <w:rPr>
          <w:b/>
          <w:sz w:val="19"/>
        </w:rPr>
        <w:t>Behold here the Throne of four supports, all of which are included within Avraham.'</w:t>
      </w:r>
      <w:r>
        <w:t xml:space="preserve">  </w:t>
      </w:r>
    </w:p>
    <w:p>
      <w:pPr>
        <w:pStyle w:val="Heading3"/>
      </w:pPr>
      <w:r>
        <w:t>The Zohar’s teaching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הִנֵּה כָּל דִּבְרֵיהֶם הַקְּדוֹשִׁים מְרַמְּזִין עַל עִנְיָן אֶחָד, </w:t>
      </w:r>
      <w:r>
        <w:rPr>
          <w:b/>
          <w:sz w:val="19"/>
        </w:rPr>
        <w:t>Behold, all their holy words allude to one unified theme,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פִּי מַה שֶּׁכָּתַב בַּזֹּהַר הַקָּדוֹשׁ: "לֶךְ לְךָ וְכוּלֵי – לְאַתְקָנָא דַּרְגָּא דִילָךְ", </w:t>
      </w:r>
      <w:r>
        <w:rPr>
          <w:b/>
          <w:sz w:val="19"/>
        </w:rPr>
        <w:t>based on what is written in the holy Zohar: ''Go for yourself, etc.—to rectify your spiritual rung,'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כִּי אַבְרָהָם אָבִינוּ הָיְתָה מִדָּתוֹ חֶסֶד שֶׁהוּא עִנְיַן הִתְפַּשְּׁטוּת, </w:t>
      </w:r>
      <w:r>
        <w:rPr>
          <w:b/>
          <w:sz w:val="19"/>
        </w:rPr>
        <w:t>meaning that Avraham our Father's attribute was Chesed, which is the quality of outward expansion,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וְהִשְׁתַּדֵּל לְפַרְסֵם כְּבוֹד אֱלֹהוּתוֹ יִתְבָּרַךְ בְּהִתְפַּשְּׁטוּת רַב בְּכָל הָעוֹלָם; </w:t>
      </w:r>
      <w:r>
        <w:rPr>
          <w:b/>
          <w:sz w:val="19"/>
        </w:rPr>
        <w:t>and he exerted himself to publicize the glory of His divinity with vast expansion across the entire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גִּיֵּיר גֵּרִים הַרְבֵּה לְהַכְנִיס כָּל הָעוֹלָם תַּחַת כַּנְפֵי הַשְּׁכִינָה. </w:t>
      </w:r>
      <w:r>
        <w:rPr>
          <w:b/>
          <w:sz w:val="19"/>
        </w:rPr>
        <w:t>and therefore he converted many proselytes to bring the entire world beneath the wings of the Shechinah.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הַקָּדוֹשׁ בָּרוּךְ הוּא: "לֶךְ לְךָ" מֵאוֹתוֹ הִתְפַּשְּׁטוּת שֶׁבֵּין הָאוּמּוֹת, </w:t>
      </w:r>
      <w:r>
        <w:rPr>
          <w:b/>
          <w:sz w:val="19"/>
        </w:rPr>
        <w:t>And the Holy One said to him: 'Go for yourself' out of that diffuse expansion among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בֶּאֱמֶת כָּל הַגֵּרִים שֶׁגִּיֵּיר חָזְרוּ לְסוּרָם אַחַר פְּטִירָתוֹ, כְּמוֹ שֶׁכָּתוּב (בְּפִרְקֵי דְּרַבִּי אֱלִיעֶזֶר פֶּרֶק כט, עַיֵּין שָׁם), </w:t>
      </w:r>
      <w:r>
        <w:rPr>
          <w:b/>
          <w:sz w:val="19"/>
        </w:rPr>
        <w:t>for in truth, all the converts he made reverted to their corruption after his passing (Pirkei DeRabbi Eliezer 29, see there),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הַגֵּרִים שֶׁגִּיֵּיר בְּאֶרֶץ חָרָן, כְּמַה שֶּׁנֶּאֱמַר: "וְאֶת הַנֶּפֶשׁ אֲשֶׁר עָשׂוּ בְחָרָן", וּכְמוֹ שֶׁכָּתוּב בִּבְרֵאשִׁית רַבָּה. </w:t>
      </w:r>
      <w:r>
        <w:rPr>
          <w:b/>
          <w:sz w:val="19"/>
        </w:rPr>
        <w:t>referring to the converts he made in Charan, as stated: 'and the souls that they had gotten in Charan' (</w:t>
      </w:r>
      <w:hyperlink r:id="rId52">
        <w:r>
          <w:rPr>
            <w:color w:val="24588B"/>
            <w:u w:val="single"/>
            <w:sz w:val="17"/>
          </w:rPr>
          <w:t>Genesis 12:5</w:t>
        </w:r>
      </w:hyperlink>
      <w:r>
        <w:rPr>
          <w:b/>
          <w:sz w:val="19"/>
        </w:rPr>
        <w:t>), and as written in Bereishit Rabbah.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וּכְנֶגֶד זֶה "וְאֶעֶשְׂךָ לְגוֹי גָּדוֹל" – </w:t>
      </w:r>
      <w:r>
        <w:rPr>
          <w:b/>
          <w:sz w:val="19"/>
        </w:rPr>
        <w:t>And corresponding to this He said: 'And I will make you a great nation'—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הִתְפַּשְּׁטוּת הַקְּדֻשָּׁה בְּזַרְעֲךָ, </w:t>
      </w:r>
      <w:r>
        <w:rPr>
          <w:b/>
          <w:sz w:val="19"/>
        </w:rPr>
        <w:t>meaning the expansion of holiness within your own seed,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בִּבְרֵאשִׁית רַבָּה: "אוֹתָהּ אֻמָּה שֶׁכָּתוּב בָּהּ: 'כִּי מִי גוֹי גָּדוֹל', אֲנִי מַעֲמִיד מִמְּךָ". </w:t>
      </w:r>
      <w:r>
        <w:rPr>
          <w:b/>
          <w:sz w:val="19"/>
        </w:rPr>
        <w:t>and as written in Bereishit Rabbah: 'That nation of whom it is written: 'For what nation is there so great' (</w:t>
      </w:r>
      <w:hyperlink r:id="rId53">
        <w:r>
          <w:rPr>
            <w:color w:val="24588B"/>
            <w:u w:val="single"/>
            <w:sz w:val="17"/>
          </w:rPr>
          <w:t>Deuteronomy 4:7</w:t>
        </w:r>
      </w:hyperlink>
      <w:r>
        <w:rPr>
          <w:b/>
          <w:sz w:val="19"/>
        </w:rPr>
        <w:t>), I will establish from you.'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כַּוָּנַת הַגְּמָרָא: "זֶה שֶׁאוֹמְרִים אֱלֹהֵי אַבְרָהָם", </w:t>
      </w:r>
      <w:r>
        <w:rPr>
          <w:b/>
          <w:sz w:val="19"/>
        </w:rPr>
        <w:t>And this is the meaning of the Gemara: 'this is why we say God of Avraham,'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שְׁלֹשָׁה תָּאֳרֵי הַשֵּׁם יִתְבָּרַךְ "הַגָּדוֹל, הַגִּבּוֹר וְהַנּוֹרָא" נֶגֶד קְדֻשַּׁת הָאָבוֹת; </w:t>
      </w:r>
      <w:r>
        <w:rPr>
          <w:b/>
          <w:sz w:val="19"/>
        </w:rPr>
        <w:t>for the three divine titles 'the Great, the Mighty, and the Awesome' correspond to the holiness of the Patriarchs;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וְ"הַגָּדוֹל" הַיְינוּ הִתְפַּשְּׁטוּת, וְזֶה מִצַּד הַגְּדוּלָּה וְהַחֶסֶד. </w:t>
      </w:r>
      <w:r>
        <w:rPr>
          <w:b/>
          <w:sz w:val="19"/>
        </w:rPr>
        <w:t>and 'the Great' signifies expansion, stemming from Gedulah and Chesed.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גַּם כֵּן מַה שֶּׁנֶּאֱמַר "מִסִּטְרָא דִימִינָא", וְהַהִתְגַּלּוּת עַל יְדֵי אַבְרָהָם אָבִינוּ, עַיֵּין שָׁם. </w:t>
      </w:r>
      <w:r>
        <w:rPr>
          <w:b/>
          <w:sz w:val="19"/>
        </w:rPr>
        <w:t>And this is likewise what the Zohar means by 'from the right side,' its revelation occurring through Avraham our Father, see there.</w:t>
      </w:r>
      <w:r>
        <w:t xml:space="preserve">  </w:t>
      </w:r>
    </w:p>
    <w:p>
      <w:pPr>
        <w:pStyle w:val="Heading3"/>
      </w:pPr>
      <w:r>
        <w:t>Blessing and abundance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"וַאֲבָרֶכְךָ" נִרְמַז עַל יִצְחָק אָבִינוּ עָלָיו הַשָּׁלוֹם, </w:t>
      </w:r>
      <w:r>
        <w:rPr>
          <w:b/>
          <w:sz w:val="19"/>
        </w:rPr>
        <w:t>''And I will bless you' is hinted regarding Yitzchak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"וַאֲבָרֶכְךָ – בְּגִין דִּכְתִיב מֵאַרְצְךָ", </w:t>
      </w:r>
      <w:r>
        <w:rPr>
          <w:b/>
          <w:sz w:val="19"/>
        </w:rPr>
        <w:t>and this is why it says: ''and I will bless you'—because it is written 'from your land','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שֶׁנִּצְטַוָּה לָצֵאת מֵהַהִתְפַּשְּׁטוּת שֶׁלּוֹ אֶל הָאָרֶץ אֲשֶׁר אַרְאֶךָּ, </w:t>
      </w:r>
      <w:r>
        <w:rPr>
          <w:b/>
          <w:sz w:val="19"/>
        </w:rPr>
        <w:t>meaning that he was commanded to withdraw from that diffuse expansion and go toward the land that I will show you,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מְרַמֵּז עַל יִצְחָק שֶׁלּוֹ נֶאֱמַר: "גּוּר בָּאָרֶץ הַזֹּאת"; </w:t>
      </w:r>
      <w:r>
        <w:rPr>
          <w:b/>
          <w:sz w:val="19"/>
        </w:rPr>
        <w:t>which hints at Yitzchak, unto whom it was explicitly commanded: 'Sojourn in this land' (</w:t>
      </w:r>
      <w:hyperlink r:id="rId54">
        <w:r>
          <w:rPr>
            <w:color w:val="24588B"/>
            <w:u w:val="single"/>
            <w:sz w:val="17"/>
          </w:rPr>
          <w:t>Genesis 26:3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וּמִדַּת יִצְחָק הוּא הַצִּמְצוּם, </w:t>
      </w:r>
      <w:r>
        <w:rPr>
          <w:b/>
          <w:sz w:val="19"/>
        </w:rPr>
        <w:t>and the attribute of Yitzchak is contraction (Tzimtzum),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שֶׁרָאָה שֶׁמִּכָּל גִּיּוּרֵי אָבִיו לֹא נִשְׁאַר, שֶׁחָזְרוּ לְסוּרָם, </w:t>
      </w:r>
      <w:r>
        <w:rPr>
          <w:b/>
          <w:sz w:val="19"/>
        </w:rPr>
        <w:t>for he saw that of all the converts of his father none remained, having reverted to their ways,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צִמְצֵם קְדֻשָּׁתוֹ שֶׁלֹּא לְהִתְפַּשֵּׁט בֵּין עוֹבְדֵי כוֹכָבִים וּמַזָּלוֹת, </w:t>
      </w:r>
      <w:r>
        <w:rPr>
          <w:b/>
          <w:sz w:val="19"/>
        </w:rPr>
        <w:t>and therefore he contracted his holiness so as not to expand among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לֹא כְּתִיב בְּיִצְחָק שֶׁגִּיֵּיר גֵּרִים, </w:t>
      </w:r>
      <w:r>
        <w:rPr>
          <w:b/>
          <w:sz w:val="19"/>
        </w:rPr>
        <w:t>and therefore it is not written regarding Yitzchak that he made converts,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בְּרֶמֶז חֲכָמֵינוּ זִכְרוֹנָם לִבְרָכָה (בִּבְרֵאשִׁית רַבָּה רֵישׁ פָּרָשַׁת וַיֵּשֶׁב): </w:t>
      </w:r>
      <w:r>
        <w:rPr>
          <w:b/>
          <w:sz w:val="19"/>
        </w:rPr>
        <w:t>except in the subtle allusion of our Sages (Bereishit Rabbah, Parashat Vayeishev):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"בְּאֶרֶץ מְגוּרֵי אָבִיו – מִגִּיּוּרֵי אָבִיו", </w:t>
      </w:r>
      <w:r>
        <w:rPr>
          <w:b/>
          <w:sz w:val="19"/>
        </w:rPr>
        <w:t>''In the land of his father's sojournings (megurei)'—from his father's converts (giyurei),'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מְעַט הָיוּ הַגֵּרִים שֶׁגִּיֵּיר, </w:t>
      </w:r>
      <w:r>
        <w:rPr>
          <w:b/>
          <w:sz w:val="19"/>
        </w:rPr>
        <w:t>for few were the converts he made,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גִּיֵּיר רַק יְחִידִים שֶׁהֵבִין שֶׁלֹּא יַחְזְרוּ לְסוּרָם. </w:t>
      </w:r>
      <w:r>
        <w:rPr>
          <w:b/>
          <w:sz w:val="19"/>
        </w:rPr>
        <w:t>converting solely distinct individuals of whom he discerned that they would never relapse.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שֶׁאוֹמְרִים "אֱלֹהֵי יִצְחָק" – מִדַּת "הַגִּבּוֹר", </w:t>
      </w:r>
      <w:r>
        <w:rPr>
          <w:b/>
          <w:sz w:val="19"/>
        </w:rPr>
        <w:t>And this is why we recite 'God of Yitzchak'—corresponding to the attribute 'the Mighty',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דִּגְבוּרָה הִיא מִדַּת צִמְצוּם. </w:t>
      </w:r>
      <w:r>
        <w:rPr>
          <w:b/>
          <w:sz w:val="19"/>
        </w:rPr>
        <w:t>for Gevurah is the attribute of contraction.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וּמְרַמֵּז בַּזֹּהַר הַקָּדוֹשׁ: "וַאֲבָרֶכְךָ – מִסִּטְרָא דִשְׂמָאלָא", </w:t>
      </w:r>
      <w:r>
        <w:rPr>
          <w:b/>
          <w:sz w:val="19"/>
        </w:rPr>
        <w:t>And it is hinted in the holy Zohar: ''and I will bless you'—from the left side,'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שֶׁמָּצִינוּ בּוֹ בְּרָכָה מְפוֹרֶשֶׁת: "וַיִּמְצָא בַּשָּׁנָה הַהִוא מֵאָה שְׁעָרִים וַיְבָרֲכֵהוּ ה'", </w:t>
      </w:r>
      <w:r>
        <w:rPr>
          <w:b/>
          <w:sz w:val="19"/>
        </w:rPr>
        <w:t>for regarding him we find an explicit blessing: 'And he found in that year a hundredfold, and Hashem blessed him' (</w:t>
      </w:r>
      <w:hyperlink r:id="rId55">
        <w:r>
          <w:rPr>
            <w:color w:val="24588B"/>
            <w:u w:val="single"/>
            <w:sz w:val="17"/>
          </w:rPr>
          <w:t>Genesis 26:12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מִדַּת הַצִּמְצוּם שָׁם צָרִיךְ לִבְרָכָה. </w:t>
      </w:r>
      <w:r>
        <w:rPr>
          <w:b/>
          <w:sz w:val="19"/>
        </w:rPr>
        <w:t>for within the attribute of contraction blessing is especially essential.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וְגַם לְהַמִּדְרָשׁ שֶׁהוּבָא בְּרַשִּׁ"י: "'וַאֲבָרֶכְךָ' – בְּמָמוֹן", </w:t>
      </w:r>
      <w:r>
        <w:rPr>
          <w:b/>
          <w:sz w:val="19"/>
        </w:rPr>
        <w:t>And also according to the Midrash cited in Rashi: ''and I will bless you'—with wealth,'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זֶהוּ מִמִּדָּתוֹ, דִּכְתִיב: "מִצָּפוֹן זָהָב יֶאֱתֶה", </w:t>
      </w:r>
      <w:r>
        <w:rPr>
          <w:b/>
          <w:sz w:val="19"/>
        </w:rPr>
        <w:t>this stems from his attribute, as written: 'Out of the north comes gold' (</w:t>
      </w:r>
      <w:hyperlink r:id="rId56">
        <w:r>
          <w:rPr>
            <w:color w:val="24588B"/>
            <w:u w:val="single"/>
            <w:sz w:val="17"/>
          </w:rPr>
          <w:t>Job 37:22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וְשֶׁיַּעֲשִׁיר יַצְפִּין, כְּמוֹ שֶׁכָּתוּב (בָּבָא בַּתְרָא כה עַמּוּד ב); </w:t>
      </w:r>
      <w:r>
        <w:rPr>
          <w:b/>
          <w:sz w:val="19"/>
        </w:rPr>
        <w:t>and he who desires to become rich should face north, as written (Bava Batra 25b);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וּבְיִצְחָק נֶאֱמַר: "כִּי גָדַל מְאֹד", </w:t>
      </w:r>
      <w:r>
        <w:rPr>
          <w:b/>
          <w:sz w:val="19"/>
        </w:rPr>
        <w:t>and of Yitzchak it is said: 'for he grew exceedingly great' (</w:t>
      </w:r>
      <w:hyperlink r:id="rId57">
        <w:r>
          <w:rPr>
            <w:color w:val="24588B"/>
            <w:u w:val="single"/>
            <w:sz w:val="17"/>
          </w:rPr>
          <w:t>Genesis 26:13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שֶׁאָמְרוּ: "זֶבֶל פִּרְדוֹתָיו וְלֹא כַּסְפּוֹ וּזְהָבוֹ שֶׁל אֲבִימֶלֶךְ", </w:t>
      </w:r>
      <w:r>
        <w:rPr>
          <w:b/>
          <w:sz w:val="19"/>
        </w:rPr>
        <w:t>such that the Sages said: 'The dung of his mules, and not the gold and silver of Avimelech,' (Bereishit Rabbah 64),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דְּכָל כָּךְ הָיָה עָשְׁרוֹ בְּהַפְלָגָה, כְּמַשְׁמָעוּת לְשׁוֹן "מְאֹד" דִּקְרָא. </w:t>
      </w:r>
      <w:r>
        <w:rPr>
          <w:b/>
          <w:sz w:val="19"/>
        </w:rPr>
        <w:t>so extraordinary was his vast wealth, as indicated by the term 'exceedingly' in the verse.</w:t>
      </w:r>
      <w:r>
        <w:t xml:space="preserve">  </w:t>
      </w:r>
    </w:p>
    <w:p>
      <w:pPr>
        <w:pStyle w:val="Heading3"/>
      </w:pPr>
      <w:r>
        <w:t>Unto the land that I will show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וְגַם "אֶל הָאָרֶץ אֲשֶׁר אַרְאֶךָּ" שֶׁמְּרַמֵּז עַל יִצְחָק, </w:t>
      </w:r>
      <w:r>
        <w:rPr>
          <w:b/>
          <w:sz w:val="19"/>
        </w:rPr>
        <w:t>And also 'unto the land that I will show you' alludes to Yitzchak,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מָצִינוּ בַּפָּסוּק שֶׁהֶרְאָהוּ, רַק הַכַּוָּנָה "שֶׁאֶתְרָאֶה לְךָ", </w:t>
      </w:r>
      <w:r>
        <w:rPr>
          <w:b/>
          <w:sz w:val="19"/>
        </w:rPr>
        <w:t>for we do not find that He pointed it out to him, but the meaning is 'wherein I will appear unto you,'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דְּהַנְּבוּאָה בְּאֶרֶץ יִשְׂרָאֵל. </w:t>
      </w:r>
      <w:r>
        <w:rPr>
          <w:b/>
          <w:sz w:val="19"/>
        </w:rPr>
        <w:t>for authentic prophecy manifests in the Land of 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וְהַגַּם דְּאָז עֲדַיִן לֹא נִבְחֲרָה אֶרֶץ יִשְׂרָאֵל, </w:t>
      </w:r>
      <w:r>
        <w:rPr>
          <w:b/>
          <w:sz w:val="19"/>
        </w:rPr>
        <w:t>And although at that time the Land of Israel had not yet been uniquely designated,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בְּרֵישׁ הַמְּכִילְתָּא: שֶׁהָיוּ אָז כָּל אֲרָצוֹת כְּשֵׁרוֹת לְדִבְּרוֹת, </w:t>
      </w:r>
      <w:r>
        <w:rPr>
          <w:b/>
          <w:sz w:val="19"/>
        </w:rPr>
        <w:t>and it is taught at the beginning of the Mekhilta that until then all lands were valid for divine utterances,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וְהָיוּ רְאוּיוֹת אָז לְהַשְׁרָאַת שְׁכִינָה, </w:t>
      </w:r>
      <w:r>
        <w:rPr>
          <w:b/>
          <w:sz w:val="19"/>
        </w:rPr>
        <w:t>and were then eligible for the dwelling of the Shechinah,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בָּא אֵלָיו מַאֲמַר ה' "לֶךְ לְךָ" בְּחוּץ לָאָרֶץ; </w:t>
      </w:r>
      <w:r>
        <w:rPr>
          <w:b/>
          <w:sz w:val="19"/>
        </w:rPr>
        <w:t>and indeed Hashem's utterance 'Go for yourself' came to him in the Diaspora;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לְשׁוֹן "וַיֵּרָא" לֹא נֶאֱמַר אֶלָּא אַחַר כָּךְ מִיָּד שֶׁבָּא לְאֶרֶץ יִשְׂרָאֵל לִשְׁכֶם. </w:t>
      </w:r>
      <w:r>
        <w:rPr>
          <w:b/>
          <w:sz w:val="19"/>
        </w:rPr>
        <w:t>nevertheless, the expression 'and He appeared' was uttered only afterward immediately upon arriving in the Land of Israel at Shechem.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וְגַם מִדַּת הַיִּרְאָה – פַּחַד יִצְחָק: </w:t>
      </w:r>
      <w:r>
        <w:rPr>
          <w:b/>
          <w:sz w:val="19"/>
        </w:rPr>
        <w:t>Furthermore, the attribute of Fear is the Fear of Yitzchak: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שֶׁיִּתֵּן אֶל לִבּוֹ שֶׁמֶּלֶךְ מַלְכֵי הַמְּלָכִים הַקָּדוֹשׁ בָּרוּךְ הוּא עוֹמֵד עָלָיו וְרוֹאֶה בְּמַעֲשָׂיו, </w:t>
      </w:r>
      <w:r>
        <w:rPr>
          <w:b/>
          <w:sz w:val="19"/>
        </w:rPr>
        <w:t>through placing upon his heart that the King of kings stands over him and sees his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מִיָּד יַגִּיעַ אֵלָיו הַיִּרְאָה וְהַפַּחַד; </w:t>
      </w:r>
      <w:r>
        <w:rPr>
          <w:b/>
          <w:sz w:val="19"/>
        </w:rPr>
        <w:t>fear and awe immediately overcome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וּפַחַד יִצְחָק הַיְינוּ שֶׁרוֹאֶה שֶׁעוֹמֵד לִפְנֵי הַמֶּלֶךְ, </w:t>
      </w:r>
      <w:r>
        <w:rPr>
          <w:b/>
          <w:sz w:val="19"/>
        </w:rPr>
        <w:t>and the Fear of Yitzchak means beholding that one stands before the King.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 בַּגְּמָרָא (שַׁבָּת פט עַמּוּד ב): "וּמַחְוֵי לְהוּ יִצְחָק הַקָּדוֹשׁ בָּרוּךְ הוּא בְּעֵינַיְיהוּ", </w:t>
      </w:r>
      <w:r>
        <w:rPr>
          <w:b/>
          <w:sz w:val="19"/>
        </w:rPr>
        <w:t>And this is what they taught (Shabbat 89b): 'And Yitzchak points out the Holy One before their very eyes,'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 "אֲשֶׁר אַרְאֶךָּ" – שֶׁאֶתְרָאֶה אֵלֶיךָ. </w:t>
      </w:r>
      <w:r>
        <w:rPr>
          <w:b/>
          <w:sz w:val="19"/>
        </w:rPr>
        <w:t>and this is 'that I will show you'—wherein I will appear unto you.</w:t>
      </w:r>
      <w:r>
        <w:t xml:space="preserve">  </w:t>
      </w:r>
    </w:p>
    <w:p>
      <w:pPr>
        <w:pStyle w:val="Heading3"/>
      </w:pPr>
      <w:r>
        <w:t>The forefathers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"וַאֲגַדְּלָה שְׁמֶךָ – בְּגִין דִּכְתִיב וּמִמּוֹלַדְתְּךָ", </w:t>
      </w:r>
      <w:r>
        <w:rPr>
          <w:b/>
          <w:sz w:val="19"/>
        </w:rPr>
        <w:t>''And I will make your name great'—because it is written 'and from your birthplace',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שֶׁאוֹמְרִים "אֱלֹהֵי יַעֲקֹב", </w:t>
      </w:r>
      <w:r>
        <w:rPr>
          <w:b/>
          <w:sz w:val="19"/>
        </w:rPr>
        <w:t>and this is why we say 'God of Yaakov',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"וַאֲגַדְּלָה שְׁמֶךָ" מְרַמֵּז עַל יַעֲקֹב אָבִינוּ עָלָיו הַשָּׁלוֹם. </w:t>
      </w:r>
      <w:r>
        <w:rPr>
          <w:b/>
          <w:sz w:val="19"/>
        </w:rPr>
        <w:t>for 'and I will make your name great' alludes to Yaakov our Father, peace be upon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שֵׁם כָּל דָּבָר מוֹרֶה עַל הַחַיּוּת שֶׁיֵּשׁ בּוֹ, </w:t>
      </w:r>
      <w:r>
        <w:rPr>
          <w:b/>
          <w:sz w:val="19"/>
        </w:rPr>
        <w:t>For the name of any entity indicates the vitality animating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בְּאָדָם הָרִאשׁוֹן: "וְכֹל אֲשֶׁר יִקְרָא לוֹ הָאָדָם נֶפֶשׁ חַיָּה הוּא שְׁמוֹ"; </w:t>
      </w:r>
      <w:r>
        <w:rPr>
          <w:b/>
          <w:sz w:val="19"/>
        </w:rPr>
        <w:t>as written regarding Adam: 'and whatsoever the man called every living creature, that was its name' (</w:t>
      </w:r>
      <w:hyperlink r:id="rId58">
        <w:r>
          <w:rPr>
            <w:color w:val="24588B"/>
            <w:u w:val="single"/>
            <w:sz w:val="17"/>
          </w:rPr>
          <w:t>Genesis 2:19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וַ"אֲגַדְּלָה" לְשׁוֹן גְּדוּלָּה הוּא הִתְפַּשְּׁטוּת; </w:t>
      </w:r>
      <w:r>
        <w:rPr>
          <w:b/>
          <w:sz w:val="19"/>
        </w:rPr>
        <w:t>and 'I will make great' (agadlah) from Gedulah signifies expansion;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"וַאֲגַדְּלָה שְׁמֶךָ" – שֶׁתִּהְיֶה הַקְּדֻשָּׁה בְּהִתְפַּשְּׁטוּת בְּחַיּוּת בְּלֹא הֶפְסֵק. </w:t>
      </w:r>
      <w:r>
        <w:rPr>
          <w:b/>
          <w:sz w:val="19"/>
        </w:rPr>
        <w:t>meaning: 'and I will make your name great'—that holiness expand continuously in vital life without interruption.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וְהִתְפַּשְּׁטוּת מִצַּד אַבְרָהָם עַצְמוֹ עֲדַיִן אֵין בְּטִיחוּת עַל הַקִּיּוּם לָעַד, </w:t>
      </w:r>
      <w:r>
        <w:rPr>
          <w:b/>
          <w:sz w:val="19"/>
        </w:rPr>
        <w:t>And expansion from the vantage point of Avraham himself still offered no guarantee of enduring eternity,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הָיָה גַּם פְּסֹלֶת בְּזַרְעוֹ, </w:t>
      </w:r>
      <w:r>
        <w:rPr>
          <w:b/>
          <w:sz w:val="19"/>
        </w:rPr>
        <w:t>since dross emerged in his seed (Yishmael),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בַּגֵּרִים שֶׁגִּיֵּיר כַּנִּזְכָּר לְעֵיל; </w:t>
      </w:r>
      <w:r>
        <w:rPr>
          <w:b/>
          <w:sz w:val="19"/>
        </w:rPr>
        <w:t>as well as among the proselytes he converted, as noted above;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יַעֲקֹב הוּא "שְׂפַת אֱמֶת תִּכּוֹן לָעַד", </w:t>
      </w:r>
      <w:r>
        <w:rPr>
          <w:b/>
          <w:sz w:val="19"/>
        </w:rPr>
        <w:t>however, Yaakov embodies 'the lip of truth shall be established forever' (</w:t>
      </w:r>
      <w:hyperlink r:id="rId59">
        <w:r>
          <w:rPr>
            <w:color w:val="24588B"/>
            <w:u w:val="single"/>
            <w:sz w:val="17"/>
          </w:rPr>
          <w:t>Proverbs 12:19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יָצָא פְּסֹלֶת מִזַּרְעוֹ, </w:t>
      </w:r>
      <w:r>
        <w:rPr>
          <w:b/>
          <w:sz w:val="19"/>
        </w:rPr>
        <w:t>no dross emerging from his offspring,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וּמֵאִתּוֹ נִתְפַּשְּׁטָה קְדֻשַּׁת יִשְׂרָאֵל לְעוֹלְמֵי עַד. </w:t>
      </w:r>
      <w:r>
        <w:rPr>
          <w:b/>
          <w:sz w:val="19"/>
        </w:rPr>
        <w:t>and from him the holiness of Israel expanded eternally.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הַגֵּרִים שֶׁבְּשֵׁם יִשְׂרָאֵל יְכוּנּוּ, </w:t>
      </w:r>
      <w:r>
        <w:rPr>
          <w:b/>
          <w:sz w:val="19"/>
        </w:rPr>
        <w:t>And likewise converts who are titled by the name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הֵם גַּם כֵּן כְּקָטָן שֶׁנּוֹלַד, לִהְיוֹת בָּהֶם גַּם כֵּן כֹּחַ הַקִּיּוּם לָעַד. </w:t>
      </w:r>
      <w:r>
        <w:rPr>
          <w:b/>
          <w:sz w:val="19"/>
        </w:rPr>
        <w:t>are also like newborn infants, possessing within them the enduring power of eternity.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גִּידּוּל הַשֵּׁם, דְּהַיְינוּ הִתְפַּשְּׁטוּת הַחַיִּים לִזְכּוֹת לְחַיֵּי עוֹלָם, </w:t>
      </w:r>
      <w:r>
        <w:rPr>
          <w:b/>
          <w:sz w:val="19"/>
        </w:rPr>
        <w:t>And this is the magnification of the name—the expansion of life to merit eternal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דְּכָל יִשְׂרָאֵל יֵשׁ לָהֶם חֵלֶק לָעוֹלָם הַבָּא וְזוֹכִים לְחַיֵּי עוֹלָם, </w:t>
      </w:r>
      <w:r>
        <w:rPr>
          <w:b/>
          <w:sz w:val="19"/>
        </w:rPr>
        <w:t>for all Israel have a share in the World to Come and merit life eternal,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מִצַּד מִדַּת "אֱמֶת לְיַעֲקֹב", </w:t>
      </w:r>
      <w:r>
        <w:rPr>
          <w:b/>
          <w:sz w:val="19"/>
        </w:rPr>
        <w:t>and this stems from the attribute of 'Truth to Yaakov' (</w:t>
      </w:r>
      <w:hyperlink r:id="rId60">
        <w:r>
          <w:rPr>
            <w:color w:val="24588B"/>
            <w:u w:val="single"/>
            <w:sz w:val="17"/>
          </w:rPr>
          <w:t>Micah 7:20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וְקַו הָאֶמְצָעִי הוּא הַמַּמְשִׁיךְ מִן הַקָּצֶה אֶל הַקָּצֶה. </w:t>
      </w:r>
      <w:r>
        <w:rPr>
          <w:b/>
          <w:sz w:val="19"/>
        </w:rPr>
        <w:t>and the Central Pillar (Tiferet) extends from one extreme to the other.</w:t>
      </w:r>
      <w:r>
        <w:t xml:space="preserve">  </w:t>
      </w:r>
    </w:p>
    <w:p>
      <w:pPr>
        <w:pStyle w:val="Heading3"/>
      </w:pPr>
      <w:r>
        <w:t>I will make your name great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שֶׁנֶּאֱמַר: "וַאֲגַדְּלָה שְׁמֶךָ – בְּגִין דִּכְתִיב וּמִמּוֹלַדְתְּךָ", </w:t>
      </w:r>
      <w:r>
        <w:rPr>
          <w:b/>
          <w:sz w:val="19"/>
        </w:rPr>
        <w:t>And this is why it says: ''and I will make your name great'—because it is written 'and from your birthplace',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דִּכְתִיב: "וּבְחֵטְא יֶחֱמַתְנִי אִמִּי", </w:t>
      </w:r>
      <w:r>
        <w:rPr>
          <w:b/>
          <w:sz w:val="19"/>
        </w:rPr>
        <w:t>reflecting what is written: 'and in sin did my mother conceive me' (</w:t>
      </w:r>
      <w:hyperlink r:id="rId61">
        <w:r>
          <w:rPr>
            <w:color w:val="24588B"/>
            <w:u w:val="single"/>
            <w:sz w:val="17"/>
          </w:rPr>
          <w:t>Psalms 51:7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וּמִצַּד זֶה בָּא הַפְסָקַת הַחַיִּים בָּעוֹלָם; </w:t>
      </w:r>
      <w:r>
        <w:rPr>
          <w:b/>
          <w:sz w:val="19"/>
        </w:rPr>
        <w:t>and from that aspect mortality and cessation of life entered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וְיַעֲקֹב אָבִינוּ עָלָיו הַשָּׁלוֹם, שֶׁהָיָה כְּמוֹ אָדָם הָרִאשׁוֹן קוֹדֶם הַקִּלְקוּל (כְּמוֹ שֶׁנִּתְבָּאֵר כַּמָּה פְּעָמִים), </w:t>
      </w:r>
      <w:r>
        <w:rPr>
          <w:b/>
          <w:sz w:val="19"/>
        </w:rPr>
        <w:t>whereas Yaakov our Father, peace be upon him, who reflected Adam before the Fall (as explained numerous times),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בּוֹ שׁוּם צַד שְׁלִיטָה מִיֵּצֶר הָרָע, </w:t>
      </w:r>
      <w:r>
        <w:rPr>
          <w:b/>
          <w:sz w:val="19"/>
        </w:rPr>
        <w:t>and possessed no trace of dominion from the evil inclination,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וּלְכָךְ: "יַעֲקֹב אָבִינוּ לֹא מֵת", כְּמוֹ שֶׁכָּתוּב (תַּעֲנִית ה עַמּוּד ב); </w:t>
      </w:r>
      <w:r>
        <w:rPr>
          <w:b/>
          <w:sz w:val="19"/>
        </w:rPr>
        <w:t>wherefore 'our father Yaakov did not die,' as written (Ta'anit 5b);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הַחַיּוּת שֶׁבָּעוֹלָם, וְהַיְינוּ חַיּוּת הַקְּדֻשָּׁה שֶׁבְּזֶרַע יִשְׂרָאֵל בְּלֹא הֶפְסֵק. </w:t>
      </w:r>
      <w:r>
        <w:rPr>
          <w:b/>
          <w:sz w:val="19"/>
        </w:rPr>
        <w:t>and he is the true vitality of the world, meaning the holy vitality within the seed of Israel without cessation.</w:t>
      </w:r>
      <w:r>
        <w:t xml:space="preserve">  </w:t>
      </w:r>
    </w:p>
    <w:p>
      <w:pPr>
        <w:pStyle w:val="Heading3"/>
      </w:pPr>
      <w:r>
        <w:t>The promised land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"וֶהְיֵה בְּרָכָה – מִסִּטְרָא דְאַרְעָא דְיִשְׂרָאֵל", </w:t>
      </w:r>
      <w:r>
        <w:rPr>
          <w:b/>
          <w:sz w:val="19"/>
        </w:rPr>
        <w:t>''And you shall be a blessing—from the side of the Land of Israel,'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דָּוִד הַמֶּלֶךְ עָלָיו הַשָּׁלוֹם שֶׁהָיָה מֶרְכָּבָה לְמִדַּת מַלְכוּת שֶׁנִּקְרֵאת "אֶרֶץ"; </w:t>
      </w:r>
      <w:r>
        <w:rPr>
          <w:b/>
          <w:sz w:val="19"/>
        </w:rPr>
        <w:t>namely King David, peace be upon him, who was the chariot to Malchut which is termed 'Land';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וְהַבְּרָכָה הִיא מִצִּיּוֹן, כְּמַה שֶּׁנֶּאֱמַר: "כְּטַל חֶרְמוֹן שֶׁיֹּרֵד עַל הַרְרֵי צִיּוֹן, כִּי שָׁם צִוָּה ה' אֶת הַבְּרָכָה וְגוֹמֵר", </w:t>
      </w:r>
      <w:r>
        <w:rPr>
          <w:b/>
          <w:sz w:val="19"/>
        </w:rPr>
        <w:t>and blessing originates from Zion, as stated: 'As the dew of Chermon that comes down upon the mountains of Zion, for there Hashem commanded the blessing, etc.' (</w:t>
      </w:r>
      <w:hyperlink r:id="rId62">
        <w:r>
          <w:rPr>
            <w:color w:val="24588B"/>
            <w:u w:val="single"/>
            <w:sz w:val="17"/>
          </w:rPr>
          <w:t>Psalms 133:3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מִצִּיּוֹן הַיְינוּ כָּל אֶרֶץ יִשְׂרָאֵל, וְנִקְרֵאת "עִיר דָּוִד", </w:t>
      </w:r>
      <w:r>
        <w:rPr>
          <w:b/>
          <w:sz w:val="19"/>
        </w:rPr>
        <w:t>from Zion meaning the entirety of the Land of Israel, titled 'the City of David',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לֶעָתִיד תִּהְיֶה כָּל אֶרֶץ יִשְׂרָאֵל קְדֻשַּׁת צִיּוֹן, </w:t>
      </w:r>
      <w:r>
        <w:rPr>
          <w:b/>
          <w:sz w:val="19"/>
        </w:rPr>
        <w:t>for in the future the entire Land of Israel will attain the sanctity of Zion,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(רֵישׁ פְּסִיקְתָּא): "עֲתִידָה יְרוּשָׁלַיִם לִהְיוֹת כְּכָל אֶרֶץ יִשְׂרָאֵל". </w:t>
      </w:r>
      <w:r>
        <w:rPr>
          <w:b/>
          <w:sz w:val="19"/>
        </w:rPr>
        <w:t>as written (Pesikta): 'Jerusalem is destined to expand like the whole Land of Israel.'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נֶגֶד מַה דִּכְתִיב: "וּמִבֵּית אָבִיךָ", </w:t>
      </w:r>
      <w:r>
        <w:rPr>
          <w:b/>
          <w:sz w:val="19"/>
        </w:rPr>
        <w:t>And this corresponds to what is written: 'and from your father's house',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דִּכְתִיב: "הֵן בְּעָווֹן חוֹלָלְתִּי", </w:t>
      </w:r>
      <w:r>
        <w:rPr>
          <w:b/>
          <w:sz w:val="19"/>
        </w:rPr>
        <w:t>which aligns with: 'Behold, I was brought forth in iniquity' (</w:t>
      </w:r>
      <w:hyperlink r:id="rId61">
        <w:r>
          <w:rPr>
            <w:color w:val="24588B"/>
            <w:u w:val="single"/>
            <w:sz w:val="17"/>
          </w:rPr>
          <w:t>Psalms 51:7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וְאָמְרוּ (מִדְרַשׁ רַבָּה רֵישׁ פָּרָשַׁת תַּזְרִיעַ): </w:t>
      </w:r>
      <w:r>
        <w:rPr>
          <w:b/>
          <w:sz w:val="19"/>
        </w:rPr>
        <w:t>and the Sages said (Midrash Rabbah, Parashat Tazria):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"אֲפִילּוּ אִם יִהְיֶה חָסִיד שֶׁבַּחֲסִידִים אִי אֶפְשָׁר שֶׁלֹּא יִהְיֶה לוֹ צַד אֶחָד מֵעָוֹן וְכוּלֵי", </w:t>
      </w:r>
      <w:r>
        <w:rPr>
          <w:b/>
          <w:sz w:val="19"/>
        </w:rPr>
        <w:t>'Even if one be the most pious of the pious, it is impossible that he not possess some aspect of iniquity,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שֶׁאֵינוֹ נָקִי מֵהֲנָאַת עַצְמוֹ, </w:t>
      </w:r>
      <w:r>
        <w:rPr>
          <w:b/>
          <w:sz w:val="19"/>
        </w:rPr>
        <w:t>meaning that one is not entirely pristine from subtle self-gratification,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מִצַּד עֶטְיוֹ שֶׁל נָחָשׁ, </w:t>
      </w:r>
      <w:r>
        <w:rPr>
          <w:b/>
          <w:sz w:val="19"/>
        </w:rPr>
        <w:t>and this derives from the counsel of the serpent,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דְּאִיתָא (שַׁבָּת נה עַמּוּד ב): "יִשַׁי אֲבִי דָוִד דִּמְפָרֵשׁ בֵּיהּ קְרָא שֶׁמֵּת בְּעֶטְיוֹ שֶׁל נָחָשׁ", </w:t>
      </w:r>
      <w:r>
        <w:rPr>
          <w:b/>
          <w:sz w:val="19"/>
        </w:rPr>
        <w:t>as taught (Shabbat 55b): 'Yishai father of David, concerning whom Scripture explicates that he died solely on account of the serpent's counsel,'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וְעָלָיו נֶאֱמַר "הֵן בְּעָווֹן" מָלֵא (כְּמוֹ שֶׁכָּתוּב שָׁם); </w:t>
      </w:r>
      <w:r>
        <w:rPr>
          <w:b/>
          <w:sz w:val="19"/>
        </w:rPr>
        <w:t>and regarding him 'in iniquity' is spelled full with a Vav (as noted there);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וּמָשִׁיחַ בֶּן דָּוִד יְתַקֵּן גַּם עֶטְיוֹ שֶׁל נָחָשׁ, </w:t>
      </w:r>
      <w:r>
        <w:rPr>
          <w:b/>
          <w:sz w:val="19"/>
        </w:rPr>
        <w:t>and Mashiach ben David will rectify even the counsel of the serpent,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וְיַמְשִׁיךְ הַחַיִּים הָאֲמִיתִּיִּים בָּעוֹלָם, כְּמַה שֶּׁנֶּאֱמַר: "חַיִּים שָׁאַל מִמְּךָ נָתַתָּה לּוֹ וְגוֹמֵר", </w:t>
      </w:r>
      <w:r>
        <w:rPr>
          <w:b/>
          <w:sz w:val="19"/>
        </w:rPr>
        <w:t>and will draw true life into the world, as stated: 'He asked life of You, You gave it to him, etc.' (</w:t>
      </w:r>
      <w:hyperlink r:id="rId63">
        <w:r>
          <w:rPr>
            <w:color w:val="24588B"/>
            <w:u w:val="single"/>
            <w:sz w:val="17"/>
          </w:rPr>
          <w:t>Psalms 21:5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יִהְיֶה הַסּוֹף שֶׁיְּתַקֵּן הַכֹּל בָּעוֹלָם, וְיִהְיֶה "בִּלַּע הַמָּוֶת לָנֶצַח". </w:t>
      </w:r>
      <w:r>
        <w:rPr>
          <w:b/>
          <w:sz w:val="19"/>
        </w:rPr>
        <w:t>and he will be the ultimate culmination rectifying all in the universe, whereupon 'He will swallow up death forever' (</w:t>
      </w:r>
      <w:hyperlink r:id="rId64">
        <w:r>
          <w:rPr>
            <w:color w:val="24588B"/>
            <w:u w:val="single"/>
            <w:sz w:val="17"/>
          </w:rPr>
          <w:t>Isaiah 25:8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Avraham’s devotion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שֶׁחוֹתְמִין "מָגֵן דָּוִד" בַּהַפְטָרָה, שֶׁבּוֹ נֶאֱמַר: "וְאַתָּה ה' מָגֵן בַּעֲדִי וְגוֹמֵר"; </w:t>
      </w:r>
      <w:r>
        <w:rPr>
          <w:b/>
          <w:sz w:val="19"/>
        </w:rPr>
        <w:t>And this is why we conclude 'Shield of David' in the Haftarah, of whom it is said: 'But You, Hashem, are a shield about me, etc.';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מָגֵן הוּא שֶׁלֹּא יַנִּיחַ שׁוּם דָּבָר רַע לִפְגּוֹעַ בָּאָדָם; </w:t>
      </w:r>
      <w:r>
        <w:rPr>
          <w:b/>
          <w:sz w:val="19"/>
        </w:rPr>
        <w:t>a shield is that which permits no evil harm to touch a person;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גַּם כֵּן זָכָה לָזֶה בְּמִלְחֶמֶת הַמְּלָכִים, </w:t>
      </w:r>
      <w:r>
        <w:rPr>
          <w:b/>
          <w:sz w:val="19"/>
        </w:rPr>
        <w:t>and Avraham our Father likewise merited this during the War of the Kings,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שֶׁהָיְתָה כְּדֵי לְהַצִּיל אֶת לוֹט שֶׁהָיָה בוֹ נֶפֶשׁ רוּת. </w:t>
      </w:r>
      <w:r>
        <w:rPr>
          <w:b/>
          <w:sz w:val="19"/>
        </w:rPr>
        <w:t>which was undertaken to rescue Lot who bore the soul of Ruth (the Davidic root).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וְחוֹתְמִין "מָגֵן דָּוִד" בַּהַפְטָרָה שֶׁהוּא לְשׁוֹן סוֹף, מַפְטִירִין. </w:t>
      </w:r>
      <w:r>
        <w:rPr>
          <w:b/>
          <w:sz w:val="19"/>
        </w:rPr>
        <w:t>And we conclude 'Shield of David' in the Haftarah, which connotes the end (maftirin).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 בַּגְּמָרָא: "יָכוֹל יְהוּ חוֹתְמִין בְּכוּלָּם? תַּלְמוּד לוֹמַר: 'וֶהְיֵה בְּרָכָה' – בְּךָ חוֹתְמִין וְכוּלֵי", </w:t>
      </w:r>
      <w:r>
        <w:rPr>
          <w:b/>
          <w:sz w:val="19"/>
        </w:rPr>
        <w:t>And this is what they taught in the Gemara: 'Might one think they conclude with all of them? Scripture states: 'and you shall be a blessing'—with you they conclude,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עִנְיַן "מָגֵן דָּוִד" גַּם כֵּן מִצַּד אַבְרָהָם, </w:t>
      </w:r>
      <w:r>
        <w:rPr>
          <w:b/>
          <w:sz w:val="19"/>
        </w:rPr>
        <w:t>for the reality of 'Shield of David' likewise stems from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שֶׁאָמַר לוֹ הַקָּדוֹשׁ בָּרוּךְ הוּא: "אַל תִּירָא אַבְרָם, אָנֹכִי מָגֵן לָךְ וְגוֹמֵר", </w:t>
      </w:r>
      <w:r>
        <w:rPr>
          <w:b/>
          <w:sz w:val="19"/>
        </w:rPr>
        <w:t>unto whom the Holy One declared: 'Fear not, Avram, I am a shield unto you, etc.' (</w:t>
      </w:r>
      <w:hyperlink r:id="rId65">
        <w:r>
          <w:rPr>
            <w:color w:val="24588B"/>
            <w:u w:val="single"/>
            <w:sz w:val="17"/>
          </w:rPr>
          <w:t>Genesis 15:1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אַבְרָהָם אָבִינוּ מִתְפַּחֵד שֶׁמָּא נִכְשַׁל בְּאֵיזֶה חֵטְא, </w:t>
      </w:r>
      <w:r>
        <w:rPr>
          <w:b/>
          <w:sz w:val="19"/>
        </w:rPr>
        <w:t>since Avraham was afraid lest he stumbled in some sin,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בִּבְרֵאשִׁית רַבָּה: "תֹּאמַר אוֹתָן אֻכְלוּסִין שֶׁהָרַגְתִּי שֶׁמָּא הָיָה בָּהֶם צַדִּיק אֶחָד וִירֵא שָׁמַיִם אֶחָד וְכוּלֵי", </w:t>
      </w:r>
      <w:r>
        <w:rPr>
          <w:b/>
          <w:sz w:val="19"/>
        </w:rPr>
        <w:t>as written in Bereishit Rabbah: 'Can it be that among those legions I killed there was one righteous man or God-fearing man,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הַקָּדוֹשׁ בָּרוּךְ הוּא: אַל תִּירָא מִכָּל מִכְשׁוֹל, אָנֹכִי מָגֵן לָךְ, </w:t>
      </w:r>
      <w:r>
        <w:rPr>
          <w:b/>
          <w:sz w:val="19"/>
        </w:rPr>
        <w:t>and the Holy One said to him: Fear no stumbling block, I am a shield unto you,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וּמְסַבֵּב אוֹתְךָ מִכָּל צַד שֶׁלֹּא תִּהְיֶה שְׁלִיטָה לְשׁוּם חֵטְא לִשְׁלוֹט בָּךְ. </w:t>
      </w:r>
      <w:r>
        <w:rPr>
          <w:b/>
          <w:sz w:val="19"/>
        </w:rPr>
        <w:t>surrounding you from every side so that no sin shall have dominion over you.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וּקְדֻשַּׁת דָּוִד הַמֶּלֶךְ עָלָיו הַשָּׁלוֹם וּמָשִׁיחַ גַּם כֵּן מִצִּדְּךָ; </w:t>
      </w:r>
      <w:r>
        <w:rPr>
          <w:b/>
          <w:sz w:val="19"/>
        </w:rPr>
        <w:t>And the sanctity of King David and Mashiach likewise originates from you;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שֶׁאָמְרוּ: "מָגֵן דָּוִד" בַּהַפְטָרָה, מִצַּד שֶׁהוּא יִהְיֶה הַסּוֹף, </w:t>
      </w:r>
      <w:r>
        <w:rPr>
          <w:b/>
          <w:sz w:val="19"/>
        </w:rPr>
        <w:t>and this explains 'Shield of David' in the Haftarah, because he will be the ultimate culmination,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שֶׁכָּתוּב בַּזֹּהַר הַקָּדוֹשׁ (חֵלֶק ג, רמ עַמּוּד ב): "סִיּוּמָא – מַלְכָּא מְשִׁיחָא"; </w:t>
      </w:r>
      <w:r>
        <w:rPr>
          <w:b/>
          <w:sz w:val="19"/>
        </w:rPr>
        <w:t>as written in the holy Zohar (III, 240b): 'the culmination is King Mashiach';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עִיקַּר הַהַתְחָלָה הוּא מִצִּדְּךָ, וְזֶה שֶׁאָמְרוּ שֶׁאֵין חוֹתְמִין אֶלָּא בָּךְ. </w:t>
      </w:r>
      <w:r>
        <w:rPr>
          <w:b/>
          <w:sz w:val="19"/>
        </w:rPr>
        <w:t>yet the primal beginning is from your side, wherefore they taught that we conclude only with you.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שֶׁמְּרַמֵּז בַּזֹּהַר הַקָּדוֹשׁ: "'וֶהְיֵה בְּרָכָה' – מִסִּטְרָא דְאַרְעָא דְיִשְׂרָאֵל", </w:t>
      </w:r>
      <w:r>
        <w:rPr>
          <w:b/>
          <w:sz w:val="19"/>
        </w:rPr>
        <w:t>And this is what the holy Zohar hints: ''and you shall be a blessing'—from the side of the Land of Israel,'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שֶׁמְּרַמֵּז עַל מָשִׁיחַ, כְּמַה שֶּׁנֶּאֱמַר: "כִּי שָׁם צִוָּה ה' אֶת הַבְּרָכָה חַיִּים עַד הָעוֹלָם". </w:t>
      </w:r>
      <w:r>
        <w:rPr>
          <w:b/>
          <w:sz w:val="19"/>
        </w:rPr>
        <w:t>alluding unto Mashiach, as stated: 'for there Hashem commanded the blessing, life forevermore.'</w:t>
      </w:r>
      <w:r>
        <w:t xml:space="preserve">  </w:t>
      </w:r>
    </w:p>
    <w:p>
      <w:r>
        <w:t xml:space="preserve">Sefaria text connections: </w:t>
      </w:r>
      <w:hyperlink r:id="rId52">
        <w:r>
          <w:rPr>
            <w:color w:val="24588B"/>
            <w:u w:val="single"/>
            <w:sz w:val="17"/>
          </w:rPr>
          <w:t>Genesis.12.5</w:t>
        </w:r>
      </w:hyperlink>
      <w:r>
        <w:t xml:space="preserve"> · </w:t>
      </w:r>
      <w:hyperlink r:id="rId53">
        <w:r>
          <w:rPr>
            <w:color w:val="24588B"/>
            <w:u w:val="single"/>
            <w:sz w:val="17"/>
          </w:rPr>
          <w:t>Deuteronomy.4.7</w:t>
        </w:r>
      </w:hyperlink>
      <w:r>
        <w:t xml:space="preserve"> · </w:t>
      </w:r>
      <w:hyperlink r:id="rId54">
        <w:r>
          <w:rPr>
            <w:color w:val="24588B"/>
            <w:u w:val="single"/>
            <w:sz w:val="17"/>
          </w:rPr>
          <w:t>Genesis.26.3</w:t>
        </w:r>
      </w:hyperlink>
      <w:r>
        <w:t xml:space="preserve"> · </w:t>
      </w:r>
      <w:hyperlink r:id="rId55">
        <w:r>
          <w:rPr>
            <w:color w:val="24588B"/>
            <w:u w:val="single"/>
            <w:sz w:val="17"/>
          </w:rPr>
          <w:t>Genesis.26.12</w:t>
        </w:r>
      </w:hyperlink>
      <w:r>
        <w:t xml:space="preserve"> · </w:t>
      </w:r>
      <w:hyperlink r:id="rId56">
        <w:r>
          <w:rPr>
            <w:color w:val="24588B"/>
            <w:u w:val="single"/>
            <w:sz w:val="17"/>
          </w:rPr>
          <w:t>Job.37.22</w:t>
        </w:r>
      </w:hyperlink>
      <w:r>
        <w:t xml:space="preserve"> · </w:t>
      </w:r>
      <w:hyperlink r:id="rId57">
        <w:r>
          <w:rPr>
            <w:color w:val="24588B"/>
            <w:u w:val="single"/>
            <w:sz w:val="17"/>
          </w:rPr>
          <w:t>Genesis.26.13</w:t>
        </w:r>
      </w:hyperlink>
      <w:r>
        <w:t xml:space="preserve"> · </w:t>
      </w:r>
      <w:hyperlink r:id="rId58">
        <w:r>
          <w:rPr>
            <w:color w:val="24588B"/>
            <w:u w:val="single"/>
            <w:sz w:val="17"/>
          </w:rPr>
          <w:t>Genesis.2.19</w:t>
        </w:r>
      </w:hyperlink>
      <w:r>
        <w:t xml:space="preserve"> · </w:t>
      </w:r>
      <w:hyperlink r:id="rId59">
        <w:r>
          <w:rPr>
            <w:color w:val="24588B"/>
            <w:u w:val="single"/>
            <w:sz w:val="17"/>
          </w:rPr>
          <w:t>Proverbs.12.19</w:t>
        </w:r>
      </w:hyperlink>
      <w:r>
        <w:t xml:space="preserve"> · </w:t>
      </w:r>
      <w:hyperlink r:id="rId60">
        <w:r>
          <w:rPr>
            <w:color w:val="24588B"/>
            <w:u w:val="single"/>
            <w:sz w:val="17"/>
          </w:rPr>
          <w:t>Micah.7.20</w:t>
        </w:r>
      </w:hyperlink>
      <w:r>
        <w:t xml:space="preserve"> · </w:t>
      </w:r>
      <w:hyperlink r:id="rId61">
        <w:r>
          <w:rPr>
            <w:color w:val="24588B"/>
            <w:u w:val="single"/>
            <w:sz w:val="17"/>
          </w:rPr>
          <w:t>Psalms.51.7</w:t>
        </w:r>
      </w:hyperlink>
      <w:r>
        <w:t xml:space="preserve"> · </w:t>
      </w:r>
      <w:hyperlink r:id="rId62">
        <w:r>
          <w:rPr>
            <w:color w:val="24588B"/>
            <w:u w:val="single"/>
            <w:sz w:val="17"/>
          </w:rPr>
          <w:t>Psalms.133.3</w:t>
        </w:r>
      </w:hyperlink>
      <w:r>
        <w:t xml:space="preserve"> · </w:t>
      </w:r>
      <w:hyperlink r:id="rId63">
        <w:r>
          <w:rPr>
            <w:color w:val="24588B"/>
            <w:u w:val="single"/>
            <w:sz w:val="17"/>
          </w:rPr>
          <w:t>Psalms.21.5</w:t>
        </w:r>
      </w:hyperlink>
      <w:r>
        <w:t xml:space="preserve"> · </w:t>
      </w:r>
      <w:hyperlink r:id="rId64">
        <w:r>
          <w:rPr>
            <w:color w:val="24588B"/>
            <w:u w:val="single"/>
            <w:sz w:val="17"/>
          </w:rPr>
          <w:t>Isaiah.25.8</w:t>
        </w:r>
      </w:hyperlink>
      <w:r>
        <w:t xml:space="preserve"> · </w:t>
      </w:r>
      <w:hyperlink r:id="rId65">
        <w:r>
          <w:rPr>
            <w:color w:val="24588B"/>
            <w:u w:val="single"/>
            <w:sz w:val="17"/>
          </w:rPr>
          <w:t>Genesis.15.1</w:t>
        </w:r>
      </w:hyperlink>
    </w:p>
    <w:p>
      <w:pPr>
        <w:pStyle w:val="Heading1"/>
      </w:pPr>
      <w:r>
        <w:t>לֶךְ לְךָ, אוֹת י׳</w:t>
      </w:r>
    </w:p>
    <w:p>
      <w:pPr>
        <w:pStyle w:val="Heading2"/>
      </w:pPr>
      <w:r>
        <w:t>Paths of Righteousness, Divine Mercy, and Salvation</w:t>
      </w:r>
    </w:p>
    <w:p>
      <w:pPr>
        <w:spacing w:after="160"/>
      </w:pPr>
      <w:hyperlink r:id="rId66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The inner life of the soul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"נַפְשִׁי יְשׁוֹבֵב יַנְחֵנִי בְמַעְגְּלֵי צֶדֶק לְמַעַן שְׁמוֹ", </w:t>
      </w:r>
      <w:r>
        <w:rPr>
          <w:b/>
          <w:sz w:val="19"/>
        </w:rPr>
        <w:t>"He restores my soul; He leads me in paths of righteousness for His Name's sake," (</w:t>
      </w:r>
      <w:hyperlink r:id="rId67">
        <w:r>
          <w:rPr>
            <w:color w:val="24588B"/>
            <w:u w:val="single"/>
            <w:sz w:val="17"/>
          </w:rPr>
          <w:t>Psalms 23:3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עַד דֻּגְמַת מַה שֶּׁנֶּאֱמַר: "וָאַעַשׂ לְמַעַן שְׁמִי לְבִלְתִּי הֵחֵל לְעֵינֵי הַגּוֹיִם", </w:t>
      </w:r>
      <w:r>
        <w:rPr>
          <w:b/>
          <w:sz w:val="19"/>
        </w:rPr>
        <w:t>this reflects that which is stated: "But I wrought for My Name's sake, that it should not be profaned in the sight of the nations," (</w:t>
      </w:r>
      <w:hyperlink r:id="rId68">
        <w:r>
          <w:rPr>
            <w:color w:val="24588B"/>
            <w:u w:val="single"/>
            <w:sz w:val="17"/>
          </w:rPr>
          <w:t>Ezekiel 20:9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כְּשֶׁיִּשְׂרָאֵל אֵינָם כָּרָאוּי נִתְחַלֵּל שְׁמוֹ יִתְבָּרַךְ בֵּין הָאוּמּוֹת, </w:t>
      </w:r>
      <w:r>
        <w:rPr>
          <w:b/>
          <w:sz w:val="19"/>
        </w:rPr>
        <w:t>for when Israel do not conduct themselves properly, His Name, blessed be He, is desecrated among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כִּדְכְתִיב: "בֶּאֱמֹר לָהֶם עַם ה' אֵלֶּה וּמֵאַרְצוֹ יָצָאוּ", </w:t>
      </w:r>
      <w:r>
        <w:rPr>
          <w:b/>
          <w:sz w:val="19"/>
        </w:rPr>
        <w:t>as it is written: "In that men said of them: These are the people of Hashem, and are gone forth out of His land," (</w:t>
      </w:r>
      <w:hyperlink r:id="rId69">
        <w:r>
          <w:rPr>
            <w:color w:val="24588B"/>
            <w:u w:val="single"/>
            <w:sz w:val="17"/>
          </w:rPr>
          <w:t>Ezekiel 36:20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נֶאֱמַר: "לָכֵן אֱמֹר לְבֵית יִשְׂרָאֵל: לֹא לְמַעַנְכֶם אֲנִי עֹשֶׂה בֵּית יִשְׂרָאֵל, כִּי אִם לְשֵׁם קָדְשִׁי וְגוֹמֵר", </w:t>
      </w:r>
      <w:r>
        <w:rPr>
          <w:b/>
          <w:sz w:val="19"/>
        </w:rPr>
        <w:t>and concerning this Scripture states: "Therefore say unto the house of Israel: Not for your sake do I this, O house of Israel, but for My holy Name, etc.," (</w:t>
      </w:r>
      <w:hyperlink r:id="rId70">
        <w:r>
          <w:rPr>
            <w:color w:val="24588B"/>
            <w:u w:val="single"/>
            <w:sz w:val="17"/>
          </w:rPr>
          <w:t>Ezekiel 36:22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הִתְפַּלֵּל דָּוִד הַמֶּלֶךְ עָלָיו הַשָּׁלוֹם: "לֹא לָנוּ כִּי לְשִׁמְךָ תֵּן כָּבוֹד וְגוֹמֵר", </w:t>
      </w:r>
      <w:r>
        <w:rPr>
          <w:b/>
          <w:sz w:val="19"/>
        </w:rPr>
        <w:t>and so King David, peace be upon him, prayed: "Not unto us, Hashem, not unto us, but unto Your Name give glory, etc.," (</w:t>
      </w:r>
      <w:hyperlink r:id="rId71">
        <w:r>
          <w:rPr>
            <w:color w:val="24588B"/>
            <w:u w:val="single"/>
            <w:sz w:val="17"/>
          </w:rPr>
          <w:t>Psalms 115:1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שֶׁלֹּא יִתְחַלֵּל שְׁמוֹ יִתְבָּרַךְ, כִּדְכְתִיב: "לָמָּה יֹאמְרוּ הַגּוֹיִם אַיֵּה נָא אֱלֹהֵיהֶם". </w:t>
      </w:r>
      <w:r>
        <w:rPr>
          <w:b/>
          <w:sz w:val="19"/>
        </w:rPr>
        <w:t>meaning so that His Name, blessed be He, not be profaned, as written: "Why should the nations say: Where is now their God?" (</w:t>
      </w:r>
      <w:hyperlink r:id="rId72">
        <w:r>
          <w:rPr>
            <w:color w:val="24588B"/>
            <w:u w:val="single"/>
            <w:sz w:val="17"/>
          </w:rPr>
          <w:t>Psalms 115:2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Prayer and divine response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הַתְּפִלָּה גַּם כֵּן: "יַנְחֵנִי בְמַעְגְּלֵי צֶדֶק לְמַעַן שְׁמוֹ" – </w:t>
      </w:r>
      <w:r>
        <w:rPr>
          <w:b/>
          <w:sz w:val="19"/>
        </w:rPr>
        <w:t>And this is likewise the prayer: "He leads me in paths of righteousness for His Name's sake"—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יִתְחַלֵּל חַס וְשָׁלוֹם, </w:t>
      </w:r>
      <w:r>
        <w:rPr>
          <w:b/>
          <w:sz w:val="19"/>
        </w:rPr>
        <w:t>that His Name not be profaned, Heaven forbid;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יוֹלִיכֵנוּ בַּדֶּרֶךְ הָרָאוּי, </w:t>
      </w:r>
      <w:r>
        <w:rPr>
          <w:b/>
          <w:sz w:val="19"/>
        </w:rPr>
        <w:t>that He guide us along the fitting path,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כֹּל יָכוֹל ה', כָּל אֲשֶׁר חָפֵץ עָשָׂה. </w:t>
      </w:r>
      <w:r>
        <w:rPr>
          <w:b/>
          <w:sz w:val="19"/>
        </w:rPr>
        <w:t>for Hashem is omnipotent, doing whatever He pleases.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עַכְשָׁיו אֵין עוֹד מִלְּבַדּוֹ, </w:t>
      </w:r>
      <w:r>
        <w:rPr>
          <w:b/>
          <w:sz w:val="19"/>
        </w:rPr>
        <w:t>And even now, there is none else beside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כֹּחַ בְּשׁוּם נִבְרָא לַעֲשׂוֹת דָּבָר בְּלֹא רְצוֹנוֹ יִתְבָּרַךְ, </w:t>
      </w:r>
      <w:r>
        <w:rPr>
          <w:b/>
          <w:sz w:val="19"/>
        </w:rPr>
        <w:t>and no created being possesses the power to perform anything without His divine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שֶׁאָמַר יַעֲקֹב אָבִינוּ עָלָיו הַשָּׁלוֹם: "הָאֱלֹהִים הָרֹעֶה אֹתִי מֵעוֹדִי", </w:t>
      </w:r>
      <w:r>
        <w:rPr>
          <w:b/>
          <w:sz w:val="19"/>
        </w:rPr>
        <w:t>as our father Yaakov, peace be upon him, said: "The God Who has been my shepherd all my life long," (</w:t>
      </w:r>
      <w:hyperlink r:id="rId73">
        <w:r>
          <w:rPr>
            <w:color w:val="24588B"/>
            <w:u w:val="single"/>
            <w:sz w:val="17"/>
          </w:rPr>
          <w:t>Genesis 48:15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וְדָוִד הַמֶּלֶךְ עָלָיו הַשָּׁלוֹם אָמַר: "ה' רֹעִי וְגוֹמֵר". </w:t>
      </w:r>
      <w:r>
        <w:rPr>
          <w:b/>
          <w:sz w:val="19"/>
        </w:rPr>
        <w:t>and King David, peace be upon him, proclaimed: "Hashem is my shepherd, etc." (</w:t>
      </w:r>
      <w:hyperlink r:id="rId74">
        <w:r>
          <w:rPr>
            <w:color w:val="24588B"/>
            <w:u w:val="single"/>
            <w:sz w:val="17"/>
          </w:rPr>
          <w:t>Psalms 23:1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שֶׁעַכְשָׁיו אֵינוֹ בְּהִתְגַּלּוּת, </w:t>
      </w:r>
      <w:r>
        <w:rPr>
          <w:b/>
          <w:sz w:val="19"/>
        </w:rPr>
        <w:t>Only that in the present era it is not in overt manifestation,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 יִהְיֶה בְּהִתְגַּלּוּת שֶׁכָּל הֶעָבָר נַעֲשָׂה רַק מֵרְצוֹנוֹ יִתְבָּרַךְ. </w:t>
      </w:r>
      <w:r>
        <w:rPr>
          <w:b/>
          <w:sz w:val="19"/>
        </w:rPr>
        <w:t>whereas in the ultimate future it will be openly revealed that all of the past was enacted solely by His divine will.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אָמְרוּ: "'אִם יִהְיוּ חֲטָאֵיכֶם כַּשָּׁנִים' – כַּשָּׁנִים הַלָּלוּ שֶׁסְּדוּרוֹת וּבָאוֹת מִשֵּׁשֶׁת יְמֵי בְרֵאשִׁית, כַּשֶּׁלֶג יַלְבִּינוּ" (שַׁבָּת פט עַמּוּד ב), </w:t>
      </w:r>
      <w:r>
        <w:rPr>
          <w:b/>
          <w:sz w:val="19"/>
        </w:rPr>
        <w:t>And concerning this they expounded: "'If your sins be as scarlet (kashanim)—like these solar years (kashanim) that are ordered and proceeding since the six days of Creation, they shall be white as snow' (Shabbat 89b),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הַכֹּל הָיָה מֵרְצוֹנוֹ יִתְבָּרַךְ. </w:t>
      </w:r>
      <w:r>
        <w:rPr>
          <w:b/>
          <w:sz w:val="19"/>
        </w:rPr>
        <w:t>because everything was willed through His sovereign purpose.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שֶׁנֶּאֱמַר: "גַּם כִּי אֵלֵךְ וְגוֹמֵר לֹא אִירָא רָע כִּי אַתָּה עִמָּדִי", </w:t>
      </w:r>
      <w:r>
        <w:rPr>
          <w:b/>
          <w:sz w:val="19"/>
        </w:rPr>
        <w:t>And this is what Scripture states: "Even though I walk, etc., I will fear no evil, for You are with me," (</w:t>
      </w:r>
      <w:hyperlink r:id="rId75">
        <w:r>
          <w:rPr>
            <w:color w:val="24588B"/>
            <w:u w:val="single"/>
            <w:sz w:val="17"/>
          </w:rPr>
          <w:t>Psalms 23:4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מִצַּד עַצְמֵנוּ אֵין כֹּחַ לַעֲשׂוֹת מְאוּמָה. </w:t>
      </w:r>
      <w:r>
        <w:rPr>
          <w:b/>
          <w:sz w:val="19"/>
        </w:rPr>
        <w:t>for from our own independent power we have no ability to accomplish anything.</w:t>
      </w:r>
      <w:r>
        <w:t xml:space="preserve">  </w:t>
      </w:r>
    </w:p>
    <w:p>
      <w:pPr>
        <w:pStyle w:val="Heading3"/>
      </w:pPr>
      <w:r>
        <w:t>Avraham’s devotion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כָּךְ: "כִּי לְשִׁמְךָ תֵּן כָּבוֹד עַל חַסְדְּךָ עַל אֲמִתֶּךָ" – </w:t>
      </w:r>
      <w:r>
        <w:rPr>
          <w:b/>
          <w:sz w:val="19"/>
        </w:rPr>
        <w:t>And afterward: "For unto Your Name give glory, for Your kindness, for Your truth's sake" (</w:t>
      </w:r>
      <w:hyperlink r:id="rId71">
        <w:r>
          <w:rPr>
            <w:color w:val="24588B"/>
            <w:u w:val="single"/>
            <w:sz w:val="17"/>
          </w:rPr>
          <w:t>Psalms 115:1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מִדַּת אַבְרָהָם וְיַעֲקֹב: </w:t>
      </w:r>
      <w:r>
        <w:rPr>
          <w:b/>
          <w:sz w:val="19"/>
        </w:rPr>
        <w:t>this points to the attributes of Avraham and Yaakov: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"חַסְדְּךָ" מְרַמֵּז לְמִדַּת אַבְרָהָם אָבִינוּ שֶׁהָיָה מִדַּת חֶסֶד, הִתְפַּשְּׁטוּת הַקְּדֻשָּׁה; </w:t>
      </w:r>
      <w:r>
        <w:rPr>
          <w:b/>
          <w:sz w:val="19"/>
        </w:rPr>
        <w:t>'Your kindness' alludes to the attribute of Avraham our Father, whose trait was Chesed, the outward expansion of holiness;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וּמִדַּת יַעֲקֹב – "אֱמֶת לְיַעֲקֹב", חַיּוּת שֶׁאֵין לָהּ הֶפְסֵק, וּכְמוֹ שֶׁאָמַרְנוּ. </w:t>
      </w:r>
      <w:r>
        <w:rPr>
          <w:b/>
          <w:sz w:val="19"/>
        </w:rPr>
        <w:t>and the attribute of Yaakov—'truth to Yaakov' (</w:t>
      </w:r>
      <w:hyperlink r:id="rId60">
        <w:r>
          <w:rPr>
            <w:color w:val="24588B"/>
            <w:u w:val="single"/>
            <w:sz w:val="17"/>
          </w:rPr>
          <w:t>Micah 7:20</w:t>
        </w:r>
      </w:hyperlink>
      <w:r>
        <w:rPr>
          <w:b/>
          <w:sz w:val="19"/>
        </w:rPr>
        <w:t>), vitality that suffers no interruption, as we explained.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וְסִיֵּים הַכָּתוּב: "יִשְׂרָאֵל בְּטַח בַּה', עֶזְרָם וּמָגִנָּם הוּא וְגוֹמֵר", </w:t>
      </w:r>
      <w:r>
        <w:rPr>
          <w:b/>
          <w:sz w:val="19"/>
        </w:rPr>
        <w:t>And Scripture concludes: "O Israel, trust in Hashem; He is their help and their shield, etc.," (</w:t>
      </w:r>
      <w:hyperlink r:id="rId76">
        <w:r>
          <w:rPr>
            <w:color w:val="24588B"/>
            <w:u w:val="single"/>
            <w:sz w:val="17"/>
          </w:rPr>
          <w:t>Psalms 115:9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כְּפִי מַעֲלַת יִשְׂרָאֵל הֵם בּוֹטְחִים </w:t>
      </w:r>
      <w:r>
        <w:rPr>
          <w:b/>
          <w:sz w:val="19"/>
        </w:rPr>
        <w:t>for in accordance with the lofty stature of Israel, they trust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שֶׁאֲפִילּוּ עָבַר מַה שֶּׁעָבַר, וְ"גַם כִּי אֵלֵךְ וְגוֹמֵר" – </w:t>
      </w:r>
      <w:r>
        <w:rPr>
          <w:b/>
          <w:sz w:val="19"/>
        </w:rPr>
        <w:t>that even if all that transpired has occurred, and 'even though I walk, etc.'—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הַשֵּׁם יִתְבָּרַךְ עוֹזֵר לְהוֹצִיאָם וּלְהַצִּילָם, </w:t>
      </w:r>
      <w:r>
        <w:rPr>
          <w:b/>
          <w:sz w:val="19"/>
        </w:rPr>
        <w:t>Hashem, blessed be He, helps to extract and deliver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וּמָגֵן שֶׁלֹּא יוּכַל שׁוּם דָּבָר רַע לִפְגּוֹעַ בָּהֶם. </w:t>
      </w:r>
      <w:r>
        <w:rPr>
          <w:b/>
          <w:sz w:val="19"/>
        </w:rPr>
        <w:t>and shields them so that no evil thing can harm them.</w:t>
      </w:r>
      <w:r>
        <w:t xml:space="preserve">  </w:t>
      </w:r>
    </w:p>
    <w:p>
      <w:pPr>
        <w:pStyle w:val="Heading3"/>
      </w:pPr>
      <w:r>
        <w:t>The written and oral Torah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וְהֵם שְׁנֵי עִנְיָנִים שֶׁבָּהֶם אָדָם נִיצּוֹל מִיֵּצֶר הָרָע: </w:t>
      </w:r>
      <w:r>
        <w:rPr>
          <w:b/>
          <w:sz w:val="19"/>
        </w:rPr>
        <w:t>And these represent two channels through which a person is delivered from the evil inclination: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"עֵזֶר" – עַד דֻּגְמַת מַה שֶּׁאָמְרוּ (סֻכָּה נב עַמּוּד ב): </w:t>
      </w:r>
      <w:r>
        <w:rPr>
          <w:b/>
          <w:sz w:val="19"/>
        </w:rPr>
        <w:t>'Help'—reflecting that which they taught (Sukkah 52b):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"יִצְרוֹ שֶׁל אָדָם מִתְגַּבֵּר עָלָיו בְּכָל יוֹם וְכוּלֵי, וְאִלְמָלֵא הַקָּדוֹשׁ בָּרוּךְ הוּא שֶׁעוֹזְרוֹ אֵינוֹ יָכוֹל לוֹ"; </w:t>
      </w:r>
      <w:r>
        <w:rPr>
          <w:b/>
          <w:sz w:val="19"/>
        </w:rPr>
        <w:t>'A man's inclination overpowers him every day, etc., and were it not that the Holy One helps him, he could not withstand it';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וּ"מָגֵן" הוּא מַה שֶּׁאָמְרוּ: "אִם פָּגַע בְּךָ מְנוּוָול זֶה – מָשְׁכֵהוּ לְבֵית הַמִּדְרָשׁ", </w:t>
      </w:r>
      <w:r>
        <w:rPr>
          <w:b/>
          <w:sz w:val="19"/>
        </w:rPr>
        <w:t>and 'Shield' is what they stated: 'If this vile one confronts you, drag him to the study hall,'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וְדִבְרֵי תוֹרָה נִקְרְאוּ "מָגֵן". </w:t>
      </w:r>
      <w:r>
        <w:rPr>
          <w:b/>
          <w:sz w:val="19"/>
        </w:rPr>
        <w:t>and words of Torah are designated as a shield.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בְּמִדְרַשׁ תַּנְחוּמָא פָּרָשָׁה זוֹ: </w:t>
      </w:r>
      <w:r>
        <w:rPr>
          <w:b/>
          <w:sz w:val="19"/>
        </w:rPr>
        <w:t>And as written in Midrash Tanchuma on this parashah: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"'אָנֹכִי מָגֵן לָךְ' – זֶה שֶׁנֶּאֱמַר: 'יִצְפֹּן לַיְשָׁרִים תּוּשִׁיָּה, מָגֵן לְהֹלְכֵי תֹם', </w:t>
      </w:r>
      <w:r>
        <w:rPr>
          <w:b/>
          <w:sz w:val="19"/>
        </w:rPr>
        <w:t>''I am a shield to you'—this is what Scripture states: 'He stores up sound wisdom for the upright, He is a shield to those who walk in integrity' (</w:t>
      </w:r>
      <w:hyperlink r:id="rId77">
        <w:r>
          <w:rPr>
            <w:color w:val="24588B"/>
            <w:u w:val="single"/>
            <w:sz w:val="17"/>
          </w:rPr>
          <w:t>Proverbs 2:7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תְּשַׁע מֵאוֹת וְשִׁבְעִים וְאַרְבָּעָה דּוֹרוֹת קִפֵּל הַקָּדוֹשׁ בָּרוּךְ הוּא בִּשְׁבִיל לִיתֵּן תּוֹרָה לְדוֹר הַמִּדְבָּר וְכוּלֵי; </w:t>
      </w:r>
      <w:r>
        <w:rPr>
          <w:b/>
          <w:sz w:val="19"/>
        </w:rPr>
        <w:t>974 generations the Holy One compressed in order to give the Torah to the generation of the wilderness,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 הַקָּדוֹשׁ בָּרוּךְ הוּא: אַתָּה עָסַקְתָּ בְּתוֹרָתִי, חַיֶּיךָ שֶׁאֲנִי מָגֵן לָךְ וְכוּלֵי, </w:t>
      </w:r>
      <w:r>
        <w:rPr>
          <w:b/>
          <w:sz w:val="19"/>
        </w:rPr>
        <w:t>the Holy One said to him: you engaged in My Torah, by your life I am a shield to you,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לָךְ בִּלְבַד אֶלָּא אַף לְבָנֶיךָ, אִם יִהְיוּ עוֹסְקִין בְּתוֹרָתִי וְכוּלֵי אֲנִי נַעֲשֶׂה לָהֶם כְּמָגֵן וְכוּלֵי", </w:t>
      </w:r>
      <w:r>
        <w:rPr>
          <w:b/>
          <w:sz w:val="19"/>
        </w:rPr>
        <w:t>and not to you alone, but even to your children, if they engage in My Torah, etc., I will become unto them as a shield, etc.,'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וּכְמַאֲמָרָם זִכְרוֹנָם לִבְרָכָה (קִדּוּשִׁין ל עַמּוּד ב): "בָּרָאתִי יֵצֶר הָרָע, וּבָרָאתִי לוֹ תּוֹרָה תַּבְלִין". </w:t>
      </w:r>
      <w:r>
        <w:rPr>
          <w:b/>
          <w:sz w:val="19"/>
        </w:rPr>
        <w:t>and as their saying of blessed memory (Kiddushin 30b): "I created the evil inclination, and I created the Torah as its remedy."</w:t>
      </w:r>
      <w:r>
        <w:t xml:space="preserve">  </w:t>
      </w:r>
    </w:p>
    <w:p>
      <w:pPr>
        <w:pStyle w:val="Heading3"/>
      </w:pPr>
      <w:r>
        <w:t>Even when a person is inside the study hall, the evil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אַף כְּשֶׁהָאָדָם בְּבֵית הַמִּדְרָשׁ יוּכַל הַיֵּצֶר הָרָע לְהִתְגַּבֵּר, </w:t>
      </w:r>
      <w:r>
        <w:rPr>
          <w:b/>
          <w:sz w:val="19"/>
        </w:rPr>
        <w:t>Yet even when a person is inside the study hall, the evil inclination can assert dominance,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וּמַקְשֶׁה לִבּוֹ לְבַל יִכָּנְסוּ דִּבְרֵי תוֹרָה, </w:t>
      </w:r>
      <w:r>
        <w:rPr>
          <w:b/>
          <w:sz w:val="19"/>
        </w:rPr>
        <w:t>hardening his heart so that words of Torah cannot penetrate,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וּמַחְשִׁיךְ לְפָנָיו אוֹר, חַיּוּת וּקְדֻשַּׁת הַתּוֹרָה, וּמְבַלְבֵּל אֶת דַּעְתּוֹ. </w:t>
      </w:r>
      <w:r>
        <w:rPr>
          <w:b/>
          <w:sz w:val="19"/>
        </w:rPr>
        <w:t>darkening before him the light, vitality, and sanctity of the Torah, and confounding his mind.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שֶׁמָּצִינוּ בְּיַעְבֵּץ, </w:t>
      </w:r>
      <w:r>
        <w:rPr>
          <w:b/>
          <w:sz w:val="19"/>
        </w:rPr>
        <w:t>As we find regarding Ya'avetz,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שֶׁהָיָה מְנוּגָּב מִכָּל חֶמְדּוֹת עוֹלָם הַזֶּה וְהָיָה עוֹסֵק תָּמִיד בַּתּוֹרָה, </w:t>
      </w:r>
      <w:r>
        <w:rPr>
          <w:b/>
          <w:sz w:val="19"/>
        </w:rPr>
        <w:t>even though he was detached from all desires of this world and continually engaged in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הִתְפַּלֵּל: "'לְבִלְתִּי עָצְבִּי' – שֶׁלֹּא יַשְׂגִּיבַנִי יֵצֶר הָרָע מִלִּשְׁנוֹת", כְּמוֹ שֶׁכָּתוּב (תְּמוּרָה טז עַמּוּד א), </w:t>
      </w:r>
      <w:r>
        <w:rPr>
          <w:b/>
          <w:sz w:val="19"/>
        </w:rPr>
        <w:t>he prayed: "'that it not grieve me'—that the evil inclination not prevent me from reviewing my studies," as written (Temurah 16a),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שֶׁהָיָה יוֹשֵׁב בְּבֵית הַמִּדְרָשׁ הָיָה גַּם כֵּן מִתְיָירֵא מֵהַיֵּצֶר הָרָע שֶׁלֹּא יְבַלְבֵּל דַּעְתּוֹ, </w:t>
      </w:r>
      <w:r>
        <w:rPr>
          <w:b/>
          <w:sz w:val="19"/>
        </w:rPr>
        <w:t>for even while sitting in the study hall he still feared the evil inclination lest it disturb his clarity of thought,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צָרִיךְ עֶזְרָה מֵהַשֵּׁם יִתְבָּרַךְ. </w:t>
      </w:r>
      <w:r>
        <w:rPr>
          <w:b/>
          <w:sz w:val="19"/>
        </w:rPr>
        <w:t>and for this, supernatural assistance from Hashem, blessed be He, is required.</w:t>
      </w:r>
      <w:r>
        <w:t xml:space="preserve">  </w:t>
      </w:r>
    </w:p>
    <w:p>
      <w:pPr>
        <w:pStyle w:val="Heading3"/>
      </w:pPr>
      <w:r>
        <w:t>The Zohar’s teaching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וְעֵזֶר הַשֵּׁם יִתְבָּרַךְ הוּא מַה שֶּׁמְּעוֹרְרָם לָשׁוּב עַל יְדֵי יִסּוּרִין, </w:t>
      </w:r>
      <w:r>
        <w:rPr>
          <w:b/>
          <w:sz w:val="19"/>
        </w:rPr>
        <w:t>And Hashem's assistance consists of awakening them to repent through tribulations,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בַּזֹּהַר הַקָּדוֹשׁ (חֵלֶק ג, קסח עַמּוּד א): </w:t>
      </w:r>
      <w:r>
        <w:rPr>
          <w:b/>
          <w:sz w:val="19"/>
        </w:rPr>
        <w:t>and as written in the holy Zohar (III, 168a):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"אָעָא דְּלָא סָלֵיק בֵּיהּ נְהוֹרָא עַד דִּיבַטְּשִׁין בֵּיהּ, וּכְדֵין נָהֵיר", </w:t>
      </w:r>
      <w:r>
        <w:rPr>
          <w:b/>
          <w:sz w:val="19"/>
        </w:rPr>
        <w:t>'A piece of wood into which the fire does not catch until it is pounded, and then it burns bright,'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"כִּי אֶת אֲשֶׁר יֶאֱהַב ה' יוֹכִיחַ, וּכְאָב אֶת בֵּן יִרְצֶה", </w:t>
      </w:r>
      <w:r>
        <w:rPr>
          <w:b/>
          <w:sz w:val="19"/>
        </w:rPr>
        <w:t>"For whom Hashem loves He corrects, even as a father the son in whom he delights," (</w:t>
      </w:r>
      <w:hyperlink r:id="rId78">
        <w:r>
          <w:rPr>
            <w:color w:val="24588B"/>
            <w:u w:val="single"/>
            <w:sz w:val="17"/>
          </w:rPr>
          <w:t>Proverbs 3:12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"כַּאֲשֶׁר יְיַסֵּר אִישׁ אֶת בְּנוֹ ה' אֱלֹהֶיךָ מְיַסְּרֶךָּ". </w:t>
      </w:r>
      <w:r>
        <w:rPr>
          <w:b/>
          <w:sz w:val="19"/>
        </w:rPr>
        <w:t>and it is written: "As a man chastens his son, so Hashem your God chastens you" (</w:t>
      </w:r>
      <w:hyperlink r:id="rId79">
        <w:r>
          <w:rPr>
            <w:color w:val="24588B"/>
            <w:u w:val="single"/>
            <w:sz w:val="17"/>
          </w:rPr>
          <w:t>Deuteronomy 8:5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שֶׁכָּתַבְנוּ כְּבָר בְּעִנְיַן שָׂכָר וְעוֹנֶשׁ, </w:t>
      </w:r>
      <w:r>
        <w:rPr>
          <w:b/>
          <w:sz w:val="19"/>
        </w:rPr>
        <w:t>And as we have already written concerning the matter of reward and punishment,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שֶׁהִקְשׁוּ: שֶׁבַּתּוֹרָה לֹא נִזְכַּר מֵעוֹלָם הַבָּא, רַק שָׂכָר וְעוֹנֶשׁ דְּעוֹלָם הַזֶּה; </w:t>
      </w:r>
      <w:r>
        <w:rPr>
          <w:b/>
          <w:sz w:val="19"/>
        </w:rPr>
        <w:t>where commentators questioned why the Torah does not explicitly mention the World to Come, recording only earthly reward and punishment;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שֶׁבֶּאֱמֶת, הַתּוֹרָה לֹא הִזְכִּירָה כְּלָל שָׂכָר וְעוֹנֶשׁ, </w:t>
      </w:r>
      <w:r>
        <w:rPr>
          <w:b/>
          <w:sz w:val="19"/>
        </w:rPr>
        <w:t>for in truth, the Torah did not intend to delineate ultimate reward and punishment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שֶּׁנֶּזְכַּר שָׂכָר וְעוֹנֶשׁ דְּעוֹלָם הַזֶּה אֵין זֶה שָׂכָר וְעוֹנֶשׁ, </w:t>
      </w:r>
      <w:r>
        <w:rPr>
          <w:b/>
          <w:sz w:val="19"/>
        </w:rPr>
        <w:t>and what is mentioned as earthly reward and punishment is not absolute retribution,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סִיַּיעְתּוֹת מַה שֶּׁעוֹזֵר לַעֲבוֹדָתוֹ יִתְבָּרַךְ: </w:t>
      </w:r>
      <w:r>
        <w:rPr>
          <w:b/>
          <w:sz w:val="19"/>
        </w:rPr>
        <w:t>rather divine assistances that facilitate His holy service: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"אִם בְּחֻקֹּתַי תֵּלֵכוּ... וְנָתַתִּי גִשְׁמֵיכֶם וְגוֹמֵר", וּשְׁאָר בְּרָכוֹת וְטוֹבוֹת, </w:t>
      </w:r>
      <w:r>
        <w:rPr>
          <w:b/>
          <w:sz w:val="19"/>
        </w:rPr>
        <w:t>“If you walk in My statutes... then I will give you rain in due season, etc.,” and all other blessings and benefits,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יְסַיְיעוּהוּ לַעֲבוֹדַת הַשֵּׁם יִתְבָּרַךְ עַל יְדֵי הַרְחָבַת לִבּוֹ בְּטוֹבוֹת; </w:t>
      </w:r>
      <w:r>
        <w:rPr>
          <w:b/>
          <w:sz w:val="19"/>
        </w:rPr>
        <w:t>these serving to aid him in the service of Hashem by broadening his heart through prosperity;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וּבְאִם לָאו חַס וְשָׁלוֹם, יִהְיוּ הַסִּיַּיעְתָּא לְקִיּוּם מִצְווֹתָיו עַל יְדֵי הַהֵיפֶךְ חַס וְשָׁלוֹם; </w:t>
      </w:r>
      <w:r>
        <w:rPr>
          <w:b/>
          <w:sz w:val="19"/>
        </w:rPr>
        <w:t>and if not, Heaven forbid, the catalyst for observing His commandments will come through the opposite, Heaven forbid;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וְהַהֵיפֶךְ הוּא גַּם כֵּן לְעֵזֶר, שֶׁנּוּכַל לְהִתְגַּבֵּר וְלִכְבּוֹשׁ אֶת הַיֵּצֶר הָרָע. </w:t>
      </w:r>
      <w:r>
        <w:rPr>
          <w:b/>
          <w:sz w:val="19"/>
        </w:rPr>
        <w:t>and that opposite hardship is likewise an aid, empowering us to overcome and subdue the evil inclination.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וְזֶהוּ: "יִשְׂרָאֵל בְּטַח בַּה', עֶזְרָם וּמָגִנָּם הוּא". </w:t>
      </w:r>
      <w:r>
        <w:rPr>
          <w:b/>
          <w:sz w:val="19"/>
        </w:rPr>
        <w:t>And this is: "O Israel, trust in Hashem; He is their help and their shield."</w:t>
      </w:r>
      <w:r>
        <w:t xml:space="preserve">  </w:t>
      </w:r>
    </w:p>
    <w:p>
      <w:pPr>
        <w:pStyle w:val="Heading3"/>
      </w:pPr>
      <w:r>
        <w:t>Your rod and Your staff, they comfort 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שֶׁנֶּאֱמַר: "שִׁבְטְךָ וּמִשְׁעַנְתֶּךָ הֵמָּה יְנַחֲמֻנִי", </w:t>
      </w:r>
      <w:r>
        <w:rPr>
          <w:b/>
          <w:sz w:val="19"/>
        </w:rPr>
        <w:t>And this is what Scripture states: "Your rod and Your staff, they comfort me," (</w:t>
      </w:r>
      <w:hyperlink r:id="rId75">
        <w:r>
          <w:rPr>
            <w:color w:val="24588B"/>
            <w:u w:val="single"/>
            <w:sz w:val="17"/>
          </w:rPr>
          <w:t>Psalms 23:4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"מִשְׁעַנְתֶּךָ" מְרַמֵּז עַל דִּבְרֵי תוֹרָה, </w:t>
      </w:r>
      <w:r>
        <w:rPr>
          <w:b/>
          <w:sz w:val="19"/>
        </w:rPr>
        <w:t>for 'Your staff' alludes to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שֶׁאָמְרוּ (חֲגִיגָה יד עַמּוּד א) עַל פָּסוּק: "מַשְׁעֵן וּמַשְׁעֵנָה, כֹּל מִשְׁעַן לֶחֶם וְכֹל מִשְׁעַן מָיִם" – הַכֹּל עַל דִּבְרֵי תוֹרָה, עַיֵּין שָׁם; </w:t>
      </w:r>
      <w:r>
        <w:rPr>
          <w:b/>
          <w:sz w:val="19"/>
        </w:rPr>
        <w:t>as they expounded (Chagigah 14a) on the verse: 'the stay and the staff, the whole stay of bread, and the whole stay of water'—all referring to words of Torah, see there;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וְ"שִׁבְטְךָ" הַיְינוּ הָעֵזֶר עַל יְדֵי יִסּוּרִין. </w:t>
      </w:r>
      <w:r>
        <w:rPr>
          <w:b/>
          <w:sz w:val="19"/>
        </w:rPr>
        <w:t>and 'Your rod' points to assistance achieved through tribulations.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וְהִתְפַּלֵּל דָּוִד הַמֶּלֶךְ עָלָיו הַשָּׁלוֹם שֶׁיִּהְיֶה עַל יְדֵי יִסּוּרִין קַלִּים, </w:t>
      </w:r>
      <w:r>
        <w:rPr>
          <w:b/>
          <w:sz w:val="19"/>
        </w:rPr>
        <w:t>And King David, peace be upon him, prayed that this come through gentle afflictions,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שֶּׁנֶּאֱמַר: "יַסְּרֵנִי ה' אַךְ בְּמִשְׁפָּט", </w:t>
      </w:r>
      <w:r>
        <w:rPr>
          <w:b/>
          <w:sz w:val="19"/>
        </w:rPr>
        <w:t>as is stated: "O Hashem, correct me, but with judgment," (</w:t>
      </w:r>
      <w:hyperlink r:id="rId80">
        <w:r>
          <w:rPr>
            <w:color w:val="24588B"/>
            <w:u w:val="single"/>
            <w:sz w:val="17"/>
          </w:rPr>
          <w:t>Jeremiah 10:24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בְּרַחֲמִים, כְּאָב הַמְיַסֵּר אֶת בְּנוֹ שֶׁמֵּרִים הַשֵּׁבֶט עָלָיו וְאֵינוֹ מַכֵּהוּ, כְּרַחֵם אָב. </w:t>
      </w:r>
      <w:r>
        <w:rPr>
          <w:b/>
          <w:sz w:val="19"/>
        </w:rPr>
        <w:t>meaning with mercy, like a father disciplining his child who raises the rod over him yet does not strike him severely, in parental compassion.</w:t>
      </w:r>
      <w:r>
        <w:t xml:space="preserve">  </w:t>
      </w:r>
    </w:p>
    <w:p>
      <w:pPr>
        <w:pStyle w:val="Heading3"/>
      </w:pPr>
      <w:r>
        <w:t>Lest it enter one's mind, Heaven forbid, that since everything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שֶׁלֹּא יַעֲלֶה עַל הַדַּעַת חַס וְשָׁלוֹם, </w:t>
      </w:r>
      <w:r>
        <w:rPr>
          <w:b/>
          <w:sz w:val="19"/>
        </w:rPr>
        <w:t>Yet lest it enter one's mind, Heaven forbid,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שֶׁהַכֹּל הוּא מֵהַשֵּׁם יִתְבָּרַךְ, יוּכַל לֵילֵךְ בְּדֶרֶךְ לִבּוֹ בְּלֹא שׁוּם הִשְׁתַּדְּלוּת, </w:t>
      </w:r>
      <w:r>
        <w:rPr>
          <w:b/>
          <w:sz w:val="19"/>
        </w:rPr>
        <w:t>that since everything is from Hashem, one may follow the inclination of his heart without any exertion,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וְיִסְמוֹךְ עַל עֵזֶר הַשֵּׁם יִתְבָּרַךְ כְּמַה שֶּׁנֶּאֱמַר "כִּי אַתָּה עִמָּדִי", </w:t>
      </w:r>
      <w:r>
        <w:rPr>
          <w:b/>
          <w:sz w:val="19"/>
        </w:rPr>
        <w:t>relying passively upon Hashem's help as stated 'for You are with me'—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מְסַיֵּים בְּמִדְרַשׁ תַּנְחוּמָא: </w:t>
      </w:r>
      <w:r>
        <w:rPr>
          <w:b/>
          <w:sz w:val="19"/>
        </w:rPr>
        <w:t>concerning this the Midrash Tanchuma concludes: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שֶׁנֶּאֱמַר: "אִמְרַת ה' צְרוּפָה, מָגֵן הוּא לְכָל הַחֹסִים בּוֹ", </w:t>
      </w:r>
      <w:r>
        <w:rPr>
          <w:b/>
          <w:sz w:val="19"/>
        </w:rPr>
        <w:t>as stated: "The word of Hashem is tried, He is a shield unto all them that take refuge in Him," (</w:t>
      </w:r>
      <w:hyperlink r:id="rId81">
        <w:r>
          <w:rPr>
            <w:color w:val="24588B"/>
            <w:u w:val="single"/>
            <w:sz w:val="17"/>
          </w:rPr>
          <w:t>Psalms 18:31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לְמִי שֶׁמִּשְׁתַּדֵּל וּמִתְאַמֵּץ מִצַּד עַצְמוֹ לִכְבוֹשׁ אֶת יִצְרוֹ בְּכָל כֹּחוֹ, </w:t>
      </w:r>
      <w:r>
        <w:rPr>
          <w:b/>
          <w:sz w:val="19"/>
        </w:rPr>
        <w:t>meaning unto him who strives and exerts himself from his own initiative to conquer his inclination with all his strength,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וְחָפֵץ לַחֲסוֹת תַּחַת כְּנָפָיו יִתְבָּרַךְ, וּמְצַפֶּה לַהַשֵּׁם יִתְבָּרַךְ, </w:t>
      </w:r>
      <w:r>
        <w:rPr>
          <w:b/>
          <w:sz w:val="19"/>
        </w:rPr>
        <w:t>and desires to take refuge beneath His divine wings, longing for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וּמִתְפַּלֵּל וּמִתְחַנֵּן לִפְנֵי הַקָּדוֹשׁ בָּרוּךְ הוּא, </w:t>
      </w:r>
      <w:r>
        <w:rPr>
          <w:b/>
          <w:sz w:val="19"/>
        </w:rPr>
        <w:t>and praying and pleading before the Holy One, blessed be He;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מוּבְטָח שֶׁה' לֹא יַעַזְבֶנּוּ בְּיָדוֹ, </w:t>
      </w:r>
      <w:r>
        <w:rPr>
          <w:b/>
          <w:sz w:val="19"/>
        </w:rPr>
        <w:t>then he is guaranteed that Hashem will not abandon him into the inclination's power,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"מָגֵן הוּא לְכָל הַחֹסִים בּוֹ", </w:t>
      </w:r>
      <w:r>
        <w:rPr>
          <w:b/>
          <w:sz w:val="19"/>
        </w:rPr>
        <w:t>'He is a shield unto all who take refuge in Him,'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יִשְׁלוֹט בּוֹ הַיֵּצֶר הָרָע כְּלָל, </w:t>
      </w:r>
      <w:r>
        <w:rPr>
          <w:b/>
          <w:sz w:val="19"/>
        </w:rPr>
        <w:t>so that the evil inclination will hold no dominion over him whatsoever,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"מָגֵן" שֶׁמּוֹרֶה שֶׁמַּסְתִּיר אוֹתוֹ מִשּׂוֹנְאוֹ שֶׁלֹּא יוּכַל לִקְרַב אֵלָיו כְּלָל. </w:t>
      </w:r>
      <w:r>
        <w:rPr>
          <w:b/>
          <w:sz w:val="19"/>
        </w:rPr>
        <w:t>consonant with the concept of a shield which conceals him from his foe so that the adversary cannot approach him at all.</w:t>
      </w:r>
      <w:r>
        <w:t xml:space="preserve">  </w:t>
      </w:r>
    </w:p>
    <w:p>
      <w:r>
        <w:t xml:space="preserve">Sefaria text connections: </w:t>
      </w:r>
      <w:hyperlink r:id="rId67">
        <w:r>
          <w:rPr>
            <w:color w:val="24588B"/>
            <w:u w:val="single"/>
            <w:sz w:val="17"/>
          </w:rPr>
          <w:t>Psalms.23.3</w:t>
        </w:r>
      </w:hyperlink>
      <w:r>
        <w:t xml:space="preserve"> · </w:t>
      </w:r>
      <w:hyperlink r:id="rId68">
        <w:r>
          <w:rPr>
            <w:color w:val="24588B"/>
            <w:u w:val="single"/>
            <w:sz w:val="17"/>
          </w:rPr>
          <w:t>Ezekiel.20.9</w:t>
        </w:r>
      </w:hyperlink>
      <w:r>
        <w:t xml:space="preserve"> · </w:t>
      </w:r>
      <w:hyperlink r:id="rId69">
        <w:r>
          <w:rPr>
            <w:color w:val="24588B"/>
            <w:u w:val="single"/>
            <w:sz w:val="17"/>
          </w:rPr>
          <w:t>Ezekiel.36.20</w:t>
        </w:r>
      </w:hyperlink>
      <w:r>
        <w:t xml:space="preserve"> · </w:t>
      </w:r>
      <w:hyperlink r:id="rId70">
        <w:r>
          <w:rPr>
            <w:color w:val="24588B"/>
            <w:u w:val="single"/>
            <w:sz w:val="17"/>
          </w:rPr>
          <w:t>Ezekiel.36.22</w:t>
        </w:r>
      </w:hyperlink>
      <w:r>
        <w:t xml:space="preserve"> · </w:t>
      </w:r>
      <w:hyperlink r:id="rId71">
        <w:r>
          <w:rPr>
            <w:color w:val="24588B"/>
            <w:u w:val="single"/>
            <w:sz w:val="17"/>
          </w:rPr>
          <w:t>Psalms.115.1</w:t>
        </w:r>
      </w:hyperlink>
      <w:r>
        <w:t xml:space="preserve"> · </w:t>
      </w:r>
      <w:hyperlink r:id="rId72">
        <w:r>
          <w:rPr>
            <w:color w:val="24588B"/>
            <w:u w:val="single"/>
            <w:sz w:val="17"/>
          </w:rPr>
          <w:t>Psalms.115.2</w:t>
        </w:r>
      </w:hyperlink>
      <w:r>
        <w:t xml:space="preserve"> · </w:t>
      </w:r>
      <w:hyperlink r:id="rId73">
        <w:r>
          <w:rPr>
            <w:color w:val="24588B"/>
            <w:u w:val="single"/>
            <w:sz w:val="17"/>
          </w:rPr>
          <w:t>Genesis.48.15</w:t>
        </w:r>
      </w:hyperlink>
      <w:r>
        <w:t xml:space="preserve"> · </w:t>
      </w:r>
      <w:hyperlink r:id="rId74">
        <w:r>
          <w:rPr>
            <w:color w:val="24588B"/>
            <w:u w:val="single"/>
            <w:sz w:val="17"/>
          </w:rPr>
          <w:t>Psalms.23.1</w:t>
        </w:r>
      </w:hyperlink>
      <w:r>
        <w:t xml:space="preserve"> · </w:t>
      </w:r>
      <w:hyperlink r:id="rId75">
        <w:r>
          <w:rPr>
            <w:color w:val="24588B"/>
            <w:u w:val="single"/>
            <w:sz w:val="17"/>
          </w:rPr>
          <w:t>Psalms.23.4</w:t>
        </w:r>
      </w:hyperlink>
      <w:r>
        <w:t xml:space="preserve"> · </w:t>
      </w:r>
      <w:hyperlink r:id="rId60">
        <w:r>
          <w:rPr>
            <w:color w:val="24588B"/>
            <w:u w:val="single"/>
            <w:sz w:val="17"/>
          </w:rPr>
          <w:t>Micah.7.20</w:t>
        </w:r>
      </w:hyperlink>
      <w:r>
        <w:t xml:space="preserve"> · </w:t>
      </w:r>
      <w:hyperlink r:id="rId76">
        <w:r>
          <w:rPr>
            <w:color w:val="24588B"/>
            <w:u w:val="single"/>
            <w:sz w:val="17"/>
          </w:rPr>
          <w:t>Psalms.115.9</w:t>
        </w:r>
      </w:hyperlink>
      <w:r>
        <w:t xml:space="preserve"> · </w:t>
      </w:r>
      <w:hyperlink r:id="rId77">
        <w:r>
          <w:rPr>
            <w:color w:val="24588B"/>
            <w:u w:val="single"/>
            <w:sz w:val="17"/>
          </w:rPr>
          <w:t>Proverbs.2.7</w:t>
        </w:r>
      </w:hyperlink>
      <w:r>
        <w:t xml:space="preserve"> · </w:t>
      </w:r>
      <w:hyperlink r:id="rId78">
        <w:r>
          <w:rPr>
            <w:color w:val="24588B"/>
            <w:u w:val="single"/>
            <w:sz w:val="17"/>
          </w:rPr>
          <w:t>Proverbs.3.12</w:t>
        </w:r>
      </w:hyperlink>
      <w:r>
        <w:t xml:space="preserve"> · </w:t>
      </w:r>
      <w:hyperlink r:id="rId79">
        <w:r>
          <w:rPr>
            <w:color w:val="24588B"/>
            <w:u w:val="single"/>
            <w:sz w:val="17"/>
          </w:rPr>
          <w:t>Deuteronomy.8.5</w:t>
        </w:r>
      </w:hyperlink>
      <w:r>
        <w:t xml:space="preserve"> · </w:t>
      </w:r>
      <w:hyperlink r:id="rId80">
        <w:r>
          <w:rPr>
            <w:color w:val="24588B"/>
            <w:u w:val="single"/>
            <w:sz w:val="17"/>
          </w:rPr>
          <w:t>Jeremiah.10.24</w:t>
        </w:r>
      </w:hyperlink>
      <w:r>
        <w:t xml:space="preserve"> · </w:t>
      </w:r>
      <w:hyperlink r:id="rId81">
        <w:r>
          <w:rPr>
            <w:color w:val="24588B"/>
            <w:u w:val="single"/>
            <w:sz w:val="17"/>
          </w:rPr>
          <w:t>Psalms.18.31</w:t>
        </w:r>
      </w:hyperlink>
    </w:p>
    <w:p>
      <w:pPr>
        <w:pStyle w:val="Heading1"/>
      </w:pPr>
      <w:r>
        <w:t>לֶךְ לְךָ, אוֹת י״א</w:t>
      </w:r>
    </w:p>
    <w:p>
      <w:pPr>
        <w:pStyle w:val="Heading2"/>
      </w:pPr>
      <w:r>
        <w:t>Avraham’s Journey and the Inner Meaning of Blessing</w:t>
      </w:r>
    </w:p>
    <w:p>
      <w:pPr>
        <w:spacing w:after="160"/>
      </w:pPr>
      <w:hyperlink r:id="rId82">
        <w:r>
          <w:rPr>
            <w:color w:val="24588B"/>
            <w:u w:val="single"/>
            <w:sz w:val="17"/>
          </w:rPr>
          <w:t>Open original on Sefaria ↗</w:t>
        </w:r>
      </w:hyperlink>
    </w:p>
    <w:p>
      <w:pPr>
        <w:pStyle w:val="Heading3"/>
      </w:pPr>
      <w:r>
        <w:t>The holiness of Israel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בַּהַפְטָרָה: "וְאַתָּה יִשְׂרָאֵל עַבְדִּי, יַעֲקֹב אֲשֶׁר בְּחַרְתִּיךָ, זֶרַע אַבְרָהָם אֹהֲבִי", </w:t>
      </w:r>
      <w:r>
        <w:rPr>
          <w:b/>
          <w:sz w:val="19"/>
        </w:rPr>
        <w:t>In the Haftarah: "But you, Israel, are My servant, Yaakov whom I have chosen, the seed of Avraham My friend," (</w:t>
      </w:r>
      <w:hyperlink r:id="rId35">
        <w:r>
          <w:rPr>
            <w:color w:val="24588B"/>
            <w:u w:val="single"/>
            <w:sz w:val="17"/>
          </w:rPr>
          <w:t>Isaiah 41:8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יֵשׁ לְהָבִין: אַחַר שֶׁזָּכַר שֵׁם יַעֲקֹב וְיִשְׂרָאֵל, לָמָּה הוּצְרַךְ לְיַיחֵס "זֶרַע אַבְרָהָם"? </w:t>
      </w:r>
      <w:r>
        <w:rPr>
          <w:b/>
          <w:sz w:val="19"/>
        </w:rPr>
        <w:t>one must understand: after mentioning the name of Yaakov and Israel, why was it necessary to trace the lineage to 'the seed of Avraham'?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וַהֲרֵי אָמְרוּ זִכְרוֹנָם לִבְרָכָה (בִּבְרֵאשִׁית רַבָּה פָּרָשָׁה עו): "הַבָּחוּר שֶׁבָּאָבוֹת – זֶה יַעֲקֹב", </w:t>
      </w:r>
      <w:r>
        <w:rPr>
          <w:b/>
          <w:sz w:val="19"/>
        </w:rPr>
        <w:t>Behold, our Sages of blessed memory stated (Bereishit Rabbah 76): "The choicest among the Patriarchs is Yaakov,"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הַקָּדוֹשׁ: "תֻּשְׁבַּחְתָּא דַּאֲבָהָן – יַעֲקֹב" (חֵלֶק א, קיט עַמּוּד ב וּשְׁאָר מְקוֹמוֹת), </w:t>
      </w:r>
      <w:r>
        <w:rPr>
          <w:b/>
          <w:sz w:val="19"/>
        </w:rPr>
        <w:t>and in the holy Zohar: "The praise of the Patriarchs is Yaakov" (I, 119b and other places),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אָמְרוּ (בִּבְרֵאשִׁית רַבָּה פָּרָשָׁה סג): "כְּדַאי הוּא אַבְרָהָם לְהִנָּצֵל בִּזְכוּתוֹ שֶׁל יַעֲקֹב", </w:t>
      </w:r>
      <w:r>
        <w:rPr>
          <w:b/>
          <w:sz w:val="19"/>
        </w:rPr>
        <w:t>and likewise they taught (Bereishit Rabbah 63): "Avraham was worthy of being rescued by virtue of the merit of Yaakov,"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יִחֵס אַחַר כָּךְ לְאַבְרָהָם? </w:t>
      </w:r>
      <w:r>
        <w:rPr>
          <w:b/>
          <w:sz w:val="19"/>
        </w:rPr>
        <w:t>so why did Scripture subsequently trace lineage back to Avraham?</w:t>
      </w:r>
      <w:r>
        <w:t xml:space="preserve">  </w:t>
      </w:r>
    </w:p>
    <w:p>
      <w:pPr>
        <w:pStyle w:val="Heading3"/>
      </w:pPr>
      <w:r>
        <w:t>With you they conclude, and not with all of them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הָעִנְיָן כְּמוֹ שֶׁאָמַרְנוּ בְּמַה שֶּׁנֶּאֱמַר: "בְּךָ חוֹתְמִין וְלֹא בְּכוּלָּם", </w:t>
      </w:r>
      <w:r>
        <w:rPr>
          <w:b/>
          <w:sz w:val="19"/>
        </w:rPr>
        <w:t>However, the matter is as we stated regarding that which is taught: 'with you they conclude, and not with all of them,'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שֶׁזֶּה זָכָה אַבְרָהָם אָבִינוּ עָלָיו הַשָּׁלוֹם שֶׁנֶּאֱמַר לוֹ: "אָנֹכִי מָגֵן לָךְ"; </w:t>
      </w:r>
      <w:r>
        <w:rPr>
          <w:b/>
          <w:sz w:val="19"/>
        </w:rPr>
        <w:t>in that Avraham our Father, peace be upon him, uniquely merited this when it was said unto him: 'I am a shield to you';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"אָנֹכִי" בֵּיהּ כ' כֶּתֶר, כְּמוֹ שֶׁכָּתוּב (זֹהַר חֵלֶק ג, רנו עַמּוּד ב), </w:t>
      </w:r>
      <w:r>
        <w:rPr>
          <w:b/>
          <w:sz w:val="19"/>
        </w:rPr>
        <w:t>'Anokhi' contains the letter Kaf symbolizing Keter, as written (Zohar III, 256b),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"מָגֵן לָךְ" – שֶׁלֹּא יִשְׁלוֹט בָּךְ יֵצֶר הָרָע וְלֹא תִּתְקַלְקֵל. </w:t>
      </w:r>
      <w:r>
        <w:rPr>
          <w:b/>
          <w:sz w:val="19"/>
        </w:rPr>
        <w:t>'a shield to you'—that the evil inclination hold no sway over you and you never become corrupted.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שֶׁאַחַר נִסָּיוֹן שְׁבִיעִי הֻבְטַח: "הִתְהַלֵּךְ לְפָנַי", שֶׁיִּהְיֶה מִתְהַלֵּךְ עַל יְדֵי הַשֵּׁם יִתְבָּרַךְ, </w:t>
      </w:r>
      <w:r>
        <w:rPr>
          <w:b/>
          <w:sz w:val="19"/>
        </w:rPr>
        <w:t>For after the seventh trial he was promised: 'Walk before Me,' that his steps be guided by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וּבְנִסָּיוֹן חֲמִישִׁי הֻבְטַח שֶׁהַשֵּׁם יִתְבָּרַךְ יִהְיֶה מָגֵן לוֹ; </w:t>
      </w:r>
      <w:r>
        <w:rPr>
          <w:b/>
          <w:sz w:val="19"/>
        </w:rPr>
        <w:t>and at the fifth trial he was promised that Hashem would be a shield unto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שֶׁצָּרִיךְ לְהִשְׁתַּדֵּל בְּעַצְמוֹ, מִכָּל מָקוֹם ה' עוֹזְרוֹ וּמָגֵן בַּעֲדוֹ שֶׁלֹּא יוּכַל הַיֵּצֶר הָרָע לִשְׁלוֹט בּוֹ. </w:t>
      </w:r>
      <w:r>
        <w:rPr>
          <w:b/>
          <w:sz w:val="19"/>
        </w:rPr>
        <w:t>for even though a person must exert effort himself, nonetheless Hashem assists him and shields him so that the evil inclination cannot dominate him.</w:t>
      </w:r>
      <w:r>
        <w:t xml:space="preserve">  </w:t>
      </w:r>
    </w:p>
    <w:p>
      <w:pPr>
        <w:pStyle w:val="Heading3"/>
      </w:pPr>
      <w:r>
        <w:t>Avraham’s devotion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וּבְבִרְכַּת "הַגּוֹמֵל חֲסָדִים טוֹבִים", </w:t>
      </w:r>
      <w:r>
        <w:rPr>
          <w:b/>
          <w:sz w:val="19"/>
        </w:rPr>
        <w:t>And in the blessing of 'He Who bestows good kindnesses,'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עַל יְדֵי שֶׁהָאָדָם מִתְעוֹרֵר לְמַטָּה בְּמִדַּת חֶסֶד מִדָּתוֹ שֶׁל אַבְרָהָם אָבִינוּ, </w:t>
      </w:r>
      <w:r>
        <w:rPr>
          <w:b/>
          <w:sz w:val="19"/>
        </w:rPr>
        <w:t>which is drawn down when a person awakens below the attribute of Chesed, the trait of Avraham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זֶה אִתְעַר חֶסֶד לְעֵילָא, כְּמוֹ שֶׁכָּתוּב בַּזֹּהַר הַקָּדוֹשׁ (חֵלֶק ג, צב רֵישׁ עַמּוּד ב), </w:t>
      </w:r>
      <w:r>
        <w:rPr>
          <w:b/>
          <w:sz w:val="19"/>
        </w:rPr>
        <w:t>through which Chesed is aroused Above, as written in the holy Zohar (III, 92a),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מְבַקְּשִׁים בִּבְרָכָה זוֹ: "וְכוֹף אֶת יִצְרֵנוּ לְהִשְׁתַּעְבֶּד לָךְ". </w:t>
      </w:r>
      <w:r>
        <w:rPr>
          <w:b/>
          <w:sz w:val="19"/>
        </w:rPr>
        <w:t>we petition within this blessing: 'and subjugate our inclination to be subservient unto You.'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בְּבִרְכַּת "אַהֲבַת עוֹלָם" מְבַקְּשִׁים: "וְיַחֵד לְבָבֵנוּ לְאַהֲבָה וּלְיִרְאָה אֶת שְׁמֶךָ", </w:t>
      </w:r>
      <w:r>
        <w:rPr>
          <w:b/>
          <w:sz w:val="19"/>
        </w:rPr>
        <w:t>And likewise in the blessing of 'Ahavat Olam' we plead: 'and unify our hearts to love and revere Your Name,'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שֶׁיִּהְיֶה לָנוּ לֵב אֶחָד לְיִרְאָה וּלְהוֹרִיק הָרַע מִלֵּב כְּסִיל, </w:t>
      </w:r>
      <w:r>
        <w:rPr>
          <w:b/>
          <w:sz w:val="19"/>
        </w:rPr>
        <w:t>that we possess a single heart to fear and to purge evil from the foolish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שֶׁבְּרָכָה זוֹ נֶגֶד מִדַּת אַהֲבָה מִדָּתוֹ שֶׁל אַבְרָהָם אָבִינוּ עָלָיו הַשָּׁלוֹם, </w:t>
      </w:r>
      <w:r>
        <w:rPr>
          <w:b/>
          <w:sz w:val="19"/>
        </w:rPr>
        <w:t>for this blessing corresponds to the attribute of Love, the trait of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שֶּׁנֶּאֱמַר: "זֶרַע אַבְרָהָם אֹהֲבִי". </w:t>
      </w:r>
      <w:r>
        <w:rPr>
          <w:b/>
          <w:sz w:val="19"/>
        </w:rPr>
        <w:t>as is stated: 'the seed of Avraham My friend.'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וּכְבָר כָּתַב מוֹרֵנוּ רַבֵּינוּ רַב בֶּער זְצוּקַלְלָהּ"ה, </w:t>
      </w:r>
      <w:r>
        <w:rPr>
          <w:b/>
          <w:sz w:val="19"/>
        </w:rPr>
        <w:t>And our master Rabbi Dov Ber (the Maggid of Mezeritch), of blessed and holy memory, already wrote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שֶׁהָאַהֲבָה בָּאָה מִלְּמַעְלָה עַל דֶּרֶךְ "שֶׁכֵּן דַּרְכּוֹ וְכוּלֵי". </w:t>
      </w:r>
      <w:r>
        <w:rPr>
          <w:b/>
          <w:sz w:val="19"/>
        </w:rPr>
        <w:t>that love descends from Above, along the lines of 'such is his way, etc.'</w:t>
      </w:r>
      <w:r>
        <w:t xml:space="preserve">  </w:t>
      </w:r>
    </w:p>
    <w:p>
      <w:pPr>
        <w:pStyle w:val="Heading3"/>
      </w:pPr>
      <w:r>
        <w:t>Israel My servant, Yaakov whom I have chosen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שֶׁנֶּאֱמַר: "יִשְׂרָאֵל עַבְדִּי יַעֲקֹב אֲשֶׁר בְּחַרְתִּיךָ", </w:t>
      </w:r>
      <w:r>
        <w:rPr>
          <w:b/>
          <w:sz w:val="19"/>
        </w:rPr>
        <w:t>And this is why Scripture states: "Israel My servant, Yaakov whom I have chosen,"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שֶׁיִּצְרוֹ שֶׁל אָדָם מִתְגַּבֵּר בְּכָל יוֹם – "זֶרַע אַבְרָהָם אֹהֲבִי", </w:t>
      </w:r>
      <w:r>
        <w:rPr>
          <w:b/>
          <w:sz w:val="19"/>
        </w:rPr>
        <w:t>and although a person's inclination overpowers him every day—it adds: "the seed of Avraham My friend,"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שֶׁזָּכָה לְמַאֲמַר "אָנֹכִי מָגֵן לָךְ", שֶׁלֹּא תִּתְקַלְקֵל עוֹד. </w:t>
      </w:r>
      <w:r>
        <w:rPr>
          <w:b/>
          <w:sz w:val="19"/>
        </w:rPr>
        <w:t>who merited the divine proclamation 'I am a shield to you,' that you never become ruined.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נֶאֱמַר: "וֶהְיֵה בְּרָכָה" – שֶׁתִּהְיֶה הֲוָיָה לַהַבְּרָכָה שֶׁלֹּא יִתְקַלְקֵל. </w:t>
      </w:r>
      <w:r>
        <w:rPr>
          <w:b/>
          <w:sz w:val="19"/>
        </w:rPr>
        <w:t>And regarding this it was stated: 'and you shall be a blessing'—that there be permanent existence (havayah) to the blessing, that it never be corrupted.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וּכְתִיב: "אַל תִּירָא וְגוֹמֵר", </w:t>
      </w:r>
      <w:r>
        <w:rPr>
          <w:b/>
          <w:sz w:val="19"/>
        </w:rPr>
        <w:t>And it is written: "Fear not, for I am with you; be not dismayed, for I am your God," (</w:t>
      </w:r>
      <w:hyperlink r:id="rId83">
        <w:r>
          <w:rPr>
            <w:color w:val="24588B"/>
            <w:u w:val="single"/>
            <w:sz w:val="17"/>
          </w:rPr>
          <w:t>Isaiah 41:10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תִּתְקַלְקֵל חַס וְשָׁלוֹם, </w:t>
      </w:r>
      <w:r>
        <w:rPr>
          <w:b/>
          <w:sz w:val="19"/>
        </w:rPr>
        <w:t>that you will not become corrupted, Heaven forbid,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"כִּי עִמְּךָ אָנִי" – כְּעִנְיַן מַה שֶּׁנֶּאֱמַר "אָנֹכִי מָגֵן לָךְ". </w:t>
      </w:r>
      <w:r>
        <w:rPr>
          <w:b/>
          <w:sz w:val="19"/>
        </w:rPr>
        <w:t>'for I am with you'—in the manner of that which is stated: 'I am a shield to you.'</w:t>
      </w:r>
      <w:r>
        <w:t xml:space="preserve">  </w:t>
      </w:r>
    </w:p>
    <w:p>
      <w:pPr>
        <w:pStyle w:val="Heading3"/>
      </w:pPr>
      <w:r>
        <w:t>Prayer and divine response and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וּכְתִיב: "אִמַּצְתִּיךָ" – נֶגֶד מַה שֶּׁנֶּאֱמַר: "וְיַחֵד לְבָבֵנוּ לְאַהֲבָה וְכוּלֵי"; </w:t>
      </w:r>
      <w:r>
        <w:rPr>
          <w:b/>
          <w:sz w:val="19"/>
        </w:rPr>
        <w:t>And it is written: "I will strengthen you"—corresponding to what we pray: 'and unify our hearts to love, etc.';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"אַף עֲזַרְתִּיךָ" – נֶגֶד מַה שֶּׁנֶּאֱמַר: "וְכוֹף אֶת יִצְרֵנוּ לְהִשְׁתַּעְבֶּד לָךְ", </w:t>
      </w:r>
      <w:r>
        <w:rPr>
          <w:b/>
          <w:sz w:val="19"/>
        </w:rPr>
        <w:t>“yea, I will help you”—corresponding to what we pray: 'and subjugate our inclination to be subservient unto You,'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פִּי מַה שֶּׁאָמְרוּ בַּגְּמָרָא: "וְאִלְמָלֵא הַקָּדוֹשׁ בָּרוּךְ הוּא שֶׁעוֹזְרוֹ אֵינוֹ יָכוֹל לוֹ"; </w:t>
      </w:r>
      <w:r>
        <w:rPr>
          <w:b/>
          <w:sz w:val="19"/>
        </w:rPr>
        <w:t>and based upon what they said in the Gemara: 'and were it not that the Holy One helps him, he could not withstand it';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"אַף תְּמַכְתִּיךָ בִּימִין צִדְקִי" – </w:t>
      </w:r>
      <w:r>
        <w:rPr>
          <w:b/>
          <w:sz w:val="19"/>
        </w:rPr>
        <w:t>“yea, I will uphold you with My righteous right hand”—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בָּא עַל יְדֵי אַבְרָהָם אָבִינוּ עָלָיו הַשָּׁלוֹם שֶׁמִּדָּתוֹ חֶסֶד, דְּרוֹעָא יְמִינָא. </w:t>
      </w:r>
      <w:r>
        <w:rPr>
          <w:b/>
          <w:sz w:val="19"/>
        </w:rPr>
        <w:t>for this is channeled through Avraham our Father, peace be upon him, whose attribute is Chesed, the Supernal Right Arm.</w:t>
      </w:r>
      <w:r>
        <w:t xml:space="preserve">  </w:t>
      </w:r>
    </w:p>
    <w:p>
      <w:r>
        <w:t xml:space="preserve">Sefaria text connections: </w:t>
      </w:r>
      <w:hyperlink r:id="rId35">
        <w:r>
          <w:rPr>
            <w:color w:val="24588B"/>
            <w:u w:val="single"/>
            <w:sz w:val="17"/>
          </w:rPr>
          <w:t>Isaiah.41.8</w:t>
        </w:r>
      </w:hyperlink>
      <w:r>
        <w:t xml:space="preserve"> · </w:t>
      </w:r>
      <w:hyperlink r:id="rId83">
        <w:r>
          <w:rPr>
            <w:color w:val="24588B"/>
            <w:u w:val="single"/>
            <w:sz w:val="17"/>
          </w:rPr>
          <w:t>Isaiah.41.10</w:t>
        </w:r>
      </w:hyperlink>
    </w:p>
    <w:sectPr w:rsidR="00FC693F" w:rsidRPr="0006063C" w:rsidSect="00034616">
      <w:pgSz w:w="10080" w:h="14400"/>
      <w:pgMar w:top="1008" w:right="979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840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34F5A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faria.org/Peri_Tzadik%2C_Lech_Lecha.1" TargetMode="External"/><Relationship Id="rId10" Type="http://schemas.openxmlformats.org/officeDocument/2006/relationships/hyperlink" Target="https://www.sefaria.org/Peri_Tzadik%2C_Lech_Lecha.2" TargetMode="External"/><Relationship Id="rId11" Type="http://schemas.openxmlformats.org/officeDocument/2006/relationships/hyperlink" Target="https://www.sefaria.org/Peri_Tzadik%2C_Lech_Lecha.3" TargetMode="External"/><Relationship Id="rId12" Type="http://schemas.openxmlformats.org/officeDocument/2006/relationships/hyperlink" Target="https://www.sefaria.org/Isaiah.57.18" TargetMode="External"/><Relationship Id="rId13" Type="http://schemas.openxmlformats.org/officeDocument/2006/relationships/hyperlink" Target="https://www.sefaria.org/Peri_Tzadik%2C_Lech_Lecha.4" TargetMode="External"/><Relationship Id="rId14" Type="http://schemas.openxmlformats.org/officeDocument/2006/relationships/hyperlink" Target="https://www.sefaria.org/Genesis.43.34" TargetMode="External"/><Relationship Id="rId15" Type="http://schemas.openxmlformats.org/officeDocument/2006/relationships/hyperlink" Target="https://www.sefaria.org/Genesis.27.25" TargetMode="External"/><Relationship Id="rId16" Type="http://schemas.openxmlformats.org/officeDocument/2006/relationships/hyperlink" Target="https://www.sefaria.org/Genesis.21.8" TargetMode="External"/><Relationship Id="rId17" Type="http://schemas.openxmlformats.org/officeDocument/2006/relationships/hyperlink" Target="https://www.sefaria.org/Proverbs.14.23" TargetMode="External"/><Relationship Id="rId18" Type="http://schemas.openxmlformats.org/officeDocument/2006/relationships/hyperlink" Target="https://www.sefaria.org/Jeremiah.2.3" TargetMode="External"/><Relationship Id="rId19" Type="http://schemas.openxmlformats.org/officeDocument/2006/relationships/hyperlink" Target="https://www.sefaria.org/Psalms.97.11" TargetMode="External"/><Relationship Id="rId20" Type="http://schemas.openxmlformats.org/officeDocument/2006/relationships/hyperlink" Target="https://www.sefaria.org/Genesis.27.33" TargetMode="External"/><Relationship Id="rId21" Type="http://schemas.openxmlformats.org/officeDocument/2006/relationships/hyperlink" Target="https://www.sefaria.org/Genesis.24.1" TargetMode="External"/><Relationship Id="rId22" Type="http://schemas.openxmlformats.org/officeDocument/2006/relationships/hyperlink" Target="https://www.sefaria.org/Genesis.15.14" TargetMode="External"/><Relationship Id="rId23" Type="http://schemas.openxmlformats.org/officeDocument/2006/relationships/hyperlink" Target="https://www.sefaria.org/Exodus.4.22" TargetMode="External"/><Relationship Id="rId24" Type="http://schemas.openxmlformats.org/officeDocument/2006/relationships/hyperlink" Target="https://www.sefaria.org/Genesis.14.22" TargetMode="External"/><Relationship Id="rId25" Type="http://schemas.openxmlformats.org/officeDocument/2006/relationships/hyperlink" Target="https://www.sefaria.org/Peri_Tzadik%2C_Lech_Lecha.5" TargetMode="External"/><Relationship Id="rId26" Type="http://schemas.openxmlformats.org/officeDocument/2006/relationships/hyperlink" Target="https://www.sefaria.org/Genesis.9.20" TargetMode="External"/><Relationship Id="rId27" Type="http://schemas.openxmlformats.org/officeDocument/2006/relationships/hyperlink" Target="https://www.sefaria.org/Genesis.1.29" TargetMode="External"/><Relationship Id="rId28" Type="http://schemas.openxmlformats.org/officeDocument/2006/relationships/hyperlink" Target="https://www.sefaria.org/Genesis.9.3" TargetMode="External"/><Relationship Id="rId29" Type="http://schemas.openxmlformats.org/officeDocument/2006/relationships/hyperlink" Target="https://www.sefaria.org/Genesis.8.21" TargetMode="External"/><Relationship Id="rId30" Type="http://schemas.openxmlformats.org/officeDocument/2006/relationships/hyperlink" Target="https://www.sefaria.org/Genesis.6.5-6" TargetMode="External"/><Relationship Id="rId31" Type="http://schemas.openxmlformats.org/officeDocument/2006/relationships/hyperlink" Target="https://www.sefaria.org/Leviticus.17.11" TargetMode="External"/><Relationship Id="rId32" Type="http://schemas.openxmlformats.org/officeDocument/2006/relationships/hyperlink" Target="https://www.sefaria.org/Genesis.8.22" TargetMode="External"/><Relationship Id="rId33" Type="http://schemas.openxmlformats.org/officeDocument/2006/relationships/hyperlink" Target="https://www.sefaria.org/Genesis.6.5" TargetMode="External"/><Relationship Id="rId34" Type="http://schemas.openxmlformats.org/officeDocument/2006/relationships/hyperlink" Target="https://www.sefaria.org/Peri_Tzadik%2C_Lech_Lecha.6" TargetMode="External"/><Relationship Id="rId35" Type="http://schemas.openxmlformats.org/officeDocument/2006/relationships/hyperlink" Target="https://www.sefaria.org/Isaiah.41.8" TargetMode="External"/><Relationship Id="rId36" Type="http://schemas.openxmlformats.org/officeDocument/2006/relationships/hyperlink" Target="https://www.sefaria.org/Zechariah.3.7" TargetMode="External"/><Relationship Id="rId37" Type="http://schemas.openxmlformats.org/officeDocument/2006/relationships/hyperlink" Target="https://www.sefaria.org/Deuteronomy.31.2" TargetMode="External"/><Relationship Id="rId38" Type="http://schemas.openxmlformats.org/officeDocument/2006/relationships/hyperlink" Target="https://www.sefaria.org/Isaiah.30.20" TargetMode="External"/><Relationship Id="rId39" Type="http://schemas.openxmlformats.org/officeDocument/2006/relationships/hyperlink" Target="https://www.sefaria.org/Isaiah.30.21" TargetMode="External"/><Relationship Id="rId40" Type="http://schemas.openxmlformats.org/officeDocument/2006/relationships/hyperlink" Target="https://www.sefaria.org/Psalms.45.11" TargetMode="External"/><Relationship Id="rId41" Type="http://schemas.openxmlformats.org/officeDocument/2006/relationships/hyperlink" Target="https://www.sefaria.org/Deuteronomy.29.3-5" TargetMode="External"/><Relationship Id="rId42" Type="http://schemas.openxmlformats.org/officeDocument/2006/relationships/hyperlink" Target="https://www.sefaria.org/Deuteronomy.29.3" TargetMode="External"/><Relationship Id="rId43" Type="http://schemas.openxmlformats.org/officeDocument/2006/relationships/hyperlink" Target="https://www.sefaria.org/Peri_Tzadik%2C_Lech_Lecha.7" TargetMode="External"/><Relationship Id="rId44" Type="http://schemas.openxmlformats.org/officeDocument/2006/relationships/hyperlink" Target="https://www.sefaria.org/Genesis.27.28" TargetMode="External"/><Relationship Id="rId45" Type="http://schemas.openxmlformats.org/officeDocument/2006/relationships/hyperlink" Target="https://www.sefaria.org/Isaiah.26.19" TargetMode="External"/><Relationship Id="rId46" Type="http://schemas.openxmlformats.org/officeDocument/2006/relationships/hyperlink" Target="https://www.sefaria.org/Genesis.12.4" TargetMode="External"/><Relationship Id="rId47" Type="http://schemas.openxmlformats.org/officeDocument/2006/relationships/hyperlink" Target="https://www.sefaria.org/Peri_Tzadik%2C_Lech_Lecha.8" TargetMode="External"/><Relationship Id="rId48" Type="http://schemas.openxmlformats.org/officeDocument/2006/relationships/hyperlink" Target="https://www.sefaria.org/Jeremiah.31.33" TargetMode="External"/><Relationship Id="rId49" Type="http://schemas.openxmlformats.org/officeDocument/2006/relationships/hyperlink" Target="https://www.sefaria.org/Isaiah.59.21" TargetMode="External"/><Relationship Id="rId50" Type="http://schemas.openxmlformats.org/officeDocument/2006/relationships/hyperlink" Target="https://www.sefaria.org/Deuteronomy.32.2" TargetMode="External"/><Relationship Id="rId51" Type="http://schemas.openxmlformats.org/officeDocument/2006/relationships/hyperlink" Target="https://www.sefaria.org/Peri_Tzadik%2C_Lech_Lecha.9" TargetMode="External"/><Relationship Id="rId52" Type="http://schemas.openxmlformats.org/officeDocument/2006/relationships/hyperlink" Target="https://www.sefaria.org/Genesis.12.5" TargetMode="External"/><Relationship Id="rId53" Type="http://schemas.openxmlformats.org/officeDocument/2006/relationships/hyperlink" Target="https://www.sefaria.org/Deuteronomy.4.7" TargetMode="External"/><Relationship Id="rId54" Type="http://schemas.openxmlformats.org/officeDocument/2006/relationships/hyperlink" Target="https://www.sefaria.org/Genesis.26.3" TargetMode="External"/><Relationship Id="rId55" Type="http://schemas.openxmlformats.org/officeDocument/2006/relationships/hyperlink" Target="https://www.sefaria.org/Genesis.26.12" TargetMode="External"/><Relationship Id="rId56" Type="http://schemas.openxmlformats.org/officeDocument/2006/relationships/hyperlink" Target="https://www.sefaria.org/Job.37.22" TargetMode="External"/><Relationship Id="rId57" Type="http://schemas.openxmlformats.org/officeDocument/2006/relationships/hyperlink" Target="https://www.sefaria.org/Genesis.26.13" TargetMode="External"/><Relationship Id="rId58" Type="http://schemas.openxmlformats.org/officeDocument/2006/relationships/hyperlink" Target="https://www.sefaria.org/Genesis.2.19" TargetMode="External"/><Relationship Id="rId59" Type="http://schemas.openxmlformats.org/officeDocument/2006/relationships/hyperlink" Target="https://www.sefaria.org/Proverbs.12.19" TargetMode="External"/><Relationship Id="rId60" Type="http://schemas.openxmlformats.org/officeDocument/2006/relationships/hyperlink" Target="https://www.sefaria.org/Micah.7.20" TargetMode="External"/><Relationship Id="rId61" Type="http://schemas.openxmlformats.org/officeDocument/2006/relationships/hyperlink" Target="https://www.sefaria.org/Psalms.51.7" TargetMode="External"/><Relationship Id="rId62" Type="http://schemas.openxmlformats.org/officeDocument/2006/relationships/hyperlink" Target="https://www.sefaria.org/Psalms.133.3" TargetMode="External"/><Relationship Id="rId63" Type="http://schemas.openxmlformats.org/officeDocument/2006/relationships/hyperlink" Target="https://www.sefaria.org/Psalms.21.5" TargetMode="External"/><Relationship Id="rId64" Type="http://schemas.openxmlformats.org/officeDocument/2006/relationships/hyperlink" Target="https://www.sefaria.org/Isaiah.25.8" TargetMode="External"/><Relationship Id="rId65" Type="http://schemas.openxmlformats.org/officeDocument/2006/relationships/hyperlink" Target="https://www.sefaria.org/Genesis.15.1" TargetMode="External"/><Relationship Id="rId66" Type="http://schemas.openxmlformats.org/officeDocument/2006/relationships/hyperlink" Target="https://www.sefaria.org/Peri_Tzadik%2C_Lech_Lecha.10" TargetMode="External"/><Relationship Id="rId67" Type="http://schemas.openxmlformats.org/officeDocument/2006/relationships/hyperlink" Target="https://www.sefaria.org/Psalms.23.3" TargetMode="External"/><Relationship Id="rId68" Type="http://schemas.openxmlformats.org/officeDocument/2006/relationships/hyperlink" Target="https://www.sefaria.org/Ezekiel.20.9" TargetMode="External"/><Relationship Id="rId69" Type="http://schemas.openxmlformats.org/officeDocument/2006/relationships/hyperlink" Target="https://www.sefaria.org/Ezekiel.36.20" TargetMode="External"/><Relationship Id="rId70" Type="http://schemas.openxmlformats.org/officeDocument/2006/relationships/hyperlink" Target="https://www.sefaria.org/Ezekiel.36.22" TargetMode="External"/><Relationship Id="rId71" Type="http://schemas.openxmlformats.org/officeDocument/2006/relationships/hyperlink" Target="https://www.sefaria.org/Psalms.115.1" TargetMode="External"/><Relationship Id="rId72" Type="http://schemas.openxmlformats.org/officeDocument/2006/relationships/hyperlink" Target="https://www.sefaria.org/Psalms.115.2" TargetMode="External"/><Relationship Id="rId73" Type="http://schemas.openxmlformats.org/officeDocument/2006/relationships/hyperlink" Target="https://www.sefaria.org/Genesis.48.15" TargetMode="External"/><Relationship Id="rId74" Type="http://schemas.openxmlformats.org/officeDocument/2006/relationships/hyperlink" Target="https://www.sefaria.org/Psalms.23.1" TargetMode="External"/><Relationship Id="rId75" Type="http://schemas.openxmlformats.org/officeDocument/2006/relationships/hyperlink" Target="https://www.sefaria.org/Psalms.23.4" TargetMode="External"/><Relationship Id="rId76" Type="http://schemas.openxmlformats.org/officeDocument/2006/relationships/hyperlink" Target="https://www.sefaria.org/Psalms.115.9" TargetMode="External"/><Relationship Id="rId77" Type="http://schemas.openxmlformats.org/officeDocument/2006/relationships/hyperlink" Target="https://www.sefaria.org/Proverbs.2.7" TargetMode="External"/><Relationship Id="rId78" Type="http://schemas.openxmlformats.org/officeDocument/2006/relationships/hyperlink" Target="https://www.sefaria.org/Proverbs.3.12" TargetMode="External"/><Relationship Id="rId79" Type="http://schemas.openxmlformats.org/officeDocument/2006/relationships/hyperlink" Target="https://www.sefaria.org/Deuteronomy.8.5" TargetMode="External"/><Relationship Id="rId80" Type="http://schemas.openxmlformats.org/officeDocument/2006/relationships/hyperlink" Target="https://www.sefaria.org/Jeremiah.10.24" TargetMode="External"/><Relationship Id="rId81" Type="http://schemas.openxmlformats.org/officeDocument/2006/relationships/hyperlink" Target="https://www.sefaria.org/Psalms.18.31" TargetMode="External"/><Relationship Id="rId82" Type="http://schemas.openxmlformats.org/officeDocument/2006/relationships/hyperlink" Target="https://www.sefaria.org/Peri_Tzadik%2C_Lech_Lecha.11" TargetMode="External"/><Relationship Id="rId83" Type="http://schemas.openxmlformats.org/officeDocument/2006/relationships/hyperlink" Target="https://www.sefaria.org/Isaiah.41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