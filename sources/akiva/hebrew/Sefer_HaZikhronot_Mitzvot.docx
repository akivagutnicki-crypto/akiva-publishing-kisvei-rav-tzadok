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rPr>
          <w:rFonts w:ascii="David" w:hAnsi="David" w:cs="David"/>
          <w:b/>
          <w:bCs/>
          <w:sz w:val="52"/>
          <w:szCs w:val="52"/>
          <w:rtl/>
        </w:rPr>
        <w:t>סֵפֶר הַזִּכְרוֹנוֹת — מִצְוֹת</w:t>
      </w:r>
    </w:p>
    <w:p>
      <w:pPr>
        <w:bidi/>
        <w:jc w:val="center"/>
      </w:pPr>
      <w:r>
        <w:rPr>
          <w:rFonts w:ascii="David" w:hAnsi="David" w:cs="David"/>
          <w:color w:val="555555"/>
          <w:sz w:val="26"/>
          <w:szCs w:val="26"/>
          <w:rtl/>
        </w:rPr>
        <w:t>לְרַבֵּינוּ צָדוֹק הַכֹּהֵן מִלּוּבְּלִין · מְנֻקָּד</w:t>
      </w:r>
    </w:p>
    <w:p>
      <w:pPr>
        <w:pStyle w:val="Heading1"/>
        <w:bidi/>
        <w:jc w:val="center"/>
      </w:pPr>
      <w:r>
        <w:rPr>
          <w:rFonts w:ascii="David" w:hAnsi="David" w:cs="David"/>
          <w:b/>
          <w:bCs/>
          <w:color w:val="17372D"/>
          <w:sz w:val="40"/>
          <w:szCs w:val="40"/>
          <w:rtl/>
        </w:rPr>
        <w:t>מִצְוַת עֲשֵׂה א׳ — פֶּרֶק א׳</w:t>
      </w:r>
    </w:p>
    <w:p>
      <w:pPr>
        <w:pStyle w:val="Heading3"/>
        <w:bidi/>
        <w:jc w:val="center"/>
      </w:pPr>
      <w:r>
        <w:rPr>
          <w:rFonts w:ascii="David" w:hAnsi="David" w:cs="David"/>
          <w:b/>
          <w:bCs/>
          <w:color w:val="17372D"/>
          <w:sz w:val="30"/>
          <w:szCs w:val="30"/>
          <w:rtl/>
        </w:rPr>
        <w:t>בְּסִיַּעְתָּא דִשְׁמַיָּא. פָּרָשַׁת בְּרֵאשִׁית</w:t>
      </w:r>
    </w:p>
    <w:p>
      <w:pPr>
        <w:bidi/>
        <w:spacing w:after="160" w:line="324" w:lineRule="auto"/>
        <w:jc w:val="both"/>
      </w:pPr>
      <w:r>
        <w:rPr>
          <w:rFonts w:ascii="David" w:hAnsi="David" w:cs="David"/>
          <w:sz w:val="28"/>
          <w:szCs w:val="28"/>
          <w:rtl/>
        </w:rPr>
        <w:t xml:space="preserve">(א) </w:t>
      </w:r>
      <w:r>
        <w:rPr>
          <w:rFonts w:ascii="David" w:hAnsi="David" w:cs="David"/>
          <w:b/>
          <w:bCs/>
          <w:sz w:val="28"/>
          <w:szCs w:val="28"/>
          <w:rtl/>
        </w:rPr>
        <w:t>מִצְוַת עֲשֵׂה</w:t>
      </w:r>
      <w:r>
        <w:rPr>
          <w:rFonts w:ascii="David" w:hAnsi="David" w:cs="David"/>
          <w:sz w:val="28"/>
          <w:szCs w:val="28"/>
          <w:rtl/>
        </w:rPr>
        <w:t xml:space="preserve"> לִשָּׂא אִשָּׁה וְלִפְרוֹת וְלִרְבּוֹת לְקִיּוּם הַמִּין, שֶׁנֶּאֱמַר: "וְאַתֶּם פְּרוּ וּרְבוּ". וְנֶאֱמַר: "לֹא תֹהוּ בְרָאָהּ, לָשֶׁבֶת יְצָרָהּ". וּמִטַּעַם זֶה מִצְוָה זוֹ גְּדוֹלָה מִכָּל מִצְוֹת שֶׁבַּתּוֹרָה, זוּלַת תַּלְמוּד תּוֹרָה (תּוֹסָפוֹת פֶּרֶק קַמָּא דַּעֲבוֹדָה זָרָה י״ג עַמּוּד א׳, וְגִטִּין מ״א עַמּוּד ב׳). וְכָל מִי שֶׁלֹּא נָשָׂא אִשָּׁה הֲרֵי הוּא שׁוֹפֵךְ דָּמִים, וּמְמַעֵט הַדְּמוּת, וְגוֹרֵם לַשְּׁכִינָה שֶׁתִּסְתַּלֵּק מִיִּשְׂרָאֵל, וְאֵינוֹ קָרוּי אָדָם; וְכֵיוָן שֶׁנָּשָׂא אִשָּׁה עֲוֹנוֹתָיו מִתְפַּקְפְּקִים. וְכָל זְמַן שֶׁלֹּא נָשָׂא שָׁרוּי בְּלֹא שִׂמְחָה, בְּלֹא בְּרָכָה, טוֹבָה, תּוֹרָה, חוֹמָה, שָׁלוֹם (הַכֹּל בְּפֶרֶק הַבָּא עַל יְבִמְתּוֹ). וּבִבְרֵאשִׁית רַבָּה (פָּרָשָׁה י״ז) מוֹסִיף: שָׁרוּי בְּלֹא כַּפָּרָה, בְּלֹא עֵזֶר. וּבְפֶרֶק קַמָּא דִּבְרָכוֹת (דַּף י׳ עַמּוּד א׳) בְּחִזְקִיָּה אָמְרִינַן: "מוֹת" — בָּעוֹלָם הַזֶּה, "תָּמוּת" — בָּעוֹלָם הַבָּא, מִשּׁוּם דְּלָא נְסַבִית. וּבְפֶרֶק עַרְבֵי פְּסָחִים (דַּף קי״ב עַמּוּד ב׳): ז׳ כִּמְנוּדִּין לַשָּׁמַיִם — יְהוּדִי שֶׁאֵין לוֹ אִשָּׁה, וְשֶׁיֵּשׁ לוֹ אִשָּׁה וְאֵין לוֹ בָּנִים. וּבַזֹּהַר חָדָשׁ רוּת, פָּסוּק "וַתִּקְרֶאנָה", אָמְרִינַן דְּאֵין מַכְנִיסִים אוֹתוֹ בִּמְחִיצָתוֹ שֶׁל הַקָּדוֹשׁ בָּרוּךְ הוּא (עַיֵּן שָׁם):</w:t>
      </w:r>
    </w:p>
    <w:p>
      <w:pPr>
        <w:bidi/>
        <w:spacing w:after="160" w:line="324" w:lineRule="auto"/>
        <w:jc w:val="both"/>
      </w:pPr>
      <w:r>
        <w:rPr>
          <w:rFonts w:ascii="David" w:hAnsi="David" w:cs="David"/>
          <w:b/>
          <w:bCs/>
          <w:sz w:val="28"/>
          <w:szCs w:val="28"/>
          <w:rtl/>
        </w:rPr>
        <w:t>וְנוֹהֶגֶת</w:t>
      </w:r>
      <w:r>
        <w:rPr>
          <w:rFonts w:ascii="David" w:hAnsi="David" w:cs="David"/>
          <w:sz w:val="28"/>
          <w:szCs w:val="28"/>
          <w:rtl/>
        </w:rPr>
        <w:t xml:space="preserve"> מִצְוָה זוֹ בְּכָל מָקוֹם וּבְכָל זְמַן. וּמוּכָח שָׁם בִּבְרָכוֹת גַּבֵּי חִזְקִיָּה, דַּאֲפִלּוּ יוֹדֵעַ שֶׁיִּהְיוּ בָּנָיו רָעִים וְחַטָּאִים לַה׳ — חַיָּב בְּמִצְוָה זוֹ (וּכְגוֹן הָאֲנוּסִים שֶׁיּוֹדְעִים שֶׁבְּנֵיהֶם יַעַבְרוּ עַל הַמִּצְוֹת, וְכַהֲנֵ״ל). וּמִיהוּ בִּמְקוֹם גְּזֵרַת הַמַּלְכוּת יֵשׁ אוֹמְרִים דְּלָא שַׁיְּכָא לְמִצְוָה, מִשּׁוּם דְּאָמְרִינַן בְּסוֹף פֶּרֶק חֶזְקַת הַבָּתִּים (דַּף ס׳ עַמּוּד ב׳): בְּדִין הָיָה שֶׁנִּגְזוֹר עַל עַצְמֵנוּ מִשֶּׁחָרַב בֵּית הַמִּקְדָּשׁ שֶׁלֹּא נִשָּׂא נָשִׁים וְלֹא נוֹלִיד בָּנִים, וְיִכְלוּ זַרְעוֹ שֶׁל אַבְרָהָם אָבִינוּ מֵאֵלָיו, אֶלָּא שֶׁאֵין רוֹב הַצִּבּוּר יְכוֹלִים לַעֲמוֹד (יֵשׁ לְפָרֵשׁ שֶׁאֵין יְכוֹלִים לְהַעֲמִיד עַל עַצְמָם שֶׁלֹּא יָבוֹאוּ לִידֵי אִסּוּר הַשְׁחָתַת זֶרַע, רַחֲמָנָא לִצְלַן, אוֹ שְׁאָר אִסּוּרִים; וּלְפִי זֶה דַּוְקָא "יָכוֹל לְהַעֲמִיד" בָּעִינַן, וּפָשׁוּט). אֲבָל הַתּוֹסָפוֹת כָּתְבוּ דְּזֶהוּ כְּשֶׁכְּבָר קִיֵּם פְּרִיָּה וּרְבִיָּה הָיָה בְּדִין לִגְזוֹר שֶׁלֹּא יוֹסִיף לְהַרְבּוֹת בָּנִים, אֲבָל כְּשֶׁעֲדַיִן לֹא קִיֵּם — אָסוּר. וְכֵן הַסְכָּמַת הַפּוֹסְקִים כְּהַתּוֹסָפוֹת. וּמִכָּל מָקוֹם אֵין לְבֵית דִּין לָכוֹף לָעוֹבֵר וְאֵינוֹ נוֹשֵׂא. וּלְעִנְיַן לְהוֹכִיחוֹ — מְסֻפְּקַנִי; וְאֶפְשָׁר דְּחַיָּב לְהוֹכִיחוֹ לָעוֹבֵר, וְעַיֵּן בִּמְקוֹמוֹ בְּמִצְוַת תּוֹכָחָה:</w:t>
      </w:r>
    </w:p>
    <w:p>
      <w:pPr>
        <w:bidi/>
        <w:spacing w:after="160" w:line="324" w:lineRule="auto"/>
        <w:jc w:val="both"/>
      </w:pPr>
      <w:r>
        <w:rPr>
          <w:rFonts w:ascii="David" w:hAnsi="David" w:cs="David"/>
          <w:b/>
          <w:bCs/>
          <w:sz w:val="28"/>
          <w:szCs w:val="28"/>
          <w:rtl/>
        </w:rPr>
        <w:t>מֵאֵימָתַי</w:t>
      </w:r>
      <w:r>
        <w:rPr>
          <w:rFonts w:ascii="David" w:hAnsi="David" w:cs="David"/>
          <w:sz w:val="28"/>
          <w:szCs w:val="28"/>
          <w:rtl/>
        </w:rPr>
        <w:t xml:space="preserve"> יִתְחַיֵּב בְּמִצְוָה זוֹ? מִשֶּׁנַּעֲשׂוּ לוֹ י״ז שְׁלֵמוֹת, בְּהַתְחָלַת שְׁנַת הַי״ח, עַד שְׁנַת הָעֶשְׂרִים. וְכֵיוָן שֶׁעָבְרוּ עָלָיו כ׳ וְלֹא נָשָׂא, הֲרֵי כָּל שָׁעָה שֶׁאֵינוֹ נוֹשֵׂא עוֹבֵר בַּעֲשֵׂה, וְהַקָּדוֹשׁ בָּרוּךְ הוּא אוֹמֵר עָלָיו "תִּפַּח עַצְמוֹתָיו", וַהֲרֵי הוּא כָּל יָמָיו בְּהִרְהוּר עֲבֵירָה. וְהַמַּקְדִּים לִשָּׂא בֶּן י״ג בְּהַתְחָלַת שְׁנַת י״ד — מִצְוָה מִן הַמֻּבְחָר, שֶׁנִּצּוֹל מֵהִרְהוּרִים (הַכֹּל בְּפֶרֶק קַמָּא דְּקִדּוּשִׁין). וּבְסַנְהֶדְרִין (דַּף ע״ו עַמּוּד ב׳) אָמְרִינַן: הַמַּשִּׂיא בָּנָיו סָמוּךְ לְפִרְקָן — עָלָיו הַכָּתוּב אוֹמֵר "וּפָקַדְתָּ נָוְךָ וְלֹא תֶחֱטָא". וְהַיְנוּ בִּהְיוֹתָם בֶּן י״ג, אֲבָל קֹדֶם לֹא יִשָּׂא, דַּהֲוֵי כִּבְעִילַת זְנוּת, דְּאֵין קִדּוּשִׁין לְקָטָן. וְיֵשׁ אוֹמְרִים דְּ"סָמוּךְ לְפִרְקָן" הַיְנוּ שָׁנָה אוֹ חֲצִי קֹדֶם י״ג גַּם כֵּן אִיכָּא מִצְוָה, וְלָא הֲוֵי כִּבְעִילַת זְנוּת כְּשֶׁאָבִיו מַשִּׂיאוֹ. אֲבָל הַמַּשִּׂיא אִשָּׁה לִבְנוֹ קָטָן שֶׁאֵין סָמוּךְ לְפִרְקוֹ — עָלָיו הַכָּתוּב אוֹמֵר "לְמַעַן סְפוֹת הָרָוָה אֶת הַצְּמֵאָה" וְכוּלֵי, מִפְּנֵי שֶׁהִיא צְמֵאָה לְתַשְׁמִישׁ וְתִזְנֶה עָלָיו; אִם לֹא כְּשֶׁגַּם הִיא קְטַנָּה, אָז שַׁפִּיר דָּמֵי לְדָבָר זֶה אַף קֹדֶם י״ג. וְיֵשׁ לִסְמוֹךְ עַל זֶה בִּשְׁעַת הַדְּחָק, כְּגוֹן שֶׁיֵּשׁ לָחוּשׁ לִגְזֵרַת הַמַּלְכוּת כְּמוֹ שֶׁאֵרַע כֵּן כַּמָּה פְּעָמִים, אוֹ בְּהַאי גַּוְנָא מִשּׁוּם דֹּחַק מָעוֹת. וְיִשָּׂא אִשָּׁה קֹדֶם שֶׁיִּלְמוֹד תּוֹרָה, כְּדֵי שֶׁיִּלְמוֹד אַחַר כָּךְ תּוֹרָה בְּטָהֳרָה. בַּמֶּה דְּבָרִים אֲמוּרִים — לְעָשִׁיר, שֶׁכְּשֶׁיִּשָּׂא לֹא יִטָּרֵד בִּמְזוֹנוֹתָיו; אֲבָל בְּעָנִי, שֶׁאִם יִשָּׂא יִטָּרֵד בִּמְזוֹנוֹת — יִלְמוֹד תּוֹרָה קֹדֶם, כָּל הַתּוֹרָה כֻּלָּהּ, עַד שֶׁיִּהְיֶה בָּקִי בָּהֶן וּבְטַעְמֵיהֶם וּבְדִקְדּוּקֵיהֶם בְּדֶרֶךְ קְצָרָה, וְאַחַר כָּךְ יִשָּׂא אִשָּׁה. וַאֲפִלּוּ עָבְרוּ עָלָיו כ׳ וַעֲדַיִן אֵינוֹ בָּקִי בְּכָל הַתּוֹרָה, וְנַפְשׁוֹ חָשְׁקָה בַּתּוֹרָה וְיָרֵא שֶׁמָּא יִטָּרֵד — רַשַּׁאי לְהִדָּחוֹת מִצְוַת פְּרִיָּה וּרְבִיָּה בִּשְׁבִיל מִצְוַת תַּלְמוּד תּוֹרָה. וּבִלְבַד שֶׁלֹּא יִהְיֶה יִצְרוֹ מִתְגַּבֵּר עָלָיו; אֲבָל אִם יִצְרוֹ מִתְגַּבֵּר עָלָיו, עַד שֶׁנִּמְצָא שֶׁאֵין לִבּוֹ פָּנוּי מֵהִרְהוּרִים — יִשָּׂא אִשָּׁה תְּחִלָּה, וְאַחַר כָּךְ יִלְמוֹד תּוֹרָה בְּטָהֳרָה כְּפִי יְכָלְתּוֹ:</w:t>
      </w:r>
    </w:p>
    <w:p>
      <w:pPr>
        <w:bidi/>
        <w:spacing w:after="160" w:line="324" w:lineRule="auto"/>
        <w:jc w:val="both"/>
      </w:pPr>
      <w:r>
        <w:rPr>
          <w:rFonts w:ascii="David" w:hAnsi="David" w:cs="David"/>
          <w:b/>
          <w:bCs/>
          <w:sz w:val="28"/>
          <w:szCs w:val="28"/>
          <w:rtl/>
        </w:rPr>
        <w:t>אֲפִלּוּ</w:t>
      </w:r>
      <w:r>
        <w:rPr>
          <w:rFonts w:ascii="David" w:hAnsi="David" w:cs="David"/>
          <w:sz w:val="28"/>
          <w:szCs w:val="28"/>
          <w:rtl/>
        </w:rPr>
        <w:t xml:space="preserve"> נָשָׂא אִשָּׁה וְאֵין לוֹ בָּנִים (כַּנִּזְכָּר לְעֵיל מִפֶּרֶק עַרְבֵי פְּסָחִים), כְּגוֹן שֶׁנָּשָׂא אִשָּׁה עֲקָרָה, זְקֵנָה, קְטַנָּה, אוֹ שֶׁאֵינָהּ רְאוּיָה לֵילֵד — לֹא קִיֵּם הַמִּצְוָה, אֶלָּא צָרִיךְ לִשָּׂא אִשָּׁה בַּת בָּנִים. וְכֵיוָן שֶׁהוֹלִיד זָכָר וּנְקֵבָה קִיֵּם הַמִּצְוָה, וּבִלְבַד שֶׁלֹּא יִהְיֶה הַבֵּן סָרִיס אוֹ הַנְּקֵבָה אַיְלוֹנִית. אֲבָל אִם הַבֵּן נָשָׂא אַיְלוֹנִית, אוֹ הַבַּת נִשֵּׂאת לְסָרִיס, אוֹ שֶׁלֹּא נִשְּׂאוּ כְּלָל — קִיֵּם הַמִּצְוָה. וְאִם מֵתוּ: אִם הִנִּיחוּ זָכָר וּנְקֵבָה, אֲפִלּוּ הַנְּקֵבָה מֵהַזָּכָר וְהַזָּכָר מֵהַנְּקֵבָה — קִיֵּם פְּרִיָּה וּרְבִיָּה; אֲבָל אִם לֹא הִנִּיחוּ, אוֹ שֶׁהִנִּיחַ אֶחָד זָכָר וּנְקֵבָה וְהַשֵּׁנִי לֹא הִנִּיחַ כְּלוּם — לֹא קִיֵּם הַמִּצְוָה. הָיוּ לוֹ ב׳ זְכָרִים בְּלֹא נְקֵבָה, אוֹ ב׳ נְקֵבוֹת בְּלֹא זָכָר — לֹא קִיֵּם. וְכֵן אִם הָיוּ לוֹ זָכָר וּנְקֵבָה וּמֵתוּ וְהִנִּיחוּ ב׳ זְכָרִים אוֹ ב׳ נְקֵבוֹת, אוֹ שֶׁהָיָה לוֹ זָכָר וּנְקֵבָה וּמֵת הַזָּכָר וְהִנִּיחַ בַּת, אוֹ לְהֵפֶךְ — לֹא קִיֵּם פְּרִיָּה וּרְבִיָּה. וְיֵשׁ חוֹלְקִים וְסוֹבְרִים דִּכְשֶׁהָיוּ לוֹ זָכָר וּנְקֵבָה וּמֵתוּ שְׁנֵיהֶם אוֹ אֶחָד, וְהִנִּיחוּ, וְנִמְצָא לוֹ ב׳ זְכָרִים אוֹ ב׳ נְקֵבוֹת — קִיֵּם פְּרִיָּה וּרְבִיָּה, כֵּיוָן שֶׁבָּאִים מִזָּכָר וּנְקֵבָה. וְדַע דִּמְסֻפְּקַנִי אִם מֵתוּ גַּם אֵשֶׁת הַזָּכָר וּבַעַל הַנְּקֵבָה, אִם גַּם אֲבוֹתָם יָצְאוּ יְדֵי פְּרִיָּה וּרְבִיָּה בְּאֵלֶּה הַנְּכָדִים שֶׁהִנִּיחוּ, אִם נֹאמַר זִכָּרוֹן אֶחָד עוֹלֶה לְכָאן וּלְכָאן. עוֹד אֲנִי מְסֻפָּק: אִם מֵתוּ גַּם הַנְּכָדִים וְנִשְׁאֲרוּ בְּנֵיהֶם, אִם גַּם בְּנֵי בְּנֵי בָנִים כְּבָנִים, וְצָרִיךְ עִיּוּן. (וְעַיֵּן בְּעֶרְכֵי הַכִּנּוּיִים בְּשֵׁם הַמַּבִּי״ט):</w:t>
      </w:r>
    </w:p>
    <w:p>
      <w:pPr>
        <w:bidi/>
        <w:spacing w:after="160" w:line="324" w:lineRule="auto"/>
        <w:jc w:val="both"/>
      </w:pPr>
      <w:r>
        <w:rPr>
          <w:rFonts w:ascii="David" w:hAnsi="David" w:cs="David"/>
          <w:b/>
          <w:bCs/>
          <w:sz w:val="28"/>
          <w:szCs w:val="28"/>
          <w:rtl/>
        </w:rPr>
        <w:t>אַף עַל פִּי</w:t>
      </w:r>
      <w:r>
        <w:rPr>
          <w:rFonts w:ascii="David" w:hAnsi="David" w:cs="David"/>
          <w:sz w:val="28"/>
          <w:szCs w:val="28"/>
          <w:rtl/>
        </w:rPr>
        <w:t xml:space="preserve"> שֶׁקִּיֵּם פְּרִיָּה וּרְבִיָּה, אָסוּר לוֹ מִדְּרַבָּנָן לַעֲמוֹד בְּלֹא אִשָּׁה, שֶׁלֹּא יִתְגַּבֵּר יִצְרוֹ עָלָיו; וְאַסְמְכוּהָ רַבָּנָן אַקְּרָא, שֶׁנֶּאֱמַר: "לֹא טוֹב הֱיוֹת הָאָדָם לְבַדּוֹ" וְגוֹמֵר. וְהָרַמְבַּ״ן מְסֻפָּק, דְּאֶפְשָׁר אִסּוּר תּוֹרָה הוּא לֵישֵׁב בְּלֹא אִשָּׁה, מִקְּרָא דְּ"לֹא טוֹב". אֶלָּא הַחֲכָמִים אָמְרוּ שֶׁיִּשָּׂא אִשָּׁה בַּת בָּנִים, שֶׁנֶּאֱמַר: "וְלָעֶרֶב אַל תַּנַּח יָדֶךָ"; וְאַף עַל פִּי שֶׁהוֹלִיד בָּנִים בְּיַלְדוּתוֹ, יַחֲזוֹר וְיוֹלִיד בָּנִים גַּם כֵּן בְּזִקְנוּתוֹ. וּמִיהוּ אֵין כּוֹפִים עַל זֶה, דְּלָאו תַּקָּנָה הִיא אֶלָּא כְּעֵין יִשּׁוּב דֶּרֶךְ אֶרֶץ, וְאֵין מַחְמִירִים עָלָיו כָּל כָּךְ; אֲבָל לִשָּׂא אִשָּׁה כּוֹפִים (בְּמָקוֹם שֶׁאֵין גְּזֵרָה, כַּנִּזְכָּר לְעֵיל). וְכֵן אִם יֵשׁ לוֹ בָּנִים הַרְבֵּה וּמִתְיָרֵא שֶׁמָּא יָבוֹאוּ קְטָטוֹת וּמְרִיבוֹת בֵּין הַבָּנִים וּבֵין אִשְׁתּוֹ כְּשֶׁתִּהְיֶה בַּת בָּנִים — מֻתָּר לִשָּׂא אִשָּׁה שֶׁאֵינָהּ בַּת בָּנִים; אֲבָל אָסוּר לֵישֵׁב בְּלֹא אִשָּׁה מִשּׁוּם חֲשַׁשׁ קְטָטָה. וְנִרְאֶה דְּאָז יִשָּׂא אִשָּׁה בַּת בָּנִים, כֵּיוָן דְּבֵין כָּךְ וּבֵין כָּךְ יִהְיוּ קְטָטוֹת, וְלֵישֵׁב בְּלֹא אִשָּׁה כְּלָל אָסוּר; לְפִיכָךְ יִשָּׂא בַּת בָּנִים, אִם לֹא שֶׁכְּשֶׁיִּשָּׂא בַּת בָּנִים יִהְיוּ יוֹתֵר קְטָטוֹת — וְצָרִיךְ עִיּוּן, מַאן מְפַיֵּס. וְאִם מַכִּיר שֶׁאֵינוֹ בֶּן בָּנִים עוֹד וְאֵינוֹ רָאוּי לְהוֹלִיד עוֹד — רַשַּׁאי לִשָּׂא אִשָּׁה שֶׁאֵינָהּ בַּת בָּנִים. וְנִרְאֶה לִי דְּאִם יַמְתִּין אֵיזֶה שָׁנִים, יַשִּׂיא בָּנָיו וְלֹא יִהְיוּ קְטָטוֹת בֵּינֵיהֶם וּבֵין אִשְׁתּוֹ — יַמְתִּין, וְיִשָּׂא אַחַר כָּךְ אִשָּׁה בַּת בָּנִים; וְהוּא שֶׁאֵין יִצְרוֹ מִתְגַּבֵּר עָלָיו:</w:t>
      </w:r>
    </w:p>
    <w:p>
      <w:pPr>
        <w:bidi/>
        <w:spacing w:after="160" w:line="324" w:lineRule="auto"/>
        <w:jc w:val="both"/>
      </w:pPr>
      <w:r>
        <w:rPr>
          <w:rFonts w:ascii="David" w:hAnsi="David" w:cs="David"/>
          <w:b/>
          <w:bCs/>
          <w:sz w:val="28"/>
          <w:szCs w:val="28"/>
          <w:rtl/>
        </w:rPr>
        <w:t>הָאָב</w:t>
      </w:r>
      <w:r>
        <w:rPr>
          <w:rFonts w:ascii="David" w:hAnsi="David" w:cs="David"/>
          <w:sz w:val="28"/>
          <w:szCs w:val="28"/>
          <w:rtl/>
        </w:rPr>
        <w:t xml:space="preserve"> חַיָּב לִבְנוֹ לְהַשִּׂיאוֹ אִשָּׁה; וְהוּא לִשָּׂא וּבְנוֹ לִשָּׂא — בְּנוֹ קוֹדֵם (פֶּרֶק קַמָּא דְּקִדּוּשִׁין. מִיהוּ אֵין כּוֹפִין אוֹתוֹ — תּוֹלְדוֹת אָדָם לְהָרַשְׁבָּ״א סִימָן שכ״א). פֵּרוּשׁ: שֶׁלְּפִי שֶׁדֶּרֶךְ הָאִישׁ לַחֲזוֹר אַחַר הָאִשָּׁה, כְּמוֹ שֶׁאִיתָא בְּרֵישׁ קִדּוּשִׁין, וְצָרִיךְ הָאָב לַחֲזוֹר בִּשְׁבִילוֹ. אֲבָל אֵין צָרִיךְ לִתֵּן לוֹ מָעוֹת וּלְהַלְבִּישׁוֹ; וְרַק בְּבַת לָמְדוּ חֲכָמִים (פֶּרֶק נַעֲרָה שֶׁנִּתְפַּתְּתָה), מִדִּכְתִיב "וְאֶת בְּנוֹתֵיכֶם תְּנוּ לַאֲנָשִׁים", שֶׁיַּלְבִּישֶׁהָ וְיַנְעִילֶהָ כְּדֵי שֶׁיִּקְפְּצוּ עָלֶיהָ בְּנֵי אָדָם — לֹא בְּבֵן. וּמִכָּל מָקוֹם אִם אִי אֶפְשָׁר בְּעִנְיָן אַחֵר לְהַשִּׂיאוֹ, נִרְאֶה לִי דִּמְחֻיָּב לְהַלְבִּישׁוֹ, וְגַם לְהַפְרִיז לוֹ נְדָן בְּעִנְיָן שֶׁיּוּכַל לְהַשִּׂיאוֹ אִשָּׁה כָּל דְּהוּא. וְאִם לֹא הִשִּׂיאוֹ אָבִיו — הוּא חַיָּב לְהַשִּׂיא עַצְמוֹ, כְּמוֹ שֶׁנִּתְבָּאֵר. וְאִם אֵין לוֹ כְּדֵי צָרְכּוֹ לְהַשִּׂיאוֹ — צְרִיכִים הַצִּבּוּר לְהַשִּׂיאוֹ. וּמוֹכְרִים סֵפֶר תּוֹרָה כְּדֵי לִשָּׂא אִשָּׁה לְקַיֵּם מִצְוַת פְּרִיָּה וּרְבִיָּה; וַאֲפִלּוּ קִיֵּם מִצְוַת פְּרִיָּה וּרְבִיָּה מוֹכְרִים סֵפֶר תּוֹרָה כְּדֵי לִשָּׂא אִשָּׁה, שֶׁלֹּא לַעֲמוֹד בְּלֹא אִשָּׁה. וְיֵשׁ חוֹלְקִים וְסוֹבְרִים דְּכֵיוָן דְּזֶה אֵינוֹ אֶלָּא אִסּוּר דְּרַבָּנָן, כְּמוֹ שֶׁנִּתְבָּאֵר, אֵין לִמְכּוֹר סֵפֶר תּוֹרָה בִּשְׁבִיל זֶה. וְהָעִקָּר כְּדֵעָה רִאשׁוֹנָה. מִיהוּ אִם יֵשׁ לוֹ לִשָּׂא אִשָּׁה שֶׁאֵינָהּ בַּת בָּנִים, וְאֵין לוֹ לִשָּׂא בַּת בָּנִים — אֵין לִמְכּוֹר סֵפֶר תּוֹרָה בִּשְׁבִיל לִשָּׂא בַּת בָּנִים, דְּאֵינוֹ אֶלָּא כְּעֵין יִשּׁוּב דֶּרֶךְ אֶרֶץ, כַּנִּזְכָּר לְעֵיל. וְיֵשׁ חוֹלְקִים וְסוֹבְרִים גַּם בִּשְׁבִיל זֶה, הוֹאִיל וְתַקָּנַת חֲכָמִים הוּא, מוֹכְרִים סֵפֶר תּוֹרָה בִּשְׁבִיל כֵּן, וְאַף עַל פִּי שֶׁיֵּשׁ לוֹ מְעַט וְיוּכַל לִשָּׂא שֶׁאֵינָהּ בַּת בָּנִים בְּלִי מְכִירַת סֵפֶר תּוֹרָה. וְנִרְאֶה לִי דְּיִתֵּן לְאַחֵר כָּל מַה שֶּׁיֵּשׁ לוֹ, בְּעִנְיָן שֶׁלֹּא יוּכַל לִשָּׂא גַּם שֶׁאֵינָהּ בַּת בָּנִים, וְיִמְכּוֹר הַסֵּפֶר תּוֹרָה, וּבְכַהַאי גַּוְנָא שַׁפִּיר דָּמֵי (דִּכְהַאי גַּוְנָא כָּתַבְתִּי בְּסִיַּעְתָּא דִשְׁמַיָּא בְּהִלְכוֹת עֲבָדִים, דְּרַשַּׁאי לְהַפְקִיר כָּל מַה שֶּׁיֵּשׁ לוֹ וְלִמְכּוֹר עַצְמוֹ לְעֶבֶד עִבְרִי):</w:t>
      </w:r>
    </w:p>
    <w:p>
      <w:pPr>
        <w:bidi/>
        <w:spacing w:after="160" w:line="324" w:lineRule="auto"/>
        <w:jc w:val="both"/>
      </w:pPr>
      <w:r>
        <w:rPr>
          <w:rFonts w:ascii="David" w:hAnsi="David" w:cs="David"/>
          <w:b/>
          <w:bCs/>
          <w:sz w:val="28"/>
          <w:szCs w:val="28"/>
          <w:rtl/>
        </w:rPr>
        <w:t>בְּנֵי נֹחַ</w:t>
      </w:r>
      <w:r>
        <w:rPr>
          <w:rFonts w:ascii="David" w:hAnsi="David" w:cs="David"/>
          <w:sz w:val="28"/>
          <w:szCs w:val="28"/>
          <w:rtl/>
        </w:rPr>
        <w:t xml:space="preserve"> גַּם כֵּן חַיָּבִים בְּמִצְוָה זוֹ (שְׁאִלְתּוֹת דְּרַב אַחַאי גָּאוֹן סִימָן קס״ה). וְהַמַּהַרְשָׁ״א (חֲגִיגָה דַּף ב׳ עַמּוּד ב׳) חוֹלֵק עַל הַתּוֹסָפוֹת שֶׁכָּתְבוּ כְּהַשְּׁאִלְתּוֹת, מִגְּמָרָא דְּסַנְהֶדְרִין (דַּף נ״ט עַמּוּד ב׳). וְעַיֵּן בְּמִשְׁנֶה לַמֶּלֶךְ (פֶּרֶק י׳ מִמְּלָכִים), וּבִשְׁאִילַת שָׁלוֹם לְהַשְּׁאִלְתּוֹת שָׁם, וּבְטוּרֵי אֶבֶן בְּחִדּוּשֵׁי חֲגִיגָה שָׁם, וּבִשְׁבוּת יַעֲקֹב (חֵלֶק ב׳ סִימָן קל״ד). וּלְפִיכָךְ צָרִיךְ לִזָּהֵר בְּעוֹבֵד כּוֹכָבִים שֶׁכְּבָשַׁתּוּ מִלְּמָנְעוֹ מִפְּרִיָּה וּרְבִיָּה (וְכֵן לַהֲבִיאוֹ לִידֵי הַשְׁחָתַת זַרְעוֹ, כְּמוֹ שֶׁיִּתְבָּאֵר דִּבְהָא תַּלְיָא), דְּעוֹבֵר עַל "לִפְנֵי עִוֵּר לֹא תִתֵּן מִכְשֹׁל". וְכֵן הָעֲבָדִים חַיָּבִים, אֲבָל נָשִׁים פְּטוּרוֹת. וְיֵשׁ אוֹמְרִים דְּמִכָּל מָקוֹם מְצֻוּוֹת עַל "לֹא תֹהוּ בְרָאָהּ, לָשֶׁבֶת יְצָרָהּ", וְנַפְקָא מִינָּהּ דִּבְזָכָר אוֹ נְקֵבָה סַגִּי לְהוּ, כֵּיוָן דַּהֲוֵי "שֶׁבֶת" כָּל דְּהוּא. וְהָעִקָּר כְּדֵעָה רִאשׁוֹנָה. מִיהוּ אַף עַל פִּי שֶׁאֵינָהּ מְצֻוָּה, מִכָּל מָקוֹם מִצְוָה קָעָבְדָא כְּשֶׁמִּתְקַדֶּשֶׁת וְנִשֵּׂאת, לְפִי שֶׁבִּלְתָהּ לֹא יוּכַל הָאִישׁ לַעֲשׂוֹת מִצְוָתוֹ; וְגַם כִּי אֶפְשָׁר בְּאַחֶרֶת, מִכָּל מָקוֹם סְתָמֵיהּ בָּעֵי גַּבְרָא אִתְּתָא, וְכָל הַקּוֹדֶמֶת לְסַיְּעוֹ מִצְוָה עָבְדָא (תְּשׁוּבַת הָרַ״ן סִימָן ל״ב, עַיֵּן שָׁם בְּהַגָּהָה, וּבְהָרַ״ן רֵישׁ פֶּרֶק ב׳ דְּקִדּוּשִׁין). וְיֵשׁ אוֹמְרִים שֶׁלֹּא תַּעֲמוֹד בְּלֹא אִישׁ מִפְּנֵי הַחֲשָׁד. וּמִכָּל מָקוֹם כְּשֶׁצְּרִיכָה לְגַדֵּל יְתוֹמִים, וְחוֹשֶׁשֶׁת כְּשֶׁתִּנָּשֵׂא מִשּׁוּם קְטָטָה בֵּינָם וּבֵין בַּעְלָהּ, וְכָל כַּהַאי גַּוְנָא — וַדַּאי דְּרַשָּׁאָה שֶׁלֹּא לְהִנָּשֵׂא. וּמוֹכְרִים סֵפֶר תּוֹרָה לְהַשִּׂיא יְתוֹמָה גַּם כֵּן, וְאַף עַל פִּי שֶׁאֵין הָאִשָּׁה מְצֻוָּה (כֵּן הוּא הַסְכָּמַת הַתַּשְׁבֵּ״ץ בְּחוּט הַמְשֻׁלָּשׁ טוּר ג׳ סִימָן ל״א), וְעַיֵּן בָּאַחֲרוֹנִים שֶׁנֶּחְלְקוּ בָּזֶה. וּפָשׁוּט כִּי כָּל מִי שֶׁרוֹצֶה לְהִטַּפֵּל וְלִזְכּוֹת בְּמִצְוָה זוֹ, לְהַשִּׂיאָהּ אוֹ לְהַשִּׂיאוֹ — רַשַּׁאי לִמְכּוֹר סֵפֶר תּוֹרָה שֶׁלּוֹ, אִם אֵין לוֹ מָעוֹת אוֹ שְׁאָר חֲפָצִים שֶׁבִּיכָלְתּוֹ לְהַשִּׂיאָם; וְכֵן מַשְׁמָע בַּתַּשְׁבֵּ״ץ שָׁם. דִּינֵי אֵיזֶה אִשָּׁה יִקַּח — יִתְבָּאֵר בְּמִצְוַת קִדּוּשִׁין:</w:t>
      </w:r>
    </w:p>
    <w:p>
      <w:pPr>
        <w:pStyle w:val="Heading2"/>
        <w:bidi/>
        <w:jc w:val="center"/>
      </w:pPr>
      <w:r>
        <w:rPr>
          <w:rFonts w:ascii="David" w:hAnsi="David" w:cs="David"/>
          <w:b/>
          <w:bCs/>
          <w:color w:val="17372D"/>
          <w:sz w:val="34"/>
          <w:szCs w:val="34"/>
          <w:rtl/>
        </w:rPr>
        <w:t>פֶּרֶק שֵׁנִי</w:t>
      </w:r>
    </w:p>
    <w:p>
      <w:pPr>
        <w:bidi/>
        <w:spacing w:after="160" w:line="324" w:lineRule="auto"/>
        <w:jc w:val="both"/>
      </w:pPr>
      <w:r>
        <w:rPr>
          <w:rFonts w:ascii="David" w:hAnsi="David" w:cs="David"/>
          <w:b/>
          <w:bCs/>
          <w:sz w:val="28"/>
          <w:szCs w:val="28"/>
          <w:rtl/>
        </w:rPr>
        <w:t>כָּל</w:t>
      </w:r>
      <w:r>
        <w:rPr>
          <w:rFonts w:ascii="David" w:hAnsi="David" w:cs="David"/>
          <w:sz w:val="28"/>
          <w:szCs w:val="28"/>
          <w:rtl/>
        </w:rPr>
        <w:t xml:space="preserve"> מִי שֶׁמְּחֻיָּב בְּמִצְוַת פְּרִיָּה וּרְבִיָּה אָסוּר לוֹ לְהַשְׁחִית זַרְעוֹ לָאָרֶץ (תּוֹסָפוֹת סַנְהֶדְרִין נ״ט עַמּוּד ב׳). וְעַיֵּן בְּתוֹסָפוֹת כְּתֻבּוֹת (ל״ט עַמּוּד א׳) וְנִדָּה (י״ג עַמּוּד א׳) בְּעִנְיַן הַנָּשִׁים, דְּגַם כֵּן אֲסוּרוֹת (עַיֵּן שָׁם). וַחֲמִיר לָאו זֶה מִכָּל הָאִסּוּרִים שֶׁבַּתּוֹרָה, שֶׁהוּא כְּאִלּוּ מֵבִיא מַבּוּל לָעוֹלָם, שֶׁזֶּה הָיָה עֲוֹן דּוֹר הַמַּבּוּל, כְּמוֹ שֶׁאָמְרוּ: בְּרוֹתְחִין קִלְקְלוּ. וּמוּטָב יֵצֵא לַעַז עַל בָּנָיו, וְאַל יוֹצִיא זֶרַע לְבַטָּלָה. וְכָל הַמּוֹצִיא זֶרַע לְבַטָּלָה חַיָּב מִיתָה, וּכְאִלּוּ שׁוֹפֵךְ דָּמִים, וּכְאִלּוּ עוֹבֵד עֲבוֹדַת כּוֹכָבִים. וּמוּטָב תִּבָּקַע כְּרֵסוֹ, וְאַל יָבִיא עַצְמוֹ לְהוֹצִיא זֶרַע לְבַטָּלָה (הַכֹּל בְּרֵישׁ פֶּרֶק כָּל הַיָּד). וּבְמַסֶּכֶת כַּלָּה אִיתָא: כָּל הַמְחַמֵּם עַצְמוֹ לְהוֹצִיא זֶרַע לְבַטָּלָה חָשׁוּב כִּבְהֵמָה וְכוּלֵי — מָה בְּהֵמָה אֵינָהּ אֶלָּא לִשְׁחִיטָה וְאֵין לָהּ חֵלֶק לָעוֹלָם הַבָּא, אַף הוּא אֵין לוֹ חֵלֶק לָעוֹלָם הַבָּא. וּבַזֹּהַר הַקָּדוֹשׁ בְּרֵאשִׁית (נ״ז עַמּוּד א׳): "רַע לָא אִקְרֵי אֶלָּא מַאן דִּמְחַבֵּל אָרְחֵיהּ" וְכוּלֵי, "וְלָא עָאל בְּפַלְטְרִין, וְלָא חָמֵי אַפֵּי שְׁכִינְתָּא". וְכֵן הוּא כָּפוּל בְּפָרָשַׁת נֹחַ (ס״ט עַמּוּד א׳): "מַאן דִּמְחַבֵּל אָרְחֵיהּ" וְכוּלֵי. וְעוֹד בְּהַרְבֵּה מְקוֹמוֹת הֶאֱרִיכוּ בַּזֹּהַר בְּחֹמֶר הֶעָוֹן מְאֹד מְאֹד, עַד שֶׁאָמְרוּ שֶׁאֵין הַתְּשׁוּבָה מוֹעֶלֶת לוֹ. וְעַיֵּן בְּפָרָשַׁת נֹחַ (ס״ב עַמּוּד א׳) נִתּוֹסַף: "בַּר בִּתְשׁוּבָה סַגִּי"; וְכֵן כָּתוּב בְּסֵפֶר רֵאשִׁית חָכְמָה, שַׁעַר הַקְּדֻשָּׁה (פֶּרֶק י״ז), בְּשֵׁם סְפָרִים יְשָׁנִים כְּתַב יָד, כָּתוּב בָּהֶם: "בַּר בְּחֵילָא דִּתְיוּבְתָּא תַּקִּיפָא". וְעַיֵּן לְהַגָּאוֹן יַעְבֵּ״ץ בְּסֵפֶר מִטְפַּחַת, וְעַיֵּן בְּסֵפֶר תּוֹלְדוֹת אָדָם, שֶׁהִרְעִישׁוּ עַל זֶה מִמַּאֲמַר רַבּוֹתֵינוּ זִכְרוֹנָם לִבְרָכָה: "אֵין לְךָ דָּבָר שֶׁעוֹמֵד בִּפְנֵי הַתְּשׁוּבָה". וְעַיֵּן בְּסֵפֶר רֵאשִׁית חָכְמָה דָּחַק לְיַשֵּׁב, כִּי צָרִיךְ תְּשׁוּבָה תַּקִּיפָא — "תְּיוּבְתָּא דְּאִתְחַזְיָא לְחַפָּאָה עַל כָּל עוֹבָדוֹי", עַיֵּן שָׁם בַּאֲרִיכוּת. וּבְתַנָּא דְּבֵי אֵלִיָּהוּ, הוּבָא בְּיַלְקוּט מִשְׁפָּטִים (רֶמֶז שס״א): "אַשְׁרֵי" וְכוּלֵי "וְלֹא יָצְתָה מִמֶּנּוּ שִׁכְבַת זֶרַע חִנָּם, וַאֲפִלּוּ הוּא יִשְׂרָאֵל רָאוּי לְהַעֲלוֹת עוֹלוֹת" וְכוּלֵי, עַיֵּן שָׁם. וְיַעֲקֹב אָבִינוּ עָלָיו הַשָּׁלוֹם בָּזֶה נִשְׁתַּבַּח, שֶׁאָמַר: "כֹּחִי וְרֵאשִׁית אוֹנִי". וְעַיֵּן סִפְרֵי מוּסָר, הֶאֱרִיכוּ בָּזֶה עַד בְּלִי דָּי:</w:t>
      </w:r>
    </w:p>
    <w:p>
      <w:pPr>
        <w:bidi/>
        <w:spacing w:after="160" w:line="324" w:lineRule="auto"/>
        <w:jc w:val="both"/>
      </w:pPr>
      <w:r>
        <w:rPr>
          <w:rFonts w:ascii="David" w:hAnsi="David" w:cs="David"/>
          <w:b/>
          <w:bCs/>
          <w:sz w:val="28"/>
          <w:szCs w:val="28"/>
          <w:rtl/>
        </w:rPr>
        <w:t>אֵיזֶהוּ</w:t>
      </w:r>
      <w:r>
        <w:rPr>
          <w:rFonts w:ascii="David" w:hAnsi="David" w:cs="David"/>
          <w:sz w:val="28"/>
          <w:szCs w:val="28"/>
          <w:rtl/>
        </w:rPr>
        <w:t xml:space="preserve"> הוֹצָאַת זֶרַע לְבַטָּלָה? אֵלּוּ הַמְנָאֲפִים בַּיָּד אוֹ בָּרֶגֶל וּשְׁאָר דְּרָכִים, עַד שֶׁנִּמְצָא מוֹצִיא זֶרַע לְבַטָּלָה. וְלֹא זוֹ בִּלְבַד, אֶלָּא אַף הַבָּא עַל אִשְׁתּוֹ וְדָשׁ בִּפְנִים וְזוֹרֶה מִבַּחוּץ — הֲרֵי זֶה מוֹצִיא זֶרַע לְבַטָּלָה, שֶׁכֵּן הָיָה מַעֲשֵׂה עֵר, וְנֶאֱמַר: "וַיְהִי עֵר בְּכוֹר יְהוּדָה רַע". וּלְפִיכָךְ אָסוּר לְשַׁמֵּשׁ עִם אִשָּׁה שֶׁיֵּשׁ לָהּ אֹטֶם בָּרֶחֶם, שֶׁנִּמְצָא כְּשֶׁבּוֹעֲלָהּ זוֹרֶה מִבַּחוּץ. אֲבָל מֻתָּר לְשַׁמֵּשׁ בִּקְטַנָּה וְאַיְלוֹנִית וּזְקֵנָה שֶׁאֵין רְאוּיִים לֵילֵד, אַף עַל פִּי שֶׁאָסוּר לְשָׂאָם לְכַתְּחִלָּה מִפְּנֵי שֶׁמְּבַטֵּל מִצְוַת פְּרִיָּה וּרְבִיָּה, אִם לֹא שֶׁעֲדַיִן אֵינוֹ בֶּן כ׳ (וּבְאַתְרָא דְּלָא נְהִיגֵי בְּחֵרֶם דְּרַבֵּינוּ גֵּרְשׁוֹם מְאוֹר הַגּוֹלָה; אִי נַמִּי בִּקְטַנָּה, וְתִגְדַּל עַד שֶׁיִּהְיֶה בֶּן כ׳). מִכָּל מָקוֹם, אִם נָשָׂא — מֻתָּר לְשַׁמֵּשׁ שֶׁהֲרֵי אַף בְּאִשְׁתּוֹ מְשַׁמֵּשׁ כְּשֶׁמְּעֻבֶּרֶת, שֶׁאֵינָהּ רְאוּיָה לֵילֵד. וְכֵן מְשַׁמֵּשׁ בְּאִשְׁתּוֹ בִּיאָה שֶׁאֵינָהּ רְאוּיָה לֵילֵד, כְּגוֹן מֵאֲחוֹרֶיהָ, שֶׁאֵינָהּ רְאוּיָה לֵילֵד בְּבִיאָה זוֹ, כָּל שֶׁהוּא זוֹרֶה בִּפְנִים; וּבִלְבַד שֶׁלֹּא יַתְמִיד כֵּן, שֶׁנִּמְצָא מְבַטֵּל מִפְּרִיָּה וּרְבִיָּה. וְיֵשׁ לוֹ לִיזָּהֵר כְּשֶׁמְּשַׁמֵּשׁ לִשְׁהוֹת עַל הָרֶחֶם עַד שִׁימוּט הָאֵבֶר, וְלֹא יִשָּׁאֲרוּ טִפֵּי זֶרַע. וְיֵשׁ אוֹמְרִים שֶׁמֻּתָּר לוֹ לָבוֹא עַל אִשְׁתּוֹ שֶׁלֹּא כְּדַרְכָּהּ רַק בַּנֶּקֶב הָאָחוֹר, וְאַף עַל פִּי שֶׁמּוֹצִיא שָׁם זֶרַע וְהוּא לְבַטָּלָה; וּבִלְבַד בְּאַקְרַאי, וְלֹא יַרְגִּיל לַעֲשׂוֹת כֵּן. וְיֵשׁ חוֹלְקִים וְאוֹמְרִים דַּאֲפִלּוּ בְּאַקְרַאי אָסוּר לְהוֹצִיא זֶרַע, רַק שֶׁלֹּא בְּהוֹצָאַת זֶרַע, שֶׁיִּמָּהֵר כְּשֶׁיָּבוֹא לִידֵי הוֹצָאַת זֶרַע לְהַכְנִיסוֹ לָרֶחֶם — מֻתָּר. וּמִכָּל מָקוֹם לֹא יַרְגִּיל בָּזֶה, שֶׁמָּא יָבוֹא לִידֵי הוֹצָאַת זֶרַע. וּמִכָּל מָקוֹם אֲפִלּוּ דְּבָרִים הַמֻּתָּרִים — כָּל הַמְקַדֵּשׁ עַצְמוֹ בַּמֻּתָּר "קָדוֹשׁ" יֵאָמֵר לוֹ. וּלְצֹרֶךְ מִצְוָה, כְּגוֹן שֶׁמִּתְיָרֵא שֶׁיִּכָּשֵׁל בְּאֵשֶׁת אִישׁ אוֹ בְּנִדָּה וְכַהַאי גַּוְנָא — טוֹב לוֹ לְהוֹצִיא זֶרַע לְבַטָּלָה. וּמִכָּל מָקוֹם לֹא יִנָּקֶה רָע, וְצָרִיךְ לַעֲשׂוֹת תְּשׁוּבָה (לְהִתְעַנּוֹת מ׳ יוֹם בִּימֵי הַקַּיִץ, אוֹ לֵישֵׁב בַּקּוֹר בִּימֵי הַחֹרֶף) — כֵּן כָּתוּב בְּסֵפֶר חֲסִידִים. וְכָתַב הַבֵּית שְׁמוּאֵל לְפִי זֶה מַה שֶּׁכָּתוּב בַּזֹּהַר וּבְשֻׁלְחָן עָרוּךְ דְּעָוֹן שִׁכְבַת זֶרַע חָמוּר מִכָּל לָאו — דַּוְקָא, עַיֵּן שָׁם. וּפָשׁוּט דְּוַדַּאי אֵשֶׁת אִישׁ וּשְׁאָר חַיָּבֵי מִיתוֹת חָמוּר. וּבְפֶרֶק הֶעָרֵל אָמְרִינַן: אִם נִקַּב הַגִּיד, בּוֹדְקִין אִם נִתְרַפֵּא, וּמַנִּיחִים בֵּי פּוֹקְרָא עַד שֶׁיּוֹצִיא זֶרַע, עַיֵּן שָׁם; מַשְׁמָע דִּלְצֹרֶךְ שַׁפִּיר דָּמֵי. וְעַיֵּן בְּבֵית שְׁמוּאֵל (סִימָן כ״ה) לְעִנְיַן כְּשֶׁצָּרִיךְ לִבְדּוֹק אִם הַדָּם מֵהָאִישׁ, אֶפְשָׁר דְּרַשַּׁאי גַּם כֵּן מֵהַאי טַעְמָא. וְצָרִיךְ עִיּוּן אִם הָאִסּוּר חָמוּר כָּל כָּךְ, אֵיךְ הִתִּירוּ כַּהַאי גַּוְנָא:</w:t>
      </w:r>
    </w:p>
    <w:p>
      <w:pPr>
        <w:bidi/>
        <w:spacing w:after="160" w:line="324" w:lineRule="auto"/>
        <w:jc w:val="both"/>
      </w:pPr>
      <w:r>
        <w:rPr>
          <w:rFonts w:ascii="David" w:hAnsi="David" w:cs="David"/>
          <w:b/>
          <w:bCs/>
          <w:sz w:val="28"/>
          <w:szCs w:val="28"/>
          <w:rtl/>
        </w:rPr>
        <w:t>אָסוּר</w:t>
      </w:r>
      <w:r>
        <w:rPr>
          <w:rFonts w:ascii="David" w:hAnsi="David" w:cs="David"/>
          <w:sz w:val="28"/>
          <w:szCs w:val="28"/>
          <w:rtl/>
        </w:rPr>
        <w:t xml:space="preserve"> לִרְכּוֹב עַל בְּהֵמָה בְּלֹא אֻכָּף, אִם יוֹשֵׁב יָרֵךְ מִכָּאן וְיָרֵךְ מִכָּאן, דְּאֵיבָרוֹ מִתְחַמֵּם בִּבְשַׂר הַבְּהֵמָה. עַיֵּן בְּרַשִׁ״י, מַשְׁמָע דַּוְקָא בְּאֻכָּף שֶׁל עֵץ. וְיֵשׁ לְעַיֵּן דִּידַן, שֶׁעוֹשִׂין שֶׁל עוֹר, אֶפְשָׁר אֵין מוֹעִיל, וְצָרִיךְ לְעַיֵּן. מִיהוּ מִי שֶׁאֵינוֹ מֻרְגָּל לִרְכּוֹב, וּבָעִית, אִי נַמִּי הָרוֹכֵב בִּמְקוֹם סַכָּנָה, אוֹ בַּלַּיְלָה דְּאִיכָּא בִּיעֲתוּתָא — נִרְאֶה דְּשַׁפִּיר דָּמֵי. וְכֵן הָרוֹכֵב לְמָקוֹם קָרוֹב, אֶפְשָׁר דְּשַׁפִּיר דָּמֵי, דִּבִזְמַן מוּעָט לֹא יִתְחַמֵּם; אֶלָּא דְּאִם כֵּן נָתַתָּ דְּבָרֶיךָ לְשִׁעוּרִין, וְצָרִיךְ עִיּוּן. וּפָשׁוּט דְּהַנּוֹתֵן חֲמוֹר בְּלֹא אֻכָּף לְאַחֵר יִשְׂרָאֵל רוֹכֵב, בִּדְלֵיכָּא אַחֵר — עוֹבֵר בְּ"לִפְנֵי עִוֵּר"; וַאֲפִלּוּ בְּדְאִיכָּא אַחֵר וּבְלָאו הָכֵי הֲוֵי מָצֵי עָבַר — מִכָּל מָקוֹם מְסַיֵּעַ יְדֵי עוֹבְרֵי עֲבֵירָה הוּא, כְּמוֹ שֶׁכָּתְבוּ תּוֹסָפוֹת (רֵישׁ שַׁבָּת ג׳ עַמּוּד א׳). אֲבָל לְצַוּוֹת לְאַחֵר לִרְכּוֹב בִּסְתָם, אַף דְּיָדַע דְּהָאַחֵר רוֹכֵב בְּלֹא אֻכָּף — פָּשׁוּט דְּלֵית לַן בָּהּ:</w:t>
      </w:r>
    </w:p>
    <w:p>
      <w:pPr>
        <w:bidi/>
        <w:spacing w:after="160" w:line="324" w:lineRule="auto"/>
        <w:jc w:val="both"/>
      </w:pPr>
      <w:r>
        <w:rPr>
          <w:rFonts w:ascii="David" w:hAnsi="David" w:cs="David"/>
          <w:b/>
          <w:bCs/>
          <w:sz w:val="28"/>
          <w:szCs w:val="28"/>
          <w:rtl/>
        </w:rPr>
        <w:t>אָסוּר</w:t>
      </w:r>
      <w:r>
        <w:rPr>
          <w:rFonts w:ascii="David" w:hAnsi="David" w:cs="David"/>
          <w:sz w:val="28"/>
          <w:szCs w:val="28"/>
          <w:rtl/>
        </w:rPr>
        <w:t xml:space="preserve"> לֶאֱחוֹז בָּאַמָּתוֹ, וַאֲפִלּוּ עַל יְדֵי מַטְלִית רַכָּה, שֶׁמָּא יָבוֹא לִידֵי הוֹצָאַת זֶרַע לְבַטָּלָה; וַאֲפִלּוּ לְצֹרֶךְ קְצָת, כְּגוֹן לְחַכֵּךְ אוֹ לִבְדּוֹק אִם רָאָה קֶרִי, אוֹ דְּאָזִיל לִנְהָרָא בִּפְנֵי הָעָם, וְרוֹצֶה לְכַסּוֹת הָעֶרְוָה בְּיָדוֹ, וְכַהַאי גַּוְנָא — אָסוּר לוֹ לִיגַּע בָּהּ, אִם לֹא עַל יְדֵי מַטְלִית עָבָה. (וְאִם נִזְדַּעְזְעוּ אֵיבָרָיו וְרָאָה קֶרִי — רַשַּׁאי לִיגַּע אַף בְּמַטְלִית רַכָּה; וְנִרְאֶה לִי אַף בְּיָדוֹ, דְּכָל אַחְמוּמֵי וַהֲדַר אִיחְמוּמֵי בְּשַׁעְתֵּיהּ לָא שְׁכִיחַ.) וְדַוְקָא בָּאַמָּה עַצְמָהּ, אֲבָל לְמַעְלָה מֵאַמָּתוֹ — בַּבֵּיצִים אוֹ בַּשֵּׂעָר — אוֹ מֵעֲטָרָה וּלְמַטָּה שַׁפִּיר דָּמֵי. (מִיהוּ הַתּוֹסָפוֹת רֵישׁ פֶּרֶק כָּל הַיָּד כָּתְבוּ: אִי נַמִּי אֲפִלּוּ מֵעֲטָרָה וּלְמַטָּה לָא שְׁרֵי אֶלָּא לְהַשְׁתִּין וְכוּלֵי, אֲבָל לִבְדּוֹק לָא, וְצָרִיךְ עִיּוּן.) מִיהוּ לֶאֱחוֹז בְּכַח — כָּתְבוּ הַתּוֹסָפוֹת רֵישׁ פֶּרֶק כָּל הַיָּד דַּאֲפִלּוּ מֵעֲטָרָה וּלְמַטָּה אָסוּר; וְנִרְאֶה דִּלְמַעְלָה מֵהָאַמָּה אֲפִלּוּ בְּכַח שַׁפִּיר דָּמֵי. וּבִמְקוֹם דְּאִית לֵיהּ בִּיעֲתוּתָא, דִּנְהָרָא וְכַהַאי גַּוְנָא, אוֹ שֶׁהוּא בַּלַּיְלָה וְיֵשׁ לוֹ בִּיעֲתוּתָא, דִּלֵּילָא — נִרְאֶה דְּשַׁפִּיר דָּמֵי. וְאִיתָא בְּשַׁבָּת פֶּרֶק כָּל כִּתְבֵי, דְּרַבֵּינוּ הַקָּדוֹשׁ לֹא הִכְנִיס יָדוֹ לְמַטָּה מֵאַבְנֵטוֹ, וּמַשְׁמָע רַק הוּא דַּעֲבִיד הָכֵי וְלֹא שְׁאָר תַּנָּאִים. אֲבָל בְּשֻׁלְחָן עָרוּךְ כָּתַב זֶה לְמִדַּת חֲסִידוּת לְכָל אָדָם. מִיהוּ מֵהַתּוֹסָפוֹת רֵישׁ פֶּרֶק כָּל הַיָּד מַשְׁמָע דִּמְפָרְשֵׁי אַף רַבֵּינוּ הַקָּדוֹשׁ לֹא לְמַטָּה מֵאַבְנֵטוֹ מַמָּשׁ, אֶלָּא קָאֵי אָאַמָּה, וּרְבוּתָא דִּידֵיהּ לְהַשְׁתִּין דְּשַׁפִּיר דָּמֵי בְּנָשׂוּי, כְּמוֹ שֶׁיִּתְבָּאֵר. וְנִרְאֶה אַף הַנּוֹהֲגִים מִדַּת חֲסִידוּת וּקְדֻשָּׁה כְּרַבֵּינוּ הַקָּדוֹשׁ — מִכָּל מָקוֹם עַל יְדֵי מַטְלִית אַף רַכָּה אֶפְשָׁר שַׁפִּיר דָּמֵי. וְכָל זֶה בְּלֹא צֹרֶךְ קְצָת; אֲבָל אִם רוֹצֶה לְהַשְׁתִּין, וְיָרֵא שֶׁמָּא יִפְּלוּ הַרְבֵּה נִיצוֹצוֹת עַל רַגְלָיו וְיִהְיֶה נִרְאֶה כִּכְרוּת שָׁפְכָה (וְאֵינוֹ עוֹמֵד בְּמָקוֹם גָּבֹהַּ וּמַשְׁתִּין בְּמָקוֹם נָמוּךְ, וְכֵן אֵינוֹ מַשְׁתִּין בֶּעָפָר תִּיחוּחַ וְלֹא מְיֻשָּׁב; אִי נַמִּי עוֹמֵד בְּבֵית הַכִּסֵּא וּמַשְׁתִּין לַחוּץ, וְיָרֵא שֶׁמָּא יִפְּלוּ נִיצוֹצוֹת בְּבֵית הַכִּסֵּא — נַמִּי שַׁפִּיר דָּמֵי): אִם הוּא נָשׂוּי וְאִשְׁתּוֹ עִמּוֹ וְאֵינָהּ נִדָּה — רַשַּׁאי לֶאֱחוֹז בָּאַמָּתוֹ וּלְהַשְׁתִּין. וְאִם אֵינוֹ נָשׂוּי, אוֹ נָשׂוּי וְאֵין אִשְׁתּוֹ עִמּוֹ, אוֹ שֶׁהִיא נִדָּה — אָסוּר לֶאֱחוֹז בָּאַמָּתוֹ; וְאִם יָרֵא מִשּׁוּם נִיצוֹצוֹת, מְסַיֵּעַ בַּבֵּיצִים אוֹ אוֹחֵז מֵעֲטָרָה וּלְמַטָּה, דִּשְׁרֵי כַּנִּזְכָּר. וְאִיתָא בַּגְּמָרָא דְּהֵיכִי דְּאִיכָּא בִּיעֲתוּתָא — כְּגוֹן שֶׁהוּא בַּלַּיְלָה, אוֹ עוֹמֵד בְּאִיגְּרָא, אוֹ לִפְנֵי רַבּוֹ, וּבָעִית מִפָּנָיו; אִי נַמִּי הוֹלֵךְ לִנְהָרָא, וּבָעִית, אוֹ בְּמִלְחָמָה, אוֹ שֶׁעוֹמֵד בְּבֵית הַכְּנֶסֶת, מְקוֹם דִּקְדֻשָּׁה, וּבָעִית מִשְּׁכִינָה (אִי נַמִּי לְגַבְרָא רַבָּא דְּאִית לֵיהּ תָּמִיד אֵימְתָא דִּשְׁכִינָה) — בְּכָל הָנֵי שַׁפִּיר דָּמֵי, אַף לְשֶׁאֵינוֹ נָשׂוּי, לֶאֱחוֹז בָּאַמָּה עַצְמָהּ לְהַשְׁתִּין (וּכְבָר נִתְבָּאֵר הוּא הַדִּין שֶׁלֹּא לְהַשְׁתִּין). וּבְבֵית יוֹסֵף כָּתַב דְּאֵין אָנוּ בְּקִיאִים אֵיזֶהוּ בִּיעֲתוּתָא. וּלְפִי עֲנִיּוּת דַּעְתִּי, הַסּוֹמֵךְ לְהָקֵל כְּשֶׁיּוֹדֵעַ בְּעַצְמוֹ דְּבָעִית — לֹא הִפְסִיד. וְנִרְאֶה לִי פָּשׁוּט דְּאִם אֵינוֹ חוֹשֵׁשׁ לְנִיצוֹצוֹת, אַף לְהַשְׁתִּין אָסוּר הַנָּשׂוּי, אִם לֹא בָּעֲטָרָה וְכַנִּזְכָּר לְעֵיל. וּפָשׁוּט דְּלָאו דַּוְקָא לְהַשְׁתִּין, אֶלָּא הוּא הַדִּין לְכָל צֹרֶךְ גָּדוֹל כַּהַאי גַּוְנָא:</w:t>
      </w:r>
    </w:p>
    <w:p>
      <w:pPr>
        <w:bidi/>
        <w:spacing w:after="160" w:line="324" w:lineRule="auto"/>
        <w:jc w:val="both"/>
      </w:pPr>
      <w:r>
        <w:rPr>
          <w:rFonts w:ascii="David" w:hAnsi="David" w:cs="David"/>
          <w:b/>
          <w:bCs/>
          <w:sz w:val="28"/>
          <w:szCs w:val="28"/>
          <w:rtl/>
        </w:rPr>
        <w:t>אָסוּר</w:t>
      </w:r>
      <w:r>
        <w:rPr>
          <w:rFonts w:ascii="David" w:hAnsi="David" w:cs="David"/>
          <w:sz w:val="28"/>
          <w:szCs w:val="28"/>
          <w:rtl/>
        </w:rPr>
        <w:t xml:space="preserve"> לִלְבּוֹשׁ מִכְנָסַיִם קְטַנִּים שֶׁדּוֹחֲקִים בְּשַׂר הַגִּיד, אִם אֵינָם עֲשׂוּיִים כְּבָתֵּי שׁוֹקַיִם (שֶׁחֲלָלוֹ תָּלוּי לְמַטָּה בְּרֹחַב, וְאֵין הָאֵבֶר מִתְעַטֵּף), מִשּׁוּם שֶׁהָאֵבֶר מִתְחַמֵּם וּבָא לִידֵי הוֹצָאַת זֶרַע לְבַטָּלָה. וְנִרְאֶה דִּלְפִיכָךְ אָסוּר גַּם בְּמִכְנָסַיִם שֶׁלָּנוּ לֵילֵךְ עִם מוֹשְׁכוֹת מִכְנָסַיִם, שֶׁקּוֹרִין בִּלְשׁוֹן אַשְׁכְּנַז טראגע״ן בענדע״ר אוֹ שלייקע״ס, שֶׁדּוֹחֵק בְּשַׂר הָאֵבֶר וּמִתְחַמֵּם. וּכְלָלוֹ שֶׁל דָּבָר: בְּכָל עִנְיָן שֶׁהָאֵבֶר מִתְחַמֵּם, וְיֵשׁ לָחוּשׁ שֶׁפְּעָמִים יָבוֹא לִידֵי הוֹצָאַת זֶרַע לְבַטָּלָה — צָרִיךְ לִזָּהֵר:</w:t>
      </w:r>
    </w:p>
    <w:p>
      <w:pPr>
        <w:bidi/>
        <w:spacing w:after="160" w:line="324" w:lineRule="auto"/>
        <w:jc w:val="both"/>
      </w:pPr>
      <w:r>
        <w:rPr>
          <w:rFonts w:ascii="David" w:hAnsi="David" w:cs="David"/>
          <w:b/>
          <w:bCs/>
          <w:sz w:val="28"/>
          <w:szCs w:val="28"/>
          <w:rtl/>
        </w:rPr>
        <w:t>אִסּוּר</w:t>
      </w:r>
      <w:r>
        <w:rPr>
          <w:rFonts w:ascii="David" w:hAnsi="David" w:cs="David"/>
          <w:sz w:val="28"/>
          <w:szCs w:val="28"/>
          <w:rtl/>
        </w:rPr>
        <w:t xml:space="preserve"> גָּדוֹל לְאָדָם שֶׁיַּקְשֶׁה עַצְמוֹ לְדַעַת, כִּי הַקִּשּׁוּי הוּא הוֹצָאַת זֶרַע לְבַטָּלָה. וְכָל הַמַּקְשֶׁה עַצְמוֹ לְדַעַת — בְּנִדּוּי הוּא; יוֹשֵׁב מֵעַצְמוֹ מִלְּבַד מַה שֶּׁצָּרִיךְ לְנַדּוֹתוֹ. וְיֵשׁ אוֹמְרִים שֶׁאֵינוֹ יוֹשֵׁב בְּנִדּוּי מֵעַצְמוֹ אִם לֹא נִדּוּהוּ בֵּית דִּין. וְאִם הִשְׁכִּים מִשְּׁנָתוֹ וּמָצָא אֵיבָרוֹ בְּקִשּׁוּי — יְמַהֵר לֵילֵךְ לְשַׁמֵּשׁ עִם אִשְׁתּוֹ אִם טְהוֹרָה, כְּדֵי שֶׁלֹּא יָבוֹא לִידֵי הוֹצָאַת זֶרַע לְבַטָּלָה. וְאִם אֵינָהּ, מְעֻבֶּרֶת אוֹ מֵינֶקֶת — נִרְאֶה שֶׁיָּשִׂים מוֹךְ בְּאוֹתוֹ מָקוֹם, כְּדֵי שֶׁלֹּא תִּתְעַבֵּר מֵאוֹתָהּ בִּיאָה, כִּי אִם תִּתְעַבֵּר אָז, מוֹלֶדֶת רוּחִין וְכוּלֵי וּבָנִים נִכְפִּין, כְּמוֹ שֶׁכָּתוּב (בְּסִימָן י״ד סְעִיף כ״ה), סַכָּנָה לַוָּלָד. וְאִם הִשְׁכִּים בְּאֶמְצַע רְאִיָּתוֹ קֶרִי, אוֹ אֲפִלּוּ בְּסוֹפוֹ, אִם עֲדַיִן מַרְגִּישׁ בְּאַמָּתוֹ קְצָת זֶרַע — יֶאֱחוֹז בָּאַמָּה עַל יְדֵי מַטְלִית, שֶׁלֹּא יֵצֵא, וְיֵלֵךְ לְאִשְׁתּוֹ; לְפִי שֶׁאֵין שִׁעוּר לְהוֹצָאַת זֶרַע, אֲפִלּוּ טִפָּה אַחַת. וּלְפִיכָךְ יִזָּהֵר גַּם כֵּן כְּשֶׁמְּשַׁמֵּשׁ עִם אִשְׁתּוֹ לִשְׁהוֹת עַל הָרֶחֶם, שֶׁלֹּא יִשָּׁאֲרוּ נִיצוֹצוֹת בְּאַמָּתוֹ:</w:t>
      </w:r>
    </w:p>
    <w:p>
      <w:pPr>
        <w:bidi/>
        <w:spacing w:after="160" w:line="324" w:lineRule="auto"/>
        <w:jc w:val="both"/>
      </w:pPr>
      <w:r>
        <w:rPr>
          <w:rFonts w:ascii="David" w:hAnsi="David" w:cs="David"/>
          <w:b/>
          <w:bCs/>
          <w:sz w:val="28"/>
          <w:szCs w:val="28"/>
          <w:rtl/>
        </w:rPr>
        <w:t>בַּמֶּה</w:t>
      </w:r>
      <w:r>
        <w:rPr>
          <w:rFonts w:ascii="David" w:hAnsi="David" w:cs="David"/>
          <w:sz w:val="28"/>
          <w:szCs w:val="28"/>
          <w:rtl/>
        </w:rPr>
        <w:t xml:space="preserve"> דְּבָרִים אֲמוּרִים שֶׁחָמוּר כָּל כָּךְ עֲוֹן הוֹצָאַת זֶרַע לְבַטָּלָה — כְּשֶׁמּוֹצִיא לִרְצוֹנוֹ; אֲבָל לְאָנְסוֹ, כְּגוֹן בְּשֵׁינָה אוֹ כַּהַאי גַּוְנָא — אֹנֶס רַחֲמָנָא פַּטְרֵיהּ (עֵירוּבִין י״ח עַמּוּד ב׳). וַאֲפִלּוּ אָכַל מַאֲכָלִים הַמְּבִיאִים לִידֵי חִמּוּם וְהוֹצָאַת זֶרַע לְבַטָּלָה — שֶׁלֹּא אָסְרוּ אֲכִילַת הַמַּאֲכָלִים הַמְּבִיאִים לִידֵי כָּךְ אֶלָּא לְכֹהֵן גָּדוֹל קֹדֶם יוֹם הַכִּפּוּרִים (פֶּרֶק קַמָּא דְּיוֹמָא). וְכֵן שֶׁהִטְרִיחַ עַצְמוֹ בְּאֵיזוֹ מְלָאכָה אוֹ בַּדֶּרֶךְ, וְנִתְחַמֵּם וְיָשֵׁן וְרָאָה זֶרַע לְבַטָּלָה — אֵינוֹ נֶעֱנָשׁ עַל כָּךְ, שֶׁהֲרֵי אוֹתוֹ חָסִיד דָּנוּהוּ לְכַף זְכוּת בְּמָה שֶׁאָמְרוּ עָלָיו שֶׁמִּטּוֹרַח הַדֶּרֶךְ רָאָה קֶרִי (שַׁבָּת קכ״ז עַמּוּד ב׳). וְחוֹלֶה הָרוֹאֶה קֶרִי לְאָנְסוֹ — הוּא סִימָן יָפֶה לוֹ (בְּרָכוֹת נ״ז עַמּוּד ב׳). וְאִם רָאָה בְּיוֹם הַכִּפּוּרִים — יִדְאַג כָּל הַשָּׁנָה כֻּלָּהּ, וְאִם עָלְתָה לוֹ שָׁנָה מֻבְטָח לוֹ שֶׁהוּא בֶּן הָעוֹלָם הַבָּא, וַעֲוֹנוֹתָיו מְחוּלִים לוֹ, וְיַאֲרִיךְ יָמִים (שִׁלְהֵי יוֹמָא). וְדַוְקָא דְּבָרִים שֶׁאֵינָם גּוֹרְמִים וּמְבִיאִים לְהוֹצָאַת זֶרַע לְבַטָּלָה בְּהָקִיץ, אִם עָשָׂה כֵּן קֹדֶם הַשֵּׁינָה וְרָאָה — הֲרֵי רַק הַשֵּׁינָה הֱבִיאַתּוּ לָזֶה, וַהֲרֵי הוּא אָנוּס. אֲבָל אִם יָשֵׁן בְּמִכְנָסַיִם דְּחוּקִים וְכַהַאי גַּוְנָא, שֶׁאַף בְּהָקִיץ דָּבָר זֶה מְחַמֵּם וּמֵבִיא לִידֵי הוֹצָאַת זֶרַע לְבַטָּלָה — הֲרֵי זֶה נֶעֱנָשׁ. וּלְפִיכָךְ צָרִיךְ לִזָּהֵר גַּם בְּשֵׁינָה בְּכָל הַדְּבָרִים שֶׁאָסוּר לַעֲשׂוֹתָם בְּהָקִיץ. וּלְפִיכָךְ אָסְרוּ חֲכָמִים לִישׁוֹן עַל עָרְפּוֹ וּפָנָיו לְמַעְלָה (וְיֵשׁ אוֹמְרִים לְמַטָּה) עַד שֶׁיַּטֶּה מְעַט, כְּדֵי שֶׁלֹּא יָבוֹא לִידֵי קִשּׁוּי, עַל יְדֵי שֶׁתִּתְחַמֵּם הַשִּׁדְרָה, וְעוֹד שֶׁבְּגָדָיו נוֹפְלִים עַל אַמָּתוֹ, וְכֵן יָדָיו מֻנָּחוֹת עַל הָאַמָּה, וּמִתְחַמֵּם וּבָא לִידֵי הוֹצָאַת זֶרַע לְבַטָּלָה. וַאֲפִלּוּ אִם אֵינוֹ יָשֵׁן — אָסוּר לִשְׁכַּב כָּךְ; וּלְפִיכָךְ אֲפִלּוּ לִישׁוֹן כָּךְ אָסוּר, כְּמוֹ שֶׁנִּתְבָּאֵר. וְיִזָּהֵר כְּשֶׁיָּשֵׁן שֶׁלֹּא יִהְיֶה אֵיבָרוֹ בְּגָלוּי, דִּשְׁמָּא יַקְרֶה וְיֵרָאֶה גְנוּתוֹ לָרַבִּים, אִם לֹא שֶׁיָּשֵׁן בְּבַיִת סָגוּר אוֹ אָפֵל (דָּבָר זֶה נִלְמָד מֵרַשִׁ״י נִדָּה י״ב עַמּוּד ב׳, עַיֵּן שָׁם תּוֹסָפוֹת דִּבּוּר הַמַּתְחִיל "לייט"):</w:t>
      </w:r>
    </w:p>
    <w:p>
      <w:pPr>
        <w:bidi/>
        <w:spacing w:after="160" w:line="324" w:lineRule="auto"/>
        <w:jc w:val="both"/>
      </w:pPr>
      <w:r>
        <w:rPr>
          <w:rFonts w:ascii="David" w:hAnsi="David" w:cs="David"/>
          <w:b/>
          <w:bCs/>
          <w:sz w:val="28"/>
          <w:szCs w:val="28"/>
          <w:rtl/>
        </w:rPr>
        <w:t>וּמִכָּל מָקוֹם</w:t>
      </w:r>
      <w:r>
        <w:rPr>
          <w:rFonts w:ascii="David" w:hAnsi="David" w:cs="David"/>
          <w:sz w:val="28"/>
          <w:szCs w:val="28"/>
          <w:rtl/>
        </w:rPr>
        <w:t xml:space="preserve"> אַשְׁרֵי הַנִּזְהָר מִכָּל דָּבָר הַמֵּבִיא לִידֵי קֶרִי, וְאֵינוֹ רוֹאֶה קֶרִי אֲפִלּוּ לְאָנְסוֹ — וְ"קָדוֹשׁ" יֵאָמֵר לוֹ; שֶׁגַּם מֵרְאִיַּת קֶרִי לְאָנְסוֹ נִבְרָאִין שֵׁדִין וְרוּחִין וְלִילִין (עֵירוּבִין שָׁם). וֶאֱלִישָׁע נִשְׁתַּבַּח "אִישׁ קָדוֹשׁ" — בְּמָה שֶׁלֹּא רָאֲתָה עַל סְדִינוֹ טִפַּת קֶרִי, בְּפֶרֶק קַמָּא דִּבְרָכוֹת; וְכֵן בִּירוּשַׁלְמִי, אָמַר רַבִּי מָנָא, עַיֵּן שָׁם; וְעַיֵּן בְּוַיִּקְרָא רַבָּא (פָּרָשָׁה כ״ד). וְרַבּוֹתֵינוּ זִכְרוֹנָם לִבְרָכָה נָתְנוּ סְגֻלָּה לָזֶה: לְהַשְׂבִּיעַ עַצְמוֹ בְּדִבְרֵי תּוֹרָה קֹדֶם הַשֵּׁינָה, שֶׁנֶּאֱמַר: "וְשָׂבֵעַ יָלִין בַּל יִפָּקֶד רָע", שֶׁהוֹצָאַת זֶרַע לְבַטָּלָה נִקְרָא "רָע". בַּסְּפָרִים נִזְכָּרִים אֲמִירוֹת כַּמָּה פְּסוּקִים וּמִזְמוֹרִים וּתְפִלּוֹת לְהוֹעִיל לְהִנָּצֵל מִזֶּה; וַאֲנַחְנוּ אֵין לָנוּ אֶלָּא מַה שֶּׁאָמְרוּ רַבּוֹתֵינוּ זִכְרוֹנָם לִבְרָכָה. וְגַם בְּלָאו הָכֵי כָּתְבוּ אֵיזֶה מְחַבְּרִים, וְכֵן כָּתוּב בְּסֵפֶר עֲבוֹדַת הַקֹּדֶשׁ, שֶׁיִּמְנַע מִזֶּה שֶׁלֹּא יִתְגָּרוּ בּוֹ בִּפְרָט כְּשֶׁיִּשְׁכַּח לְאָמְרָם. וְהָאֲרִיזַ״ל הָיָה נִזְהָר לִישׁוֹן עִם צִיצִית, וּמִצְוָה אַגּוֹנֵי וּמַצָּלֵי מֵחִטְאָה (סוֹטָה כ״א עַמּוּד א׳). גַּם הָיָה נִזְהָר לִהְיוֹת נֵעוֹר בְּלֵיל טְבִילָה לַעֲסוֹק בַּתּוֹרָה עַד חֲצוֹת (פֵּרוּשׁ: עַד שֶׁיִּרְצֶה לְשַׁמֵּשׁ), וְלֹא יִישַׁן מִקֹּדֶם, פֶּן יָבוֹא חַס וְשָׁלוֹם לִידֵי קֶרִי. "וְאַשְׁרֵי אִישׁ שֶׁלֹּא יִשְׁכָּחֶךָּ, וּבֶן אָדָם יִתְאַמֶּץ בָּךְ", וּמָגֵן הוּא לְכָל הַחוֹסִים בּוֹ:</w:t>
      </w:r>
    </w:p>
    <w:p>
      <w:pPr>
        <w:bidi/>
        <w:spacing w:after="160" w:line="324" w:lineRule="auto"/>
        <w:jc w:val="both"/>
      </w:pPr>
      <w:r>
        <w:rPr>
          <w:rFonts w:ascii="David" w:hAnsi="David" w:cs="David"/>
          <w:b/>
          <w:bCs/>
          <w:sz w:val="28"/>
          <w:szCs w:val="28"/>
          <w:rtl/>
        </w:rPr>
        <w:t>וְאָסוּר</w:t>
      </w:r>
      <w:r>
        <w:rPr>
          <w:rFonts w:ascii="David" w:hAnsi="David" w:cs="David"/>
          <w:sz w:val="28"/>
          <w:szCs w:val="28"/>
          <w:rtl/>
        </w:rPr>
        <w:t xml:space="preserve"> לוֹ לְאָדָם לְהַרְהֵר בַּעֲבֵירָה, כְּגוֹן בְּאֵשֶׁת אִישׁ אוֹ שְׁאָר זְנוּת. וְאַף עַל פִּי שֶׁמַּחֲשָׁבָה רָעָה אֵין הַקָּדוֹשׁ בָּרוּךְ הוּא מְצָרְפָהּ לְמַעֲשֶׂה (קִדּוּשִׁין מ׳ עַמּוּד ב׳), מִכָּל מָקוֹם הִרְהוּר זֶה גּוֹרֵם לִידֵי הוֹצָאַת זֶרַע לְבַטָּלָה; וְהוֹצָאַת זֶרַע לְבַטָּלָה שֶׁבָּא עַל יְדֵי הַהִרְהוּר — כָּתְבוּ בַּסְּפָרִים דְּגָרוּעַ מֵהוֹצָאַת זֶרַע לְבַטָּלָה בְּיָדַיִם וְכַהַאי גַּוְנָא. וְעַל זֶה אָמְרוּ: הִרְהוּרֵי עֲבֵירָה קָשִׁין מֵעֲבֵירָה (יוֹמָא כ״ט עַמּוּד א׳; עַיֵּן שָׁם בְּרַשִׁ״י, פֵּרֵשׁ: "קָשִׁין לַגּוּף" וְכוּלֵי). וּבְסֵפֶר כַּד הַקֶּמַח, אוֹת ט׳ — טָהֳרָה, הֶאֱרִיךְ בָּזֶה וְהֵבִיא ד׳ פֵּרוּשִׁים דְּקָאֵי עַל הָעֲבֵירָה וְחֹמֶר עָנְשָׁהּ. (וְלִי נִרְאֶה פָּשׁוּט, דְּזֶה כֵּיוָן דְּמֵבִיא לִידֵי הוֹצָאַת זֶרַע לְבַטָּלָה, וַעֲבֵירָה עַצְמָהּ עַל פִּי רוֹב בִּפְנוּיָה — דִּזְנוּת דְּאֵשֶׁת אִישׁ לָא שְׁכִיחַ, כִּדְאִיתָא פֶּרֶק ב׳ דְּגִטִּין (דַּף י״ז עַמּוּד ב׳), וּפְנוּיָה לְדַעַת פּוֹסְקִים דְּרַבָּנָן — אִם כֵּן הַהִרְהוּר שֶׁמֵּבִיא לִידֵי הוֹצָאַת זֶרַע לְבַטָּלָה, הֶחָמוּר מִכָּל הָעֲבֵירוֹת, גָּרוּעַ הַרְבֵּה וְקָשֶׁה מִגּוּף הָעֲבֵירָה). וַאֲפִלּוּ בָּטוּחַ שֶׁלֹּא יָבוֹא לִידֵי הוֹצָאַת זֶרַע לְבַטָּלָה עַל יְדֵי הַהִרְהוּר, אוֹ שֶׁאִשְׁתּוֹ עִמּוֹ, וְאִם יִתְקַשֶּׁה יוּכַל לְהִנָּצֵל מֵהָאִסּוּר — מִכָּל מָקוֹם אָסוּר לְהַרְהֵר בְּדָבָר רָע בַּיּוֹם, שֶׁלֹּא יָבוֹא לִידֵי טֻמְאָה בַּלַּיְלָה (עֲבוֹדָה זָרָה כ׳ עַמּוּד ב׳), שֶׁהָאָדָם רוֹאֶה בַּלַּיְלָה מֵעִנְיָנִים שֶׁמְּהַרְהֵר בַּיּוֹם, כִּדְאִיתָא פֶּרֶק בַּתְרָא דִּבְרָכוֹת. וְאָז יֵעָנֵשׁ, כֵּיוָן שֶׁתָּבוֹא הַמַּחֲשָׁבָה לִידֵי מַעֲשֶׂה, וְעָשְׂתָה הַמַּחֲשָׁבָה פֵּרוֹת — נֶעֱנָשׁ גַּם עַל הַמַּחֲשָׁבָה, כִּדְאִיתָא סוֹף פֶּרֶק קַמָּא דְּקִדּוּשִׁין. וְאִם יָבוֹא לִידֵי הִרְהוּר — יַסִּיעַ לִבּוֹ לְדִבְרֵי תּוֹרָה, שֶׁהִיא "אַיֶּלֶת אֲהָבִים וְיַעֲלַת חֵן", וּמַצֶּלֶת מִיֵּצֶר הָרָע:</w:t>
      </w:r>
    </w:p>
    <w:p>
      <w:pPr>
        <w:bidi/>
        <w:spacing w:after="160" w:line="324" w:lineRule="auto"/>
        <w:jc w:val="both"/>
      </w:pPr>
      <w:r>
        <w:rPr>
          <w:rFonts w:ascii="David" w:hAnsi="David" w:cs="David"/>
          <w:b/>
          <w:bCs/>
          <w:sz w:val="28"/>
          <w:szCs w:val="28"/>
          <w:rtl/>
        </w:rPr>
        <w:t>לְפִיכָךְ</w:t>
      </w:r>
      <w:r>
        <w:rPr>
          <w:rFonts w:ascii="David" w:hAnsi="David" w:cs="David"/>
          <w:sz w:val="28"/>
          <w:szCs w:val="28"/>
          <w:rtl/>
        </w:rPr>
        <w:t xml:space="preserve"> צָרִיךְ הָאָדָם לִזָּהֵר מִכָּל דָּבָר שֶׁמֵּבִיא לִידֵי הִרְהוּר, וְלֹא יְדַבֵּר דִּבּוּרִים הַמְּבִיאִים לִידֵי הִרְהוּר (מִלְּבַד שֶׁיֵּשׁ בָּזֶה אִסּוּר דְּנִבּוּל פֶּה, שֶׁיִּתְבָּאֵר בִּמְקוֹמוֹ). וְכֵן לֹא יִסְתַּכֵּל בְּאִשָּׁה, אוֹ בְּבִגְדֵי צִבְעוֹנִים שֶׁל אִשָּׁה שֶׁמַּכִּירָהּ, מִפְּנֵי שֶׁמֵּבִיא לְהִרְהוּר (מִלְּבַד שֶׁיֵּשׁ בָּזֶה אִסּוּר שֶׁיָּבוֹא לִזְנוּת, וְיִתְבָּאֵר בִּפְרָטוּת בִּמְקוֹמוֹ). וְאָסוּר לוֹ לְהִסְתַּכֵּל שִׁמּוּשׁ אִישׁ עִם אִשְׁתּוֹ (כְּגוֹן עוֹבְדֵי כּוֹכָבִים שֶׁאֵינָם מַקְפִּידִים). וַאֲפִלּוּ בַּבְּהֵמָה, חַיָּה וָעוֹף כְּשֶׁנִּזְקָקִין זֶה לָזֶה — לֹא יִסְתַּכֵּל בָּהֶם, אֶלָּא לְצַד אַחֵר, אוֹ יַעֲצִים עֵינָיו (כֵּן מַשְׁמָע בְּרַשִׁ״י) תֵּכֶף שֶׁנִּרְאוּ לְנֶגֶד עֵינָיו. (וְאֶפְשָׁר בִּבְרוּאִים הַקְּטַנִּים — זְבוּבִים וְכַיּוֹצֵא בּוֹ — שֶׁאֵין נִרְאֶה תַּשְׁמִישָׁם לָעַיִן לְהֶדְיָא, לֵיכָּא כָּל כָּךְ הִרְהוּר, וְרַשַּׁאי לְהִסְתַּכֵּל. וְנִרְאֶה הַכֹּל לְפִי מַה שֶּׁהוּא יוֹדֵעַ בְּנַפְשׁוֹ אִם יָבוֹא לְהִרְהוּר.) וּמֻתָּר לְמַרְבִּיעֵי בְּהֵמָה לְהַכְנִיס כְּמִכְחוֹל בַּשְּׁפוֹפֶרֶת, מִפְּנֵי שֶׁהֵם עֲסוּקִים בִּמְלַאכְתָּם לֹא יָבוֹאוּ לְהִרְהוּר. וְכֵן אוֹתָם הַלּוֹמְדִים חָכְמַת הַטִּבְעִיּוֹת, וּצְרִיכִים לֵידַע תַּשְׁמִישָׁן שֶׁל כָּל בְּרִיָּה כֵּיצַד — נִרְאֶה נַמִּי דְּשַׁפִּיר דָּמֵי לְהִסְתַּכֵּל, דַּעֲסוּקִים בְּחָכְמָתָם. וְלֹא יִסְתַּכֵּל בְּאִשְׁתּוֹ בִּמְקוֹם הַטִּנּוֹפֶת, שֶׁיָּבוֹא לְהִרְהוּר וּמְגָרֵי יֵצֶר הָרָע אַנַּפְשֵׁיהּ בְּהוֹצָאַת זֶרַע לְבַטָּלָה, אִם לֹא יוּכַל לְשַׁמֵּשׁ עִמָּהּ תֵּכֶף (כְּגוֹן שֶׁיָּבוֹאוּ בְּנֵי אָדָם, אוֹ שֶׁהוּא בַּיּוֹם אוֹ לְאוֹר הַנֵּר, וְכַהַאי גַּוְנָא), וּמִלְּבַד שֶׁיֵּשׁ בָּזֶה עוֹד אִסּוּרִים — יִתְבָּאֲרוּ בִּמְקוֹמָם. וְכֵן אָסוּר לוֹ לֵילֵךְ בַּמֶּרְחָץ, בְּמָקוֹם שֶׁהוֹלְכִים בַּמֶּרְחָץ בְּלֹא מִכְנָסַיִם, עִם אָבִיו וַחֲמִיו וּבַעַל אִמּוֹ וּבַעַל אֲחוֹתוֹ; וַאֲפִלּוּ הוּא קָדַם לָהֶם — צָרִיךְ לָצֵאת; וַאֲפִלּוּ מִפְּנֵי כְּבוֹד אָבִיו, שֶׁאָבִיו צָרִיךְ לוֹ שֶׁיְּשַׁמְּשׁוֹ בַּמֶּרְחָץ — אָסוּר. וּלְפִיכָךְ לֹא יִקְרָא הָאָב בְּנוֹ שֶׁיֵּלֵךְ עִמּוֹ לַמֶּרְחָץ, אִם לֹא שֶׁהוּא קָטָן, שֶׁעֲדַיִן שֶׁלֹּא יְהַרְהֵר. וְצָרִיךְ עִיּוּן עַל מַה סָּמְכוּ עַכְשָׁיו. אוּלַי לְפִי שֶׁבִּזְמַנֵּיהֶם הָיוּ הַמֶּרְחֲצָאוֹת רַק לְהָזִיעַ, וְיוֹשְׁבִים בָּטֵל — יֵשׁ לָחוּשׁ לְהִרְהוּר; אֲבָל עַכְשָׁיו, שֶׁבַּמֶּרְחֲצָאוֹת רוֹחֲצִים וּמְשַׁפְשְׁפִים עַצְמָם בִּכְלֵי לְהָזִיעַ, וְאֵין יוֹשְׁבִים בָּטֵל — אִם כֵּן יֵשׁ לוֹמַר בִּמְלַאכְתָּם טְרוּדִים, וְאֵין שַׁיָּךְ הִרְהוּר. וּמִכָּל מָקוֹם הַדָּבָר קָשֶׁה לְהָקֵל בְּדִינָא דִּגְמָרָא, וּבְשֶׁגַּם נִמְצָאִים כַּמָּה שֶׁבֵּינְתַיִם יוֹשְׁבִים בָּטֵל. אֲבָל בְּעֶרְוַת חֲבֵרוֹ — זוּלַת הָנֵי, וְכָל שֶׁכֵּן בְּעֶרְוַת עַצְמוֹ — רַשַּׁאי לְהִסְתַּכֵּל. וּמִכָּל מָקוֹם אִם יוֹדֵעַ בְּעַצְמוֹ שֶׁיָּבוֹא עַל יְדֵי זֶה לִידֵי הִרְהוּר — יִגְדּוֹר לְעַצְמוֹ שֶׁלֹּא לְהִסְתַּכֵּל, וְכֵן יִגְדּוֹר בְּכָל כַּהַאי גַּוְנָא, כְּפִי שֶׁמַּרְגִּישׁ בּוֹ:</w:t>
      </w:r>
    </w:p>
    <w:p>
      <w:pPr>
        <w:bidi/>
        <w:spacing w:after="160" w:line="324" w:lineRule="auto"/>
        <w:jc w:val="both"/>
      </w:pPr>
      <w:r>
        <w:rPr>
          <w:rFonts w:ascii="David" w:hAnsi="David" w:cs="David"/>
          <w:b/>
          <w:bCs/>
          <w:sz w:val="28"/>
          <w:szCs w:val="28"/>
          <w:rtl/>
        </w:rPr>
        <w:t>כְּשֶׁרוֹחֵץ</w:t>
      </w:r>
      <w:r>
        <w:rPr>
          <w:rFonts w:ascii="David" w:hAnsi="David" w:cs="David"/>
          <w:sz w:val="28"/>
          <w:szCs w:val="28"/>
          <w:rtl/>
        </w:rPr>
        <w:t xml:space="preserve"> בַּמֶּרְחָץ — רַשַּׁאי לִרְחוֹץ הָאֵבֶר עִם שְׁאָר הַגּוּף, דֶּרֶךְ הַעֲבָרָה בְּעָלְמָא; אֲבָל לְהִתְעַכֵּב בִּרְחִיצָתוֹ — אָסוּר. וּבִכְנֶסֶת הַגְּדוֹלָה כָּתַב: דַּוְקָא שֶׁאֵינוֹ רוֹאֶה עֶרְוָתוֹ. וְלֹא יָדַעְתִּי לָמָּה:</w:t>
      </w:r>
    </w:p>
    <w:p>
      <w:pPr>
        <w:bidi/>
        <w:spacing w:after="160" w:line="324" w:lineRule="auto"/>
        <w:jc w:val="both"/>
      </w:pPr>
      <w:r>
        <w:rPr>
          <w:rFonts w:ascii="David" w:hAnsi="David" w:cs="David"/>
          <w:b/>
          <w:bCs/>
          <w:sz w:val="28"/>
          <w:szCs w:val="28"/>
          <w:rtl/>
        </w:rPr>
        <w:t>הָעוֹמֵד</w:t>
      </w:r>
      <w:r>
        <w:rPr>
          <w:rFonts w:ascii="David" w:hAnsi="David" w:cs="David"/>
          <w:sz w:val="28"/>
          <w:szCs w:val="28"/>
          <w:rtl/>
        </w:rPr>
        <w:t xml:space="preserve"> בְּאֶמְצַע הַמִּטָּה שֶׁאִישׁ וְאִשְׁתּוֹ רְגִילִין לִישׁוֹן עָלֶיהָ — כְּעוֹמֵד בִּכְרֵיסָהּ שֶׁל אִשָּׁה לְמַהֲרֵהַר, וְלָאו מִלְּתָא הִיא (שַׁבָּת ק״מ עַמּוּד ב׳). וְנָכוֹן לִזָּהֵר:</w:t>
      </w:r>
    </w:p>
    <w:p>
      <w:pPr>
        <w:bidi/>
        <w:spacing w:after="160" w:line="324" w:lineRule="auto"/>
        <w:jc w:val="both"/>
      </w:pPr>
      <w:r>
        <w:rPr>
          <w:rFonts w:ascii="David" w:hAnsi="David" w:cs="David"/>
          <w:b/>
          <w:bCs/>
          <w:sz w:val="28"/>
          <w:szCs w:val="28"/>
          <w:rtl/>
        </w:rPr>
        <w:t>אֲפִלּוּ</w:t>
      </w:r>
      <w:r>
        <w:rPr>
          <w:rFonts w:ascii="David" w:hAnsi="David" w:cs="David"/>
          <w:sz w:val="28"/>
          <w:szCs w:val="28"/>
          <w:rtl/>
        </w:rPr>
        <w:t xml:space="preserve"> הִרְהוּר שֶׁלֹּא מֵבִיא לִידֵי מַעֲשֶׂה בְּשׁוּם אֹפֶן — רָאוּי לוֹ לְאָדָם הַבָּא לְהִתְקַדֵּשׁ וּלְהִטַּהֵר לִהְיוֹת זָהִיר שֶׁלֹּא לְהַרְהֵר בּוֹ, כִּי עִקַּר הַכֹּל הַלֵּב, וּכְמוֹ שֶׁנֶּאֱמַר: "וְלֹא תָתוּרוּ אַחֲרֵי לְבַבְכֶם" וְגוֹמֵר, וְאוֹמֵר: "לֵב טָהוֹר בְּרָא לִי" וְגוֹמֵר, וְאוֹמֵר: "כִּי כָל לְבָבוֹת דּוֹרֵשׁ ה׳". וּבְדִבְרֵי רַבּוֹתֵינוּ זִכְרוֹנָם לִבְרָכָה: "לִבָּא וְעֵינָא — תְּרֵין סַרְסוּרֵי דַּעֲבֵירָה", וְאָמְרוּ: "רַחֲמָנָא לִבָּא בָּעֵי", וְעוֹד בִּשְׁאָר מְקוֹמוֹת. וְלָכֵן רָאוּי לְאָדָם לְהַרְגִּיל עַצְמוֹ בִּקְדֻשָּׁה יְתֵרָה וּבְמַחֲשָׁבָה טְהוֹרָה, וְלֹא יַחְשֹׁב כְּלָל בְּדִבְרֵי בַטָּלָה, וְלֹא יִסְתַּכֵּל בִּמְקוֹם הַמֵּבִיא לָזֶה. וְרַבֵּינוּ הַקָּדוֹשׁ הִתְפָּאֵר שֶׁלֹּא הִסְתַּכֵּל מִיָּמָיו בְּמִילָה שֶׁלּוֹ, וְכָל שֶׁכֵּן בְּשֶׁל אֲחֵרִים; וְאַנְטוֹנִינוּס הֶרְאָה לוֹ מִילָתוֹ שֶׁיִּרְאֶה אִם מָל כָּהֹגֶן, וְלֹא רָצָה (יְרוּשַׁלְמִי פֶּרֶק קַמָּא דִּמְגִלָּה הֲלָכָה י״א, וּפֶרֶק ג׳ הֲלָכָה ב׳). וְצָרִיךְ לוֹמַר לְפִי שֶׁהָיָה אַנְטוֹנִינוּס יָכוֹל לִרְאוֹת בְּעַצְמוֹ, שֶׁהָיָה יוֹדֵעַ לִלְמוֹד, כִּדְפֵרֵשׁ רַשִׁ״י פֶּרֶק קַמָּא דַּעֲבוֹדָה זָרָה; הָא לָאו הָכֵי — וַדַּאי הֲוָה חָזֵי. וְאַבְרָהָם אָבִינוּ עָלָיו הַשָּׁלוֹם לֹא הִסְתַּכֵּל בְּאִשְׁתּוֹ, כִּדְאִיתָא פֶּרֶק קַמָּא דְּבָבָא בַּתְרָא; וְכֵן אוֹתוֹ צָנוּעַ הַנִּזְכָּר בְּפֶרֶק בַּמֶּה בְּהֵמָה לֹא הִכִּיר בְּאִשְׁתּוֹ מִיָּמָיו, מִפְּנֵי שֶׁלִּבּוֹ פָּנָה מִדִּבְרֵי הַבַּאי לְדִבְרֵי הָאֱמֶת, שֶׁאוֹחֲזוֹת לְבַב הַקְּדוֹשִׁים, כְּמוֹ שֶׁכָּתוּב: "בְּאַהֲבָתָהּ תִּשְׁגֶּה תָמִיד":</w:t>
      </w:r>
    </w:p>
    <w:p>
      <w:pPr>
        <w:pStyle w:val="Heading3"/>
        <w:bidi/>
        <w:jc w:val="center"/>
      </w:pPr>
      <w:r>
        <w:rPr>
          <w:rFonts w:ascii="David" w:hAnsi="David" w:cs="David"/>
          <w:b/>
          <w:bCs/>
          <w:color w:val="17372D"/>
          <w:sz w:val="30"/>
          <w:szCs w:val="30"/>
          <w:rtl/>
        </w:rPr>
        <w:t>פָּרָשַׁת נֹחַ אֵין בָּהּ מִצְוָה</w:t>
      </w:r>
    </w:p>
    <w:p>
      <w:pPr>
        <w:pStyle w:val="Heading1"/>
        <w:bidi/>
        <w:jc w:val="center"/>
      </w:pPr>
      <w:r>
        <w:rPr>
          <w:rFonts w:ascii="David" w:hAnsi="David" w:cs="David"/>
          <w:b/>
          <w:bCs/>
          <w:color w:val="17372D"/>
          <w:sz w:val="40"/>
          <w:szCs w:val="40"/>
          <w:rtl/>
        </w:rPr>
        <w:t>מִצְוַת עֲשֵׂה ב׳ — פֶּרֶק א׳</w:t>
      </w:r>
    </w:p>
    <w:p>
      <w:pPr>
        <w:pStyle w:val="Heading3"/>
        <w:bidi/>
        <w:jc w:val="center"/>
      </w:pPr>
      <w:r>
        <w:rPr>
          <w:rFonts w:ascii="David" w:hAnsi="David" w:cs="David"/>
          <w:b/>
          <w:bCs/>
          <w:color w:val="17372D"/>
          <w:sz w:val="30"/>
          <w:szCs w:val="30"/>
          <w:rtl/>
        </w:rPr>
        <w:t>פָּרָשַׁת לֶךְ לְךָ</w:t>
      </w:r>
    </w:p>
    <w:p>
      <w:pPr>
        <w:bidi/>
        <w:spacing w:after="160" w:line="324" w:lineRule="auto"/>
        <w:jc w:val="both"/>
      </w:pPr>
      <w:r>
        <w:rPr>
          <w:rFonts w:ascii="David" w:hAnsi="David" w:cs="David"/>
          <w:sz w:val="28"/>
          <w:szCs w:val="28"/>
          <w:rtl/>
        </w:rPr>
        <w:t xml:space="preserve">(ב) </w:t>
      </w:r>
      <w:r>
        <w:rPr>
          <w:rFonts w:ascii="David" w:hAnsi="David" w:cs="David"/>
          <w:b/>
          <w:bCs/>
          <w:sz w:val="28"/>
          <w:szCs w:val="28"/>
          <w:rtl/>
        </w:rPr>
        <w:t>מִצְוַת עֲשֵׂה</w:t>
      </w:r>
      <w:r>
        <w:rPr>
          <w:rFonts w:ascii="David" w:hAnsi="David" w:cs="David"/>
          <w:sz w:val="28"/>
          <w:szCs w:val="28"/>
          <w:rtl/>
        </w:rPr>
        <w:t xml:space="preserve"> לָאָב לָמוּל אֶת בְּנוֹ, וְכֵן לַבֵּן כְּשֶׁיִּגְדַּל לָמוּל אֶת עַצְמוֹ, לִשְׁמוֹנַת יָמִים, שֶׁנֶּאֱמַר: "הִמּוֹל לָכֶם כָּל זָכָר" וְגוֹמֵר. וְנִכְפְּלָה מִצְוָה זוֹ בְּסֵדֶר תַּזְרִיעַ: "וּבַיּוֹם הַשְּׁמִינִי יִמּוֹל בְּשַׂר עָרְלָתוֹ". וּמְאוּסָה הִיא הָעָרְלָה, שֶׁנִּתְגַּנּוּ בָהּ רְשָׁעִים, שֶׁנֶּאֱמַר: "כָּל הַגּוֹיִם עֲרֵלִים". וּגְדוֹלָה הַמִּילָה, שֶׁנִּכְרְתוּ עָלֶיהָ י״ג בְּרִיתוֹת, וְשֶׁדּוֹחָה הַשַּׁבָּת וְהַנְּגָעִים, וְשֶׁלֹּא נִתְּלָה לוֹ לְמֹשֶׁה רַבֵּינוּ עָלָיו הַשָּׁלוֹם עָלֶיהָ מְלֹא שָׁעָה, וְכָל זְכֻיּוֹתָיו לֹא הוֹעִילוּ לוֹ כְּשֶׁנִּתְרַשֵּׁל מִמֶּנָּה; וְכָל מִצְוֹת שֶׁעָשָׂה אַבְרָהָם אָבִינוּ עָלָיו הַשָּׁלוֹם לֹא נִקְרָא שָׁלֵם עַד שֶׁמָּל. וּשְׁקוּלָה כְּנֶגֶד כָּל הַמִּצְוֹת שֶׁבַּתּוֹרָה (עַיֵּן בְּבֵית הִלֵּל, דְּהַטּוּר לָא סְבִירָא לֵיהּ כֵּן; רַק כָּתַב מִשְּׁאָר מִצְוֹת, וְרַבּוֹתֵינוּ זִכְרוֹנָם לִבְרָכָה — חוּץ מִצִּיצִית, עַיֵּן שָׁם. וְלֵיתָא, דְּכֵן נִמְצָא כַּמָּה פְּעָמִים בְּדִבְרֵי רַבּוֹתֵינוּ זִכְרוֹנָם לִבְרָכָה עַל כַּמָּה מִצְוֹת. וְעַיֵּן בְּחִדּוּשֵׁי הָרַמְבַּ״ן פֶּרֶק קַמָּא דִּיבָמוֹת, כָּתַב אַצִּיצִית גּוּפָא, דְּאֵין לְהַחְשִׁיב זֶה לְחֹמֶר שֶׁבָּהּ, כִּי "אֵין אַתָּה יוֹדֵעַ מַתַּן שְׂכָרָן שֶׁל מִצְוֹת", עַיֵּן שָׁם. וְעַיֵּן מַה שֶּׁכָּתוּב בְּשׁוּד״י (סִימָן כ״א) אַדִּבְרֵי נִמּוּקֵי יוֹסֵף בְּהִלְכוֹת צִיצִית). וְאִלְמָלֵא הִיא לֹא בָּרָא הַקָּדוֹשׁ בָּרוּךְ הוּא עוֹלָמוֹ, שֶׁנֶּאֱמַר: "אִם לֹא בְרִיתִי" וְגוֹמֵר (הַכֹּל סוֹף פֶּרֶק ג׳ דִּנְדָרִים). וּלְמִי שֶׁנִּמּוֹל — אַבְרָהָם מַסִּיק לֵיהּ מִגֵּיהִנֹּם, כִּדְאִיתָא פֶּרֶק ב׳ דְּעֵירוּבִין. וּמִי שֶׁעָבַר וּבִטֵּל מִצְוָה זוֹ, וְלֹא מָל עַצְמוֹ מִי״ג שָׁנָה וּלְמַעְלָה — הוּא חַיָּב כָּרֵת, וְכָל יוֹם שֶׁעוֹבֵר — עוֹמֵד בְּאִסּוּר כָּרֵת. וְעַיֵּן אַגָּדַת בְּרֵאשִׁית (פֶּרֶק ט״ז, י״ז, י״ט) הַרְבֵּה מִשְׁבְּחֵי הַמִּילָה; וְעַיֵּן עוֹד שָׁם (פֶּרֶק ל״ד) שֶׁבִּזְכוּת מִילָה וְכוּלֵי, עַיֵּן שָׁם. וְדַם בְּרִית חָשׁוּב כְּדַם זֶבַח — פִּרְקֵי דְרַבִּי אֱלִיעֶזֶר (פֶּרֶק י׳), עַיֵּן שָׁם:</w:t>
      </w:r>
    </w:p>
    <w:p>
      <w:pPr>
        <w:bidi/>
        <w:spacing w:after="160" w:line="324" w:lineRule="auto"/>
        <w:jc w:val="both"/>
      </w:pPr>
      <w:r>
        <w:rPr>
          <w:rFonts w:ascii="David" w:hAnsi="David" w:cs="David"/>
          <w:b/>
          <w:bCs/>
          <w:sz w:val="28"/>
          <w:szCs w:val="28"/>
          <w:rtl/>
        </w:rPr>
        <w:t>בְּנֵי נֹחַ</w:t>
      </w:r>
      <w:r>
        <w:rPr>
          <w:rFonts w:ascii="David" w:hAnsi="David" w:cs="David"/>
          <w:sz w:val="28"/>
          <w:szCs w:val="28"/>
          <w:rtl/>
        </w:rPr>
        <w:t xml:space="preserve"> אֵין מְצֻוִּים עָלֶיהָ, אַף עַל פִּי שֶׁנֶּאֶמְרָה הַמִּצְוָה לִבְנֵי נֹחַ, וְנִשְׁנֵית בְּסִינַי; לְפִי שֶׁנֶּאֱמַר: "אַתָּה וְזַרְעֲךָ אַחֲרֶיךָ". וַאֲפִלּוּ זַרְעוֹ שֶׁל יִשְׁמָעֵאל, שֶׁבָּא מֵאַבְרָהָם — אֵין נִמּוֹלִים, שֶׁנֶּאֱמַר: "כִּי בְיִצְחָק יִקָּרֵא לְךָ זָרַע". וְכֵן זַרְעוֹ שֶׁל עֵשָׂו, שֶׁנֶּאֱמַר: "וְיִתֶּן לְךָ אֶת בִּרְכַּת אַבְרָהָם לְךָ וּלְזַרְעֲךָ" — מִכְּלָל שֶׁהוּא לְבַדּוֹ זֶרַע אַבְרָהָם, וְהֵן הַמְחֻיָּבִים בְּמִילָה. וּבְנֵי קְטוּרָה אָמְרוּ חֲכָמִים שֶׁחַיָּבִים בְּמִילָה; וְהוֹאִיל וְנִתְעָרְבוּ עַכְשָׁיו בְּנֵי יִשְׁמָעֵאל בִּבְנֵי קְטוּרָה, נִתְחַיְּבוּ הַכֹּל בְּמִילָה בַּח׳, וְאֵין נֶהֱרָגִים עָלֶיהָ (רַמְבַּ״ם פֶּרֶק י׳ מִמְּלָכִים). וְלָכֵן אִם מְבַקְשִׁים הַיִּשְׁמְעֵאלִים לְאֶחָד מִיִּשְׂרָאֵל לָמוּל בְּנֵיהֶם — מִצְוָה לְמוּלוֹ, כֵּיוָן דִּמְצֻוִּים; וְכָל שֶׁכֵּן שֶׁאָסוּר לְמָנְעָם מִלָּמוּל, דְּעוֹבְרִים עַל "לִפְנֵי עִוֵּר". וְכֵן הַיִּשְׁמְעֵאלִים עַכְשָׁיו מַחְזִיקִים בְּמִילָה (וְלֹא בִּפְרִיעָה). אֲבָל רַשִׁ״י סַנְהֶדְרִין (נ״ט עַמּוּד ב׳) פֵּרֵשׁ דְּרַק בְּנֵי קְטוּרָה עַצְמָם — הַו׳ בָּנִים — הָיוּ חַיָּבִים בְּמִילָה, אֲבָל לֹא זַרְעָם אַחֲרֵיהֶם; וְאִם כֵּן עַכְשָׁיו כֻּלָּם פְּטוּרִים, וְלָזֶה הִסְכִּים בְּשַׁאֲגַת אַרְיֵה (סִימָן מ״ט). וְכָתַב עוֹד, דַּאֲפִלּוּ הָיוּ חַיָּבִים — הָא בָּא סַנְחֵרִיב וּבִלְבֵּל כָּל הָעַמִּים, וְכֻלָּם פְּטוּרִים, כִּדְאִיתָא כַּהַאי גַּוְנָא בִּבְרָכוֹת בְּעַמּוֹנִים:</w:t>
      </w:r>
    </w:p>
    <w:p>
      <w:pPr>
        <w:bidi/>
        <w:spacing w:after="160" w:line="324" w:lineRule="auto"/>
        <w:jc w:val="both"/>
      </w:pPr>
      <w:r>
        <w:rPr>
          <w:rFonts w:ascii="David" w:hAnsi="David" w:cs="David"/>
          <w:b/>
          <w:bCs/>
          <w:sz w:val="28"/>
          <w:szCs w:val="28"/>
          <w:rtl/>
        </w:rPr>
        <w:t>הָאָב</w:t>
      </w:r>
      <w:r>
        <w:rPr>
          <w:rFonts w:ascii="David" w:hAnsi="David" w:cs="David"/>
          <w:sz w:val="28"/>
          <w:szCs w:val="28"/>
          <w:rtl/>
        </w:rPr>
        <w:t xml:space="preserve"> חַיָּב לָמוּל אֶת בְּנוֹ (וְעַיֵּן בַּתַּשְׁבֵּ״ץ חֵלֶק ג׳ סִימָן ח׳) — דְּכוֹפִין לְהָאָב אִם אֵינוֹ רוֹצֶה, עַיֵּן שָׁם, שֶׁכָּתַב לְפָשׁוּט. וְעַיֵּן בְּתוֹלְדוֹת אָדָם לְהָרַשְׁבָּ״א (סִימָן שכ״א) כָּתַב דְּאֵין כּוֹפִין לָאָב — עַיֵּן שָׁם בְּהֵיטֵב, וְצָרִיךְ לְעַיֵּן לְדִינָא. וְאֵין הָאִשָּׁה חַיֶּבֶת לָמוּל אֶת בְּנָהּ. אֲפִלּוּ מֵת הָאָב, אוֹ דְּלֵיתֵיהּ, קָמָן אֶלָּא הַמִּצְוָה — אָז הִיא עַל הַיּוֹרְשִׁים הַיּוֹתֵר גְּדוֹלִים שֶׁיָּרְשׁוּ זְכוּתוֹ שֶׁל אָב גַּם בָּזֶה; וְאִי לֵיתְנַיְהוּ — גַּם כֵּן הַמִּצְוָה עַל אַפּוֹטְרוֹפּוֹס (אֲבָל יוֹרְשִׁים עֲדִיפֵי מֵאַפּוֹטְרוֹפּוֹס). עָבַר הָאָב וְלֹא מָל, אוֹ שֶׁאֵין כָּל אֶחָד מֵהַנִּזְכָּרִים — הֲרֵי הַבֵּית דִּין חַיָּבִים לְמוּלוֹ; וּמָלִין בְּעַל כָּרְחוֹ שֶׁל אָב, אִי אִיתֵיהּ קָמָן וְאֵינוֹ רוֹצֶה (אֲבָל בְּלָאו הָכֵי — אֵין מָלִין בְּנוֹ שֶׁל אָדָם שֶׁלֹּא מִדַּעְתּוֹ; וְאִם מָל שֶׁלֹּא מִדַּעְתּוֹ — חַיָּב לִתֵּן לוֹ, אִם הָאָב מוֹהֵל, עֲשָׂרָה זְהוּבִים. וְשִׁעוּרָם חֵלֶק שִׁשָּׁה עָשָׂר מֵה׳ סְלָעִים דְּפִדְיוֹן הַבֵּן, שֶׁיִּתְבָּאֵר שִׁעוּרוֹ בִּמְקוֹמוֹ. מִיהוּ בִּזְמַן הַזֶּה אֵין גּוֹבִין אוֹתוֹ בְּבֵית דִּין, וְאִם תָּפַס — אֵין מוֹצִיאִין מִיָּדוֹ. וַאֲפִלּוּ לָצֵאת יְדֵי שָׁמַיִם — יֵשׁ אוֹמְרִים דְּחַיָּב לְשַׁלֵּם, וְיֵשׁ חוֹלְקִים, וְכֵן עִקָּר). וְאִם לֹא מָלוּהוּ בֵּית דִּין — חַיָּב הוּא כְּשֶׁיַּגְדִּיל לָמוּל אֶת עַצְמוֹ, כְּמוֹ שֶׁנִּתְבָּאֵר. וְאֵין הָאָב אוֹ הַבֵּית דִּין חַיָּבִין כָּרֵת כְּשֶׁלֹּא מָלוּהוּ. וְאִם הָאָב יוֹדֵעַ בְּעַצְמוֹ לָמוּל — יֵשׁ אוֹמְרִים שֶׁמִּצְוָה עָלָיו מֻטֶּלֶת, וְאֵין רַשַּׁאי לְכַבֵּד לְאַחֵר לָמוּל, וְאִם כִּבֵּד — בִּטֵּל מִצְוָה. וְיֵשׁ חוֹלְקִים עַל זֶה, דִּבְכָל מָקוֹם שְׁלוּחוֹ שֶׁל אָדָם כְּמוֹתוֹ, וּלְפִיכָךְ רַשַּׁאי לְכַבֵּד אַחֵר, וְהוּא שְׁלוּחוֹ; וְיִהְיֶה הָאָב עוֹמֵד עַל גַּבָּיו לְהוֹדִיעַ שֶׁהוּא שְׁלוּחוֹ — וְכֵן עִקָּר. וְצָרִיךְ לְדַקְדֵּק שֶׁלֹּא יְכַבֵּד לְקָטָן, וַאֲפִלּוּ בֶּן י״ג שָׁנִים, אֶלָּא שֶׁאֵין יָדוּעַ שֶׁהֵבִיא שְׂעָרוֹת, לְפִי שֶׁאֵין שְׁלִיחוּת לְקָטָן וְאֵינוֹ כְּמוֹתוֹ. וּמִיהוּ מִכָּל מָקוֹם מִצְוָה לְכַתְּחִלָּה שֶׁיָּמוּל הָאָב בְּעַצְמוֹ, לְפִי שֶׁמִּצְוָה בּוֹ יוֹתֵר מִבִּשְׁלוּחוֹ. וְאִם הָאָב אֵינוֹ יוֹדֵעַ לָמוּל, וְיֵשׁ מוֹהֵל שֶׁאֵינוֹ רוֹצֶה לָמוּל בְּחִנָּם — יֵשׁ לְבֵית דִּין לִגְעוֹר בּוֹ, שֶׁאֵין זֶה דַּרְכָּם שֶׁל זֶרַע אַבְרָהָם אָבִינוּ עָלָיו הַשָּׁלוֹם; אַדְּרַבָּא, הַמּוֹהֲלִים מְהַדְּרִים אַחַר הַמִּצְוָה. וְאִם עֲדַיִן עוֹמֵד בְּמִרְדּוֹ, וְאֵין יַד הָאָב מַשֶּׂגֶת לָתֵת לוֹ שְׂכָרוֹ — הֲוֵי כְּמִי שֶׁאֵין לוֹ אָב, שֶׁבֵּית דִּין חַיָּבִים לְמוּלוֹ; וְלָכֵן בֵּית דִּין כּוֹפִין אוֹתוֹ, כְּשֶׁאֵין אַחֵר לָמוּל. וְאִם אֵין בִּידֵיהֶם לָכוֹפוֹ, אוֹ שֶׁאֵין שָׁהוּת — יְכוֹלִים לְהַטְעוֹתוֹ, וְאוֹמְרִים לוֹ: "בּוֹא וּמוֹל, וְנִתֵּן לְךָ כִּרְצוֹנְךָ", וְאַחַר כָּךְ יְכוֹלִים לִשְׂחוֹק בּוֹ וְלֵאמֹר: "לְהַשְׁטוֹת נִתְכַּוַּנּוּ" (כֵּן כָּתַב יַעְבֵּ״ץ). וְנִרְאֶה לִי דִּמַיְירֵי כְּשֶׁמְּבַקֵּשׁ הַרְבֵּה מָעוֹת, שֶׁאֵין בְּיַד הַבֵּית דִּין לִתֵּן לוֹ; אֲבָל בְּלָאו הָכֵי — עַד חֹמֶשׁ מְעוֹתֵיהֶם מִדּוּעַ לֹא יִתְּנוּ עֲבוּר מִצְוַת עֲשֵׂה). וְאִם בִּזְבְּזוּ בֵּית דִּין מָמוֹן, וְאַחַר כָּךְ נִתְעַשֵּׁר הָאָב — צָרִיךְ עִיּוּן אִם יְכוֹלִים לִגְבּוֹת מִמֶּנּוּ, אִי עֲבוּרוֹ נָתְנוּ, אוֹ כֵּיוָן שֶׁחָל עֲלֵיהֶם הַמִּצְוָה; וְצָרִיךְ עִיּוּן:</w:t>
      </w:r>
    </w:p>
    <w:p>
      <w:pPr>
        <w:bidi/>
        <w:spacing w:after="160" w:line="324" w:lineRule="auto"/>
        <w:jc w:val="both"/>
      </w:pPr>
      <w:r>
        <w:rPr>
          <w:rFonts w:ascii="David" w:hAnsi="David" w:cs="David"/>
          <w:b/>
          <w:bCs/>
          <w:sz w:val="28"/>
          <w:szCs w:val="28"/>
          <w:rtl/>
        </w:rPr>
        <w:t>אֵימָתַי</w:t>
      </w:r>
      <w:r>
        <w:rPr>
          <w:rFonts w:ascii="David" w:hAnsi="David" w:cs="David"/>
          <w:sz w:val="28"/>
          <w:szCs w:val="28"/>
          <w:rtl/>
        </w:rPr>
        <w:t xml:space="preserve"> מָלִין? מִשֶּׁתָּנֵץ הַחַמָּה שֶׁל יוֹם ח׳ לְלֵדָתוֹ (וְאִם נוֹלַד בֵּין הַשְּׁמָשׁוֹת — שֶׁל יוֹם ט׳). וְאִם עָבַר וּמָל מִשֶּׁעָלָה עַמּוּד הַשַּׁחַר — יָצָא. וְהֵיכִי דְּאִי אֶפְשָׁר בְּעִנְיָן אַחֵר, אַף לְכַתְּחִלָּה כְּדִיעֲבַד דָּמֵי, וְרַשַּׁאי לְמוּלוֹ לְכַתְּחִלָּה בַּעֲלוֹת הַשַּׁחַר. אֲבָל אִם מָל בַּלַּיְלָה, אוֹ תּוֹךְ ח׳, אֲפִלּוּ בַּיּוֹם — לֹא יָצָא, וְצָרִיךְ לַחֲזוֹר לְהַטִּיף מִמֶּנּוּ דַּם בְּרִית. וְכָל הַיּוֹם עַד צֵאת הַכּוֹכָבִים כָּשֵׁר לְמִילָה, אֶלָּא שֶׁזְּרִיזִין מַקְדִּימִין לְמִצְוָה, וְלָכֵן יְזָרֵז עַצְמוֹ לְהַשְׁכִּים בַּבֹּקֶר (אִם יֵשׁ מִנְיַן עֲשָׂרָה) לָמוּל. וְיִתְפַּלֵּל מִקֹּדֶם, דִּתְפִלָּה וּקְרִיאַת שְׁמַע תְּדִירִים וְקוֹדְמוּ לְמִילָה; וְכֵן בְּיוֹם שֶׁיֵּשׁ בּוֹ קְרִיאַת הַתּוֹרָה אוֹ מוּסָף — גַּם כֵּן תְּדִירֵי וְקוֹדְמֵי. אֲבָל בְּרֹאשׁ הַשָּׁנָה וְיוֹם הַכִּפּוּרִים נָהֲגוּ לָמוּל אַחַר קְרִיאַת הַתּוֹרָה, קֹדֶם מוּסָף. נִרְאֶה לְפִי שֶׁהַמּוּסָף נֶגֶד הַקָּרְבָּן דְּיוֹמוֹ, וְקָרְבַּן מוּסָף דְּרֹאשׁ הַשָּׁנָה אֵינוֹ תָּדִיר אֶלָּא פַּעַם אַחַת בַּשָּׁנָה, וּמִילָה לְגַבֵּיהּ כִּי תְּדִירָא דָּמְיָא. וּלְפִי זֶה הוּא הַדִּין בְּכָל יוֹם טוֹב הָיָה רָאוּי לְהַקְדִּים הַמִּילָה לְמוּסָף, אֲבָל לֹא נָהֲגוּ כֵּן אֶלָּא רֹאשׁ הַשָּׁנָה וְיוֹם הַכִּפּוּרִים. אוּלַי לְפִי שֶׁשּׁוֹהִין הַרְבֵּה בִּתְפִלַּת מוּסָף, אָז תְּאֻחַר הַמִּילָה מְאֹד, לְכָךְ מַקְדִּימִין. וְלָכֵן אִם יֵשׁ חַזָּנִים וְכַהַאי גַּוְנָא שֶׁמַּאֲרִיכִים גַּם בְּמוּסָף דִּשְׁאָר יוֹם טוֹב — יְמוּלוּ קֹדֶם מוּסָף. וּמִילָה קוֹדֶמֶת לִתְקִיעַת שׁוֹפָר, דְּאֵינָהּ אֶלָּא פַּעַם אַחַת בַּשָּׁנָה, וּמִילָה כִּתְדִירָא לְגַבֵּיהּ (לְפִי זֶה לִכְאוֹרָה הוּא הַדִּין לִנְטִילַת לוּלָב, וְלֹא נָהֲגוּ הָכֵי; וְנִרְאֶה דִּנְטִילַת לוּלָב ז׳ יָמִים — אוּלַי חָשׁוּב קְצָת תָּדִיר נֶגֶד מִילָה). וְכֵן לְמִקְרָא מְגִלָּה — וְיֵשׁ אוֹמְרִים דִּקְרִיאַת מְגִלָּה קוֹדֶמֶת, מִשּׁוּם פִּרְסוּמֵי נִיסָּא; אֶלָּא דְּהֵיכִי דְּאֵין שָׁהוּת אֶלָּא לַעֲשׂוֹת חַד — יָמוּל, דְּהוּא דְּאוֹרַיְתָא, וּמִקְרָא מְגִלָּה דְּרַבָּנָן; וְכֵן נוֹהֲגִים. וְנִרְאֶה לִי מִילָה וַחֲתֻנָּה — אֲפִלּוּ מִילָה שֶׁלֹּא בִּזְמַנָּהּ קוֹדֶמֶת, אַף דַּחֲתֻנָּה שְׁכִיחָה טְפֵי, כִּדְמַשְׁמַע פֶּרֶק קַמָּא דְּחֻלִּין (דַּף ט׳ עַמּוּד א׳); מִכָּל מָקוֹם מִסְתַּבְּרָא דְּמִילָה קוֹדֶמֶת. וְכֵן מִילָה קוֹדֶמֶת לִקְבוּרַת הַמֵּת. בַּמֶּה דְּבָרִים אֲמוּרִים — מִילַת בְּנוֹ וּקְבוּרַת מֵתוֹ; אֲבָל קְבוּרַת מֵתוֹ וּמִילַת בֶּן אַחֵר, שֶׁאֵין מוֹהֵל אֶלָּא הוּא — קְבוּרַת מֵתוֹ קוֹדֵם, אִם לֹא שֶׁאֵין שָׁהוּת לַעֲשׂוֹת שְׁנֵיהֶם; וַאֲפִלּוּ מִילַת בְּנוֹ — אִם אֶפְשָׁר לִקְבּוֹר הַמֵּת עַד שֶׁלֹּא יַשְׁלִימוּ הַתְּפִלָּה, שֶׁלֹּא יִדָּחוּ אַף זְרִיזוּת הַמִּצְוָה — יַעֲשׂוּ כֵּן:</w:t>
      </w:r>
    </w:p>
    <w:p>
      <w:pPr>
        <w:bidi/>
        <w:spacing w:after="160" w:line="324" w:lineRule="auto"/>
        <w:jc w:val="both"/>
      </w:pPr>
      <w:r>
        <w:rPr>
          <w:rFonts w:ascii="David" w:hAnsi="David" w:cs="David"/>
          <w:b/>
          <w:bCs/>
          <w:sz w:val="28"/>
          <w:szCs w:val="28"/>
          <w:rtl/>
        </w:rPr>
        <w:t>הַכֹּל</w:t>
      </w:r>
      <w:r>
        <w:rPr>
          <w:rFonts w:ascii="David" w:hAnsi="David" w:cs="David"/>
          <w:sz w:val="28"/>
          <w:szCs w:val="28"/>
          <w:rtl/>
        </w:rPr>
        <w:t xml:space="preserve"> כְּשֵׁרִים לָמוּל — אֲפִלּוּ נָשִׁים, עֲבָדִים וּקְטַנִּים (וְיֵשׁ חוֹלְקִים בְּנָשִׁים), וְעָרֵל שֶׁמֵּתוּ אֶחָיו מֵחֲמַת מִילָה. אֲבָל לֹא עוֹבֵד כּוֹכָבִים, וְיִשְׂרָאֵל מוּמָר לְכָל הַתּוֹרָה כֻּלָּהּ, אוֹ לַעֲרָלוֹת, אִם לֹא שֶׁמָּלִין תּוֹךְ ח׳ מִשּׁוּם סַכָּנָה — אָז אֵין לְהַקְפִּיד מִי יָמוּל. וְאַף דְּהַכֹּל כְּשֵׁרִים, מִכָּל מָקוֹם אִם יֵשׁ יִשְׂרָאֵל גָּדוֹל שֶׁיּוֹדֵעַ לָמוּל — קוֹדֵם לְכֻלָּם. וִיהַדֵּר שֶׁיִּהְיֶה מוֹהֵל צַדִּיק וְתַלְמִיד חָכָם, שֶׁיָּבוֹא טָהוֹר וְיִטַּפֵּל עִם הַטָּהוֹר. וְרִי״עַ כָּתַב שֶׁכֹּהֵן קוֹדֵם לְיִשְׂרָאֵל, וְלָא יָדְעִנָא מְנָא לֵיהּ; וְעַל כָּל פָּנִים אִם הַיִּשְׂרָאֵל צַדִּיק טְפֵי — וַדַּאי הוּא קוֹדֵם. וְאוֹנֵן מָל אֲפִלּוּ בֶּן אַחֵר, הֵיכִי דְּלֵיכָּא אַחֵר לָמוּל (וְאֵין שָׁהוּת גַּם כֵּן לִקְבּוֹר הַמֵּת, כַּנִּזְכָּר לְעֵיל); אֲבָל הֵיכִי דְּאִיכָּא אַחֵר — לֹא יָמוּל, אֲפִלּוּ אַבָּל אַחַר ג׳ יָמִים בֶּן אַחֵר. אֲבָל בְּנוֹ — נִרְאֶה דְּיָמוּל הָאָבֵל, אַף דְּאִיכָּא אַחֵר, דְּמִצְוָה בּוֹ יוֹתֵר מִבִּשְׁלוּחוֹ; אֲבָל אוֹנֵן לֹא יָמוּל אַף בְּנוֹ, הֵיכִי דְּיֵשׁ אַחֵר, שֶׁהֲרֵי הוּא פָּטוּר מִכָּל הַמִּצְוֹת. וְאֵין טַעֲנַת קֻרְבָה טַעֲנָה לִתֵּן לוֹ, אֶלָּא יִתֵּן לְמִי שֶׁצַּדִּיק וְתַלְמִיד חָכָם יוֹתֵר (וְגַם "טוֹב שָׁכֵן קָרוֹב מֵאָח רָחוֹק"). וּמִי שֶׁהָיָה אֵצֶל אֵיזֶה בָּנָיו מוֹהֵל — יִתֵּן לוֹ גַּם אֶל הָאֲחֵרִים; וְכֵן אַחַר מוֹתוֹ, כְּשֶׁנּוֹלַד וְאֵין הַיּוֹרְשִׁים מוֹהֲלִים בְּעַצְמָם — יִתְּנוּ לְמִי שֶׁהָיָה אֲבִיהֶם רָגִיל לִתֵּן (אִם לֹא שֶׁנִּתְקַלְקֵל בֵּינְתַיִם). וְאִם אָמַר הָאָב לְאֶחָד — אֲפִלּוּ קֹדֶם שֶׁנּוֹלַד הַבֵּן — שֶׁאִם יִוָּלֵד לוֹ בֵּן יִהְיֶה הוּא מוֹהֵל, אָסוּר לוֹ לַחֲזוֹר, מִשּׁוּם "שְׁאֵרִית יִשְׂרָאֵל לֹא יַעֲשׂוּ עַוְלָה" וְגוֹמֵר, וּמֻתָּר לִקְרוֹתוֹ רָשָׁע; אִם לֹא שֶׁהָיָה בְּטָעוּת, כְּגוֹן שֶׁחָשַׁב שֶׁהוּא לֹא יִהְיֶה בְּעֵת הַמִּילָה בְּבֵיתוֹ, וְנִזְדַּמֵּן שֶׁהוּא בְּבֵיתוֹ (כֵּן כָּתַב רִי״עַ, אֶלָּא שֶׁהֶאֱרִיךְ בְּחִנָּם, לְפִי מַה שֶּׁכָּתַב הוּא כְּהַשַּׁ״ךְ דְּאָסוּר לָאָב לְכַבֵּד לְאַחֵר כְּשֶׁיָּכוֹל לָמוּל בְּעַצְמוֹ — אִם כֵּן הַדָּבָר פָּשׁוּט. מִיהוּ אַף לְדִידַן הַדִּין כֵּן), אוֹ שֶׁבָּא לוֹ אוֹהֲבוֹ אוֹ אָדָם צַדִּיק, דְּאָנַן סָהֲדֵי דְּאִלּוּ הֲוָה מִתְּחִלָּה לֹא הָיָה מְכַבֵּד — רַשַּׁאי לַחֲזוֹר. וּבְכָל עִנְיָן, אִם חָזַר בּוֹ — אַף עַל פִּי שֶׁעָשָׂה שֶׁלֹּא כַּדִּין, מִכָּל מָקוֹם חֲזָרָתוֹ מוֹעֶלֶת; וַאֲפִלּוּ קִנְיָן — אֵין מוֹעִיל, דַּהֲוֵי קִנְיַן דְּבָרִים. אֲבָל אִם נִשְׁבַּע לוֹ (רִי״עַ כָּתַב דְּאֵין חָלָה, דְּאֵינוֹ נִשְׁבָּע שֶׁיָּמוּל הוּא דַּוְקָא, שֶׁמָּא יָמוּת; וְאִי שֶׁלֹּא יָמוּל אַחֵר — נִשְׁבָּע לְבַטֵּל מִצְוָה. וּדְבָרָיו תְּמוּהִין, דְּיֵשׁ טוּבֵי כַּהַאי גַּוְנָא. וּפָשׁוּט דְּהַשְּׁבוּעָה שֶׁאִם יוּכַל הוּא — שֶׁלֹּא יָמוּל אַחֵר), אֲפִלּוּ קֹדֶם שֶׁנּוֹלַד — בְּכָל גַּוְנָא כּוֹפִין אוֹתוֹ לְקַיֵּם שְׁבוּעָתוֹ. מִיהוּ אִם יֵשׁ לוֹ הֶתֵּר עַל הַשְּׁבוּעָה, וְכֵן כְּשֶׁנִּזְדַּמֵּן אוֹהֲבוֹ אוֹ צַדִּיק, אוֹ הוּא עַצְמוֹ כַּנִּזְכָּר לְעֵיל — רַשַּׁאי לְהַתִּיר שְׁבוּעָתוֹ. וְאִם נָתַן לְאֶחָד וְלֹא הָיָה בָּעִיר, וְחָשַׁב שֶׁלֹּא יִהְיֶה גַּם בְּעֵת הַמִּילָה, וְכִבֵּד לְאַחֵר, וְאַחַר כָּךְ בָּא הָרִאשׁוֹן — יִמְהֲלֶנּוּ, דְּוַדַּאי לֹא הֲדַר מִינֵּיהּ. וְאִם כִּבֵּד לְאֶחָד, וּבָא אַחֵר וְחָטַף מִינֵּיהּ — אֵין צָרִיךְ לִתֵּן י׳ זְהוּבִים. וְכָתַב הַסְּמָ״ע: דַּוְקָא שֶׁשָּׁמַע הַבְּרָכָה וְעָנָה אָמֵן; וְעַיֵּן בְּשַׁ״ךְ. כָּתוּב בְּסֵפֶר הַזִּכְרוֹנוֹת (מִמַּהֲרַ״שׁ אָבוּהַב): רָאוּי לְתַקֵּן שֶׁלֹּא יִהְיֶה אָדָם רַשַּׁאי לָמוּל עַד שֶׁיִּטּוֹל רְשׁוּת מִבֵּית דִּין, וּלְשׁוּם קִצְבָּה לְשָׁנִים, עַד כ״ה אוֹ ל׳ שָׁנָה לֹא יוּתַּן רְשׁוּת לְשׁוּם אָדָם, מִלְּבַד הָאָב אֶת בְּנוֹ וְהָרַב אֶת עַבְדּוֹ. וְזֶה בִּתְנָאִים שְׁלֹשָׁה, הָא׳ — שֶׁיַּעֲשֶׂה בִּפְנֵי אֲנָשִׁים חֲכָמִים וּבְקִיאִים בַּדָּבָר:</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מָלִין? לוֹקֵחַ כָּל דָּבָר הַכּוֹרֵת, וַאֲפִלּוּ צוֹר וּזְכוּכִית, חוּץ מִקְּרוּמִית שֶׁל קָנֶה, שֶׁקֵּסָמִים נִתָּזִין מִמֶּנָּה וְיָבוֹא לִידֵי כְּרוּת שָׁפְכָה. וּמִצְוָה מִן הַמֻּבְחָר בְּבַרְזֶל — בְּסַכִּין אוֹ בְּמִסְפָּרַיִם; וְנָהֲגוּ בְּסַכִּין. וְחוֹתֵךְ אֶת הָעָרְלָה — כָּל הָעוֹר הַחוֹפֶה אֶת הָעֲטָרָה, וְהוּא הַחוּט הַגָּבוֹהַּ הַסּוֹבֵב בֵּין הַבָּשָׂר שֶׁבְּרֹאשׁ הַגִּיד וּבֵין הַגִּיד עַצְמוֹ — עַד שֶׁתִּתְגַּלֶּה הָעֲטָרָה כֻּלָּהּ. וְאִם נִשְׁאֲרוּ אֵיזֶה צִיצִין: אִם הֵם חוֹפִים רֹב גָּבְהוֹ שֶׁל אוֹתוֹ חוּט (וּדְלָא כְּיֵשׁ אוֹמְרִים רֹב גָּבְהוֹ שֶׁל כָּל הַבָּשָׂר שֶׁבְּרֹאשׁ הַגִּיד), אוֹ רֹב הֶקֵּפוֹ, אַף עַל פִּי שֶׁאֵינוֹ רֹב גָּבְהוֹ — הֲרֵי זֶה מְעַכֵּב אֶת הַמִּילָה, וּכְאִלּוּ לֹא נִמּוֹל כְּלָל. וְאִם אֵין חוֹפִים אֶלָּא מְעַט, וְאֵין בּוֹ לֹא רֹב גָּבְהוֹ וְלֹא רֹב הֶקֵּפוֹ שֶׁל הַחוּט — לְכַתְּחִלָּה יִטּוֹל בְּחוֹל כָּל הַצִּיצִים הַגְּדוֹלִים, וְאִם לֹא נָטַל — אֵינוֹ מְעַכֵּב. וּמְשַׁעֲרִים זֶה אַחַר שֶׁנִּתְקַשָּׁה הַגִּיד, וּדְלָא כְּיֵשׁ אוֹמְרִים לְשַׁעֵר קֹדֶם שֶׁנִּתְקַשָּׁה. וְאַחַר כָּךְ פּוֹרְעִין הַקְּרוּם הָרַךְ שֶׁלְּמַטָּה מֵהָעוֹר בְּצִפֹּרֶן, וּמַחֲזִירוֹ לְכָאן וּלְכָאן, עַד שֶׁיֵּרָאֶה בְּשַׂר הָעֲטָרָה. וְצָרִיךְ שֶׁיְּדַקְדֵּק בָּזֶה, כִּי לִפְעָמִים נִמְצָא עוֹר דַּק, וְאֵינוֹ אֶלָּא לֵיחָה בְּעָלְמָא, וּפוֹרְעוֹ — וְעוֹר הַפְּרִיעָה הָאֲמִתִּי קַיָּם; לָכֵן יְדַקְדֵּק בָּזֶה. וְאִם מָל וְלֹא פָּרַע — כְּאִלּוּ לֹא מָל (כָּתַב רִי״עַ: דַּוְקָא קָטָן, אֲבָל הַמָּל אֶת הַגָּדוֹל אֵין צָרִיךְ לִפְרוֹעַ; וְלֹא נִרְאֶה לִי). וְאַחַר כָּךְ מוֹצְצִין הַמִּילָה, כְּדֵי שֶׁיֵּצֵא הַדָּם מִמְּקוֹמוֹת הָרְחוֹקִים, וְלֹא יָבוֹא לִידֵי סַכָּנָה; וְכָל מוֹהֵל שֶׁאֵינוֹ מוֹצֵץ — מַעֲבִירִין אוֹתוֹ. וְאַחַר שֶׁמּוֹצֵץ נוֹתְנִים עָלָיו אֲבַק סַמִּים הָעוֹצְרִים הַדָּם, כְּקֶמַח שֶׁל עֵץ רָקוּב מִתּוֹלַעַת וְהַדּוֹמֶה. וְנָהֲגוּ לִזְרוֹק הָעָרְלָה, וְכֵן דַּם הַמְּצִיצָה, בְּחוֹל וְעָפָר:</w:t>
      </w:r>
    </w:p>
    <w:p>
      <w:pPr>
        <w:bidi/>
        <w:spacing w:after="160" w:line="324" w:lineRule="auto"/>
        <w:jc w:val="both"/>
      </w:pPr>
      <w:r>
        <w:rPr>
          <w:rFonts w:ascii="David" w:hAnsi="David" w:cs="David"/>
          <w:b/>
          <w:bCs/>
          <w:sz w:val="28"/>
          <w:szCs w:val="28"/>
          <w:rtl/>
        </w:rPr>
        <w:t>מָל</w:t>
      </w:r>
      <w:r>
        <w:rPr>
          <w:rFonts w:ascii="David" w:hAnsi="David" w:cs="David"/>
          <w:sz w:val="28"/>
          <w:szCs w:val="28"/>
          <w:rtl/>
        </w:rPr>
        <w:t xml:space="preserve"> יָפֶה, וְחָזַר וְנִמְשַׁךְ הָעָרְלָה — מִן הַתּוֹרָה אֵין צָרִיךְ לַחֲזוֹר לְמוּלוֹ, כֵּיוָן שֶׁכְּבָר נִמּוֹל פַּעַם אַחַת יָפֶה; אֲבָל מִדְּרַבָּנָן, אִם נִמְשַׁךְ עַד שֶׁאֵינוֹ נִרְאֶה נִמּוֹל בְּעֵת שֶׁמִּתְקַשֶּׁה — צָרִיךְ לַחְתּוֹךְ כָּל הַבָּשָׂר הַמָּשׁוּךְ, עַד שֶׁיִּהְיֶה נִרְאֶה כְּנִמּוֹל בִּשְׁעַת קִשּׁוּיוֹ. וְאִם נִרְאֶה נִמּוֹל — אֲפִלּוּ רַק מִעוּט הָעֲטָרָה, וְרֻבָּהּ מְכֻסָּה בָּעוֹר הַמָּשׁוּךְ — אֵין צָרִיךְ לְמוּלוֹ שֵׁנִית. וּמִכָּל מָקוֹם אִם אֶפְשָׁר יְתַקֵּן עַל יְדֵי שֶׁיִּמְשׁוֹךְ הָעוֹר וְיִדְחָקֶנָּה לַאֲחוֹרֶיהָ, וְיִקְשְׁרֶנָּה שָׁם עַד שֶׁתַּעֲמוֹד וְלֹא תַּחֲזוֹר לְמַטָּה. וְדַוְקָא כְּשֶׁיָּדוּעַ בְּוַדַּאי שֶׁבִּשְׁעַת הַמִּילָה נִמּוֹל יָפֶה וְנִפְרַע יָפֶה בָּעוֹר הָאֲמִתִּי; אֲבָל מִסְּתָמָא יֵשׁ לָחוּשׁ שֶׁמִּתְּחִלָּה לֹא נִמּוֹל יָפֶה, וְאָז תָּלוּי בַּחֲפִיַּת רֹב, כְּמוֹ שֶׁנִּתְבָּאֵר לְעֵיל. וְאִם נוֹלַד מָהוּל מְעַט — מִקְצַת הָעֲטָרָה, וְרֻבָּהּ חָפוּי — דִּינוֹ כְּלֹא נִמּוֹל מִתְּחִלָּה כְּהִלְכָתוֹ. וְלֹא עוֹד, אֶלָּא אֲפִלּוּ נוֹלַד מָהוּל כֻּלּוֹ, וְאַחַר כָּךְ נִמְשַׁךְ הָעוֹר לְמַעְלָה — נִסְתַּפֵּק הַטּוּרֵי זָהָב אִם דִּינוֹ כְּנִמּוֹל וְאַחַר כָּךְ נִמְשַׁךְ, דְּבָעִינַן דְּיִמְשׁוֹךְ כֻּלּוֹ, וְרַק מִדְּרַבָּנָן צָרִיךְ; אוֹ דִּלְמָא כֵּיוָן דַּעֲדַיִן לֹא נִמּוֹל, וְאָז לֹא הָיָה לוֹ עָרְלָה, וְעַכְשָׁיו דְּיֵשׁ לוֹ עָרְלָה — חָזַר חִיּוּב שֶׁל תּוֹרָה; וְהִנִּיחַ לְדִינוֹ בְּצָרִיךְ עִיּוּן:</w:t>
      </w:r>
    </w:p>
    <w:p>
      <w:pPr>
        <w:bidi/>
        <w:spacing w:after="160" w:line="324" w:lineRule="auto"/>
        <w:jc w:val="both"/>
      </w:pPr>
      <w:r>
        <w:rPr>
          <w:rFonts w:ascii="David" w:hAnsi="David" w:cs="David"/>
          <w:b/>
          <w:bCs/>
          <w:sz w:val="28"/>
          <w:szCs w:val="28"/>
          <w:rtl/>
        </w:rPr>
        <w:t>חוֹלֶה</w:t>
      </w:r>
      <w:r>
        <w:rPr>
          <w:rFonts w:ascii="David" w:hAnsi="David" w:cs="David"/>
          <w:sz w:val="28"/>
          <w:szCs w:val="28"/>
          <w:rtl/>
        </w:rPr>
        <w:t xml:space="preserve"> — הַיֶּלֶד אֵין מָלִין אוֹתוֹ עַד שֶׁיַּבְרִיא, וּמַמְתִּין ז׳ יָמִים מֵעֵת לְעֵת מֵעֵת שֶׁיַּבְרִיא, וְאָז יְמוּלוּ אוֹתוֹ; וְאֵין חִלּוּק בֵּין קָטָן לְגָדוֹל שֶׁנִּמּוֹל. בַּמֶּה דְּבָרִים אֲמוּרִים — שֶׁחֲלָצַתּוּ חַמָּה, וְכַיּוֹצֵא בּוֹ, שֶׁהוּא חוֹלִי שֶׁבְּכָל הַגּוּף; אֲבָל אִם חָלָה בְּאַחַת מֵאֵבָרָיו — כְּגוֹן שֶׁכָּאֲבוּ לוֹ עֵינָיו כְּאֵב מוּעָט, וְכַיּוֹצֵא בָּזֶה (נִרְאֶה לִי: דַּוְקָא כַּיּוֹצֵא בּוֹ בְּאֵבָרִים חִיצוֹנִים, אֲבָל בְּאֵבָרִים פְּנִימִיִּים — מִן הַשִּׁנַּיִם וּלְפָנִים, וְשִׁנַּיִם בִּכְלָל — חָשׁוּב כְּחוֹלִי דְּכָל הַגּוּף; וְצָרִיךְ עִיּוּן בְּקָטָן שֶׁאֵין לוֹ שִׁנַּיִם, אִם מְקוֹם שִׁנַּיִם כְּלִפְנִים) — מַמְתִּינִים לוֹ עַד שֶׁיַּבְרִיא, מִשּׁוּם צַעַר; וְחוֹלִי כָּל שֶׁהוּא — מַמְתִּינִים, אֲבָל מִשֶּׁיַּבְרִיא מָלִין מִיָּד. מִיהוּ אִם כָּאֲבוּ לוֹ עֵינָיו כְּאֵב גָּדוֹל, כְּגוֹן שֶׁיֵּשׁ בּוֹ צִיר, אוֹ שֶׁשּׁוֹתְתִין דְּמָעוֹת מֵחֲמַת הַכְּאֵב, אוֹ דָּם, אוֹ שֶׁהָיָה בַּר רִירָא — וְהוּא בִּתְחִלַּת חוֹלִי — הֲוֵי כְּחוֹלִי דְּבְכָל הַגּוּף. הָיָה יָרוֹק (געל אוֹ גריי״ן), אוֹ אָדֹם — סִימָן שֶׁלֹּא נָפַל אוֹ לֹא נִבְלַע דָּמוֹ — וְלֹא יָמוּל עַד שֶׁיַּבְרִיא, וְיַחֲזוֹר מַרְאֵהוּ כְּמַרְאֵה שְׁאָר הַקְּטַנִּים; וּמִיָּד שֶׁשָּׁב מַרְאֵהוּ מָלִין אוֹתוֹ. וְצָרִיךְ לִזָּהֵר מְאֹד בִּדְבָרִים אֵלּוּ, דִּסְפֵק נְפָשׁוֹת חָמוּר:</w:t>
      </w:r>
    </w:p>
    <w:p>
      <w:pPr>
        <w:bidi/>
        <w:spacing w:after="160" w:line="324" w:lineRule="auto"/>
        <w:jc w:val="both"/>
      </w:pPr>
      <w:r>
        <w:rPr>
          <w:rFonts w:ascii="David" w:hAnsi="David" w:cs="David"/>
          <w:b/>
          <w:bCs/>
          <w:sz w:val="28"/>
          <w:szCs w:val="28"/>
          <w:rtl/>
        </w:rPr>
        <w:t>אִשָּׁה</w:t>
      </w:r>
      <w:r>
        <w:rPr>
          <w:rFonts w:ascii="David" w:hAnsi="David" w:cs="David"/>
          <w:sz w:val="28"/>
          <w:szCs w:val="28"/>
          <w:rtl/>
        </w:rPr>
        <w:t xml:space="preserve"> שֶׁנִּתְּנָה לָמוּל בְּנָהּ רִאשׁוֹן, וּמֵת מֵחֲמַת מִילָה — שֶׁיָּדוּעַ שֶׁמִּשֶּׁמְּלוּהוּ לֹא הִבְרִיא, וְהָיָה מִתְגּוֹנֵן וְהוֹלֵךְ, וְלֹא אֲחָזוֹ שׁוּם חוֹלִי אַחֵר עַד שֶׁמֵּת — וְכֵן הַשֵּׁנִי, וּמֵת מֵחֲמַת מִילָה: הֲרֵי הֻחְזְקָה שֶׁבָּנֶיהָ (וְכוּלֵי); וּכְשֶׁתֵּלֵד בֵּן שְׁלִישִׁי — לָא שְׁנָא מִבַּעַל זֶה, לָא שְׁנָא מֵאַחֵר (וְכֵן אֲפִלּוּ ב׳ הַבָּנִים הָיוּ מִשְּׁנֵי בְּעָלִים) — לֹא יָמוּלוּ אוֹתוֹ עַד שֶׁיַּגְדִּיל וְיֶחֱזַק כֹּחוֹ. וְאִם עָבְרוּ וּמָלוּהוּ וּמֵת — עֲתִידִים הַמּוֹהֲלִים לִתֵּן אֶת הַדִּין. וְאִם רָאוּ בְּאוֹתָם הָרִאשׁוֹנִים שֶׁנָּפַל וְנִבְלַע בָּהֶם דָּמָם, וְהָיוּ בְּרִיאִים וַחֲזָקִים כִּשְׁלוֹמָם, אוֹ שֶׁמָּלִים בְּגַדְלוּתָם, וְאַף עַל פִּי כֵן מֵתוּ — לֹא יָמוּל זֶה לְעוֹלָם, וַאֲפִלּוּ אַחַר שֶׁיַּגְדִּיל (תּוֹסָפוֹת פֶּרֶק קַמָּא דְּחֻלִּין ד׳ עַמּוּד ב׳). וְהוּא הַדִּין אִם אֵצֶל שְׁתֵּי אֲחָיוֹת מֵת לְכָל אַחַת בֵּן אֶחָד מֵחֲמַת מִילָה — לֹא יְמוּלוּ שְׁאָר הָאֲחָיוֹת בְּנֵיהֶן, וְכָל שֶׁכֵּן אוֹתָהּ אָחוֹת ב׳ — שֶׁלֹּא תָּמוּל שְׁאָר בָּנֶיהָ. וְלֹא שְׁנָא אֲחָיוֹת מִן הָאָב, לֹא שְׁנָא מִן הָאֵם. (וְנִרְאֶה לִי דַּוְקָא כְּשֶׁבַּעֲלֵיהֶם הָיוּ לָהֶם בָּנִים מֵאִשָּׁה אַחֶרֶת, וְאֵין מֵתִים מֵחֲמַת מִילָה . . . . . . (נִמְחֲקוּ אֵיזֶהוּ תֵּבוֹת. וְנִרְאֶה דְּהָיָה כָּתוּב: מִיהוּ לָא שְׁנָא, דִּסְפֵיקָא הֲוֵי, וּסְפֵק נְפָשׁוֹת לְהָקֵל. הַמַּעְתִּיק). וְהוּא הַדִּין אִם אִישׁ אֶחָד מָל בְּנוֹ אֶחָד וְשֵׁנִי — לֹא שְׁנָא מִב׳ נָשִׁים, לֹא שְׁנָא מֵאִשָּׁה אַחַת — וּמֵתוּ: לֹא יָמוּל הַשְּׁלִישִׁי, אֲפִלּוּ הוּא מֵאִשָּׁה אַחֶרֶת. וְיֵשׁ חוֹלְקִים, דִּבְאִישׁ לֹא שַׁיָּךְ זֶה אֶלָּא בְּאִשָּׁה; וּסְפֵק נְפָשׁוֹת לְהָקֵל, וְגַם בְּאִישׁ לֹא יְמוּלוּ. וְנִרְאֶה לִי דִּבְאִישׁ שֶׁמֵּתוּ אֵצֶל ב׳ אֶחָיו בְּנֵיהֶם — לֹא שַׁיָּךְ לְכוּלֵּי עָלְמָא חֲזָקָה גַּבֵּיהּ. וְאִישׁ וְאִשָּׁה שֶׁמֵּתוּ לָהֶם ב׳ בָּנִים מֵחֲמַת מִילָה, וְנִתְגָּרְשׁוּ, וְנָשָׂא הוּא אַחֶרֶת, וְהִיא נִשֵּׂאת לְאַחֵר — נִרְאֶה לִי דְּהִיא לֹא תָּמוּל בְּנָהּ שְׁלִישִׁי, דִּסְפֵק נְפָשׁוֹת לְהָקֵל, וּלְמַאן דְּאָמַר דְּלָא אָמְרִינַן בְּאִישׁ תַּלְיָא — אִם כֵּן וַדַּאי הִיא הֻחְזְקָה; אֲבָל הוּא יָמוּל, דְּהָא יֵשׁ מַאן דְּאָמַר דְּלָאו בְּדִידֵיהּ תַּלְיָא, וַאֲפִלּוּ לְמַאן דְּאָמַר בְּדִידֵיהּ תַּלְיָא — מִכָּל מָקוֹם בְּדִידָהּ וַדַּאי תַּלְיָא, וְהַדָּבָר סָפֵק; אִם כֵּן הֲוֵי סְפֵק סְפֵיקָא, וְיָמוּל. וְכֵן אִישׁ אֶחָד שֶׁהָיָה נָשׂוּי ב׳ אֲחָיוֹת (אַחַת אַחַר מִיתַת חֲבֶרְתָּהּ), וְכָל אַחַת הוֹלִידָה בֵּן אֶחָד וּמֵת מֵחֲמַת מִילָה — דִּשְׁאָר הָאֲחָיוֹת לֹא יְמוּלוּ, וְהוּא יָמוּל, כַּנִּזְכָּר לְעֵיל. וְנִרְאֶה לִי דְּכָל זֶה כְּשֶׁלֹּא הָיָה לְאַחַת מֵהֶם בָּנִים מִקֹּדֶם; אֲבָל הָיוּ לָהּ בָּנִים מִקֹּדֶם וְלֹא מֵתוּ מֵחֲמַת מִילָה, וְלוּ לֹא הָיָה — אָז אַף הוּא אָסוּר. וּבַאֲחָיוֹת שֶׁהָיוּ לָהֶם בָּנִים וְלֹא מֵתוּ, וּבָנִים וּמֵתוּ — מִסְתַּבְּרָא לִי דִּשְׁאָר הָאֲחָיוֹת מֻתָּרוֹת, כֵּיוָן דְּהָיָה לָהֶם גַּם כֵּן בָּנִים שֶׁלֹּא מֵתוּ. אֲבָל בְּאִשָּׁה אַחַת, אַף דַּהֲוָה לָהּ מִקֹּדֶם — אֶפְשָׁר עַכְשָׁיו נִשְׁתַּנָּה טִבְעָהּ, מַה שֶּׁאֵין כֵּן בְּמִשְׁפָּחָה, שֶׁיִּהְיֶה לָהֶם טֶבַע אַחַת, תָּלוּי בַּלֵּדָה מִבֶּטֶן. וְנִרְאֶה אַף בְּאִשָּׁה אַחַת: אִם עָבְרָה וּמָלָה לִשְׁלִישִׁי, וְלֹא מֵת — שׁוּב צְרִיכָה לָמוּל הָאֲחֵרִים שֶׁיּוֹלִידוּ, שֶׁהֲרֵי זֶה כְּאִשָּׁה שֶׁעוֹקֶרֶת וְסוֹתָה, אַף עַל פִּי שֶׁקְּבָעַתּוּ ג׳ פְּעָמִים:</w:t>
      </w:r>
    </w:p>
    <w:p>
      <w:pPr>
        <w:bidi/>
        <w:spacing w:after="160" w:line="324" w:lineRule="auto"/>
        <w:jc w:val="both"/>
      </w:pPr>
      <w:r>
        <w:rPr>
          <w:rFonts w:ascii="David" w:hAnsi="David" w:cs="David"/>
          <w:b/>
          <w:bCs/>
          <w:sz w:val="28"/>
          <w:szCs w:val="28"/>
          <w:rtl/>
        </w:rPr>
        <w:t>יוֹמָא</w:t>
      </w:r>
      <w:r>
        <w:rPr>
          <w:rFonts w:ascii="David" w:hAnsi="David" w:cs="David"/>
          <w:sz w:val="28"/>
          <w:szCs w:val="28"/>
          <w:rtl/>
        </w:rPr>
        <w:t xml:space="preserve"> דְּעֵיבָא לָא מְהַלִּינַן בֵּיהּ, וְהָאִידָּנָא דְּדָשׁוּ בֵּיהּ רַבִּים — "שׁוֹמֵר פְּתָאיִם ה׳" (יְבָמוֹת ע״ב עַמּוּד א׳). וְעַיֵּן בִּתְרוּמַת הַדֶּשֶׁן (סִימָן רי״א), כָּתַב: צָרִיךְ עִיּוּן לְמֵימַר הַאי טַעְמָא דְּ"שׁוֹמֵר פְּתָאיִם ה׳" לְתַלְמִיד חָכָם שֶׁיּוֹדֵעַ וּמַכִּיר. וְנִרְאֶה לִי דְּהָכָא וַדַּאי אַף תַּלְמִיד חָכָם אֵין רַשַּׁאי שֶׁלֹּא לָמוּל בְּיוֹמָא דְּעֵיבָא, וּלְאַחֵר מִצְוַת מִילָה:</w:t>
      </w:r>
    </w:p>
    <w:p>
      <w:pPr>
        <w:bidi/>
        <w:spacing w:after="160" w:line="324" w:lineRule="auto"/>
        <w:jc w:val="both"/>
      </w:pPr>
      <w:r>
        <w:rPr>
          <w:rFonts w:ascii="David" w:hAnsi="David" w:cs="David"/>
          <w:b/>
          <w:bCs/>
          <w:sz w:val="28"/>
          <w:szCs w:val="28"/>
          <w:rtl/>
        </w:rPr>
        <w:t>נוֹלַד</w:t>
      </w:r>
      <w:r>
        <w:rPr>
          <w:rFonts w:ascii="David" w:hAnsi="David" w:cs="David"/>
          <w:sz w:val="28"/>
          <w:szCs w:val="28"/>
          <w:rtl/>
        </w:rPr>
        <w:t xml:space="preserve"> כְּשֶׁהוּא מָהוּל כֻּלּוֹ (וְכֵן מְהָלוֹ עוֹבֵד כּוֹכָבִים אוֹ מוּמָר) — צָרִיךְ לְהַטִּיף מִמֶּנּוּ דַּם בְּרִית; וּלְכַתְּחִלָּה, אִם אֶפְשָׁר בִּזְמַנּוֹ — נָכוֹן לְהַטִּיף בִּזְמַנּוֹ. וְנִרְאֶה לִי דִּבְזֶה הַטָּפַת דַּם בְּרִית אֵינוֹ אֶלָּא מִדְּרַבָּנָן (וְכֵן כָּתוּב בְּקֻנְטְרֵס "זָכוּר לַטּוֹב", כְּתַב יָד). אֲבָל בִּמְהָלוֹ עוֹבֵד כּוֹכָבִים אוֹ מוּמָר — מִדְּאוֹרַיְתָא צָרִיךְ לְהַטִּיף דַּם בְּרִית, דְּתוֹרָה מִעֲטָתוֹ; וְעַיֵּן בְּתוֹסָפוֹת פֶּרֶק רַבִּי אֱלִיעֶזֶר דְּמִילָה. וּכְשֶׁבָּא לְהַטִּיף דַּם בְּרִית מִנּוֹלָד מָהוּל — יִהְיֶה בְּנַחַת; וְצָרִיךְ לְבָדְקוֹ יָפֶה בְּמִשְׁמוּשׁ הַיָּד, בְּבִשְׂרָא וְטוּפְרָא, וּבְמַרְאוֹת עֵינַיִם, וְלֹא בְּבַרְזֶל, דְּלָא לְעַיֵּק לֵיהּ; וְרוֹאִים וְנִזְהָרִים הֵאָךְ מָלִין אוֹתוֹ, וּמַמְתִּינִים לוֹ הַרְבֵּה, וְאֵין חוֹשְׁשִׁין לוֹ לְיוֹם ח׳, מִשּׁוּם סַכָּנָה; וְכָל זֶה — שֶׁמָּא עָרְלָה כְּבוּשָׁה הִיא. וְתִינוֹק שֶׁמֵּת קֹדֶם שֶׁנִּמּוֹל — מָלִים אוֹתוֹ עַל קִבְרוֹ, בְּצוֹר אוֹ בְּקָנֶה:</w:t>
      </w:r>
    </w:p>
    <w:p>
      <w:pPr>
        <w:bidi/>
        <w:spacing w:after="160" w:line="324" w:lineRule="auto"/>
        <w:jc w:val="both"/>
      </w:pPr>
      <w:r>
        <w:rPr>
          <w:rFonts w:ascii="David" w:hAnsi="David" w:cs="David"/>
          <w:b/>
          <w:bCs/>
          <w:sz w:val="28"/>
          <w:szCs w:val="28"/>
          <w:rtl/>
        </w:rPr>
        <w:t>הָיְתָה</w:t>
      </w:r>
      <w:r>
        <w:rPr>
          <w:rFonts w:ascii="David" w:hAnsi="David" w:cs="David"/>
          <w:sz w:val="28"/>
          <w:szCs w:val="28"/>
          <w:rtl/>
        </w:rPr>
        <w:t xml:space="preserve"> בַּהֶרֶת בְּעוֹר הָעָרְלָה — אַף עַל פִּי שֶׁהַקּוֹצֵץ בַּהֶרֶת עוֹבֵר בְּלֹא תַעֲשֶׂה, מִכָּל מָקוֹם רַשַּׁאי לָמוּל, וְקוֹצֵץ הָעָרְלָה עִם הַבַּהֶרֶת, וְאֵינוֹ חוֹשֵׁשׁ, שֶׁמִּילָה דּוֹחָה צָרַעַת; וְאֵין חִלּוּק בֵּין בִּזְמַנָּהּ לְשֶׁלֹּא בִּזְמַנָּהּ. אֲבָל מִי שֶׁנִּמְשְׁכָה עָרְלָתוֹ כֻּלָּהּ לְאַחַר שֶׁנִּמּוֹל יָפֶה, שֶׁצָּרִיךְ מִדְּרַבָּנָן לִימּוֹל שֵׁנִית, כְּמוֹ שֶׁנִּתְבָּאֵר — בָּזוֹ, אִם יֵשׁ בַּהֶרֶת בְּאוֹתוֹ בָּשָׂר — אָסוּר לְחָתְכוֹ, כֵּיוָן שֶׁאֵינוֹ אֶלָּא מִדְּרַבָּנָן. וְנִרְאֶה לִי הוּא הַדִּין כְּשֶׁנּוֹלַד מָהוּל, וְצָרִיךְ לְהַטִּיף דַּם בְּרִית, וְיֵשׁ סְבִיב כָּל אוֹתוֹ מָקוֹם בַּהֶרֶת, וְעַל יְדֵי הַטָּפַת הַדָּם בְּרִית יִשְׁתַּנֶּה כֻּלָּהּ אוֹ מִקְצָתָהּ — אָסוּר לְהַטִּיף דַּם בְּרִית, כֵּיוָן דְּאֵינוֹ אֶלָּא מִדְּרַבָּנָן, כְּמוֹ שֶׁנִּתְבָּאֵר. אֲבָל מְהָלוֹ עוֹבֵד כּוֹכָבִים אוֹ מוּמָר, וְכֵן הַנִּמּוֹל בַּלַּיְלָה אוֹ תּוֹךְ ח׳ — דְּצָרִיךְ מִן הַתּוֹרָה לְהַטִּיף דַּם בְּרִית — אֵינוֹ חוֹשֵׁשׁ לְהַבַּהֶרֶת. וּסְפֵק בֶּן ז׳ חֳדָשִׁים, סְפֵק בֶּן ח׳ — מִילָתוֹ דּוֹחָה בַּהֶרֶת, מִמָּה נַפְשָׁךְ: דְּאִם בֶּן ח׳ הוּא — מֵת הוּא, וּלְהָכִי מְחַתֵּךְ צָרַעַת הַמֵּת (פְּרִי מְגָדִים סִימָן שכ״א). וּמִסְתַּבְּרָא דְּאַנְדְּרוֹגִינוֹס, וּשְׁאָרֵי דְּמִילָתָן סָפֵק וְאֵין דּוֹחִין שַׁבָּת — הוּא הַדִּין דְּאֵין דּוֹחִין צָרַעַת:</w:t>
      </w:r>
    </w:p>
    <w:p>
      <w:pPr>
        <w:bidi/>
        <w:spacing w:after="160" w:line="324" w:lineRule="auto"/>
        <w:jc w:val="both"/>
      </w:pPr>
      <w:r>
        <w:rPr>
          <w:rFonts w:ascii="David" w:hAnsi="David" w:cs="David"/>
          <w:b/>
          <w:bCs/>
          <w:sz w:val="28"/>
          <w:szCs w:val="28"/>
          <w:rtl/>
        </w:rPr>
        <w:t>חָל</w:t>
      </w:r>
      <w:r>
        <w:rPr>
          <w:rFonts w:ascii="David" w:hAnsi="David" w:cs="David"/>
          <w:sz w:val="28"/>
          <w:szCs w:val="28"/>
          <w:rtl/>
        </w:rPr>
        <w:t xml:space="preserve"> יוֹם א׳ לִהְיוֹת בְּשַׁבָּת וְיוֹם טוֹב — הַמִּילָה, וְכֵן הַפְּרִיעָה, וּמְצִיצָה, וּנְתִינַת הָאָבָק — דּוֹחָה שַׁבָּת וְיוֹם טוֹב. וְכֵן צִיצִין הַמְעַכְּבִין אֶת הַמִּילָה — וְהֵם רֹב גָּבְהָהּ שֶׁל עֲטָרָה אוֹ רֹב הַקִּיפָהּ, כְּמוֹ שֶׁנִּתְבָּאֵר — דּוֹחֶה שַׁבָּת וְיוֹם טוֹב; וְשֶׁאֵין מְעַכְּבִין: אִם פֵּרַשׁ — אֵין דּוֹחֶה, וְאִם לֹא פֵּרַשׁ — מָל הַכֹּל. אֲבָל מַכְשִׁירֵי מִילָה שֶׁאֶפְשָׁר לַעֲשׂוֹתָם מֵעֶרֶב שַׁבָּת — כְּגוֹן הֲבָאַת אִיזְמֵל וְתִקּוּנוֹ, וּשְׁחִיקַת סַמָּנִים וְכַהַאי גַּוְנָא, אֲפִלּוּ רַק אִסּוּר דְּרַבָּנָן — אֲפִלּוּ נֶאֱנַס וְלֹא עֲשָׂאָם קֹדֶם הַשַּׁבָּת, אוֹ שֶׁהֱכִינָם וְנֶאֶבְדוּ בְּשַׁבָּת — אֵין דּוֹחִים הַשַּׁבָּת. מִיהוּ אִם נֶאֶבְדוּ אוֹ נִתְפַּזְּרוּ הַסַּמָּנִים אַחַר הַמִּילָה, אוֹ קֹדֶם הַמִּילָה, וְעָבַר וּמָל — עוֹשִׂין לוֹ סַמָּנִים אֲחֵרִים בְּשַׁבָּת, הוֹאִיל וּכְבָר נִמּוֹל, פִּקּוּחַ נֶפֶשׁ הוּא לַעֲשׂוֹת לוֹ הַסַּמָּנִים. וְיֵשׁ אוֹמְרִים שֶׁבַּסַּמָּנִים רַשָּׁאִים לְמוּלוֹ, וְאֵין דּוֹחֶה אֶת הַמִּילָה מִפְּנֵי שֶׁנִּצְטָרֵךְ אַחַר כָּךְ לְחַלֵּל הַשַּׁבָּת, דְּבָתַר הָכֵי פִּקּוּחַ נֶפֶשׁ הוּא דְּדָחֵי לָהּ, וְלֹא מַכְשִׁירֵי מִילָה. וּשְׁבוּת עַל יְדֵי שִׁנּוּי — אִי נַמִּי כְּשֶׁאוֹמֵר לְעוֹבֵד כּוֹכָבִים וְעוֹשֶׂה — שַׁפִּיר דָּמֵי. וְיֵשׁ אוֹמְרִים אֲפִלּוּ בִּמְלָאכָה דְּאוֹרַיְתָא רַשַּׁאי לוֹמַר לְעוֹבֵד כּוֹכָבִים וְיַעֲשֶׂה; וְיֵשׁ לִסְמוֹךְ עַל זֶה הֵיכִי דְּאִי אֶפְשָׁר בְּעִנְיָן אַחֵר, שֶׁלֹּא לִדְחוֹת הַמִּילָה. אֲבָל לְהוֹצִיא הַתִּינוֹק מִבֵּיתוֹ לְבֵית הַכְּנֶסֶת, וַאֲפִלּוּ דֶּרֶךְ כַּרְמְלִית דְּרַבָּנָן, עַל יְדֵי עוֹבֵד כּוֹכָבִים — הֵיכִי דְּלֹא יִהְיֶה רֹב עַם בְּבֵית הַכְּנֶסֶת — מְבִיתוֹ, וְאֵין צֹרֶךְ כְּלָל — אָסוּר, דְּלֹא הוּתַּר אֲמִירָה לְעוֹבֵד כּוֹכָבִים אֲפִלּוּ בִּדְרַבָּנָן אֶלָּא לְצֹרֶךְ מִצְוָה. וְאִם הָאִיזְמֵל בְּמָקוֹם אֶחָד וְתִינוֹק בְּמָקוֹם אַחֵר, וְצָרִיךְ עוֹבֵד כּוֹכָבִים לְהָבִיא — מֵבִיא אִיזְמֵל אֵצֶל תִּינוֹק, מִפְּנֵי שֶׁקַּל הוּא הֲבָאַת הָאִיזְמֵל מֵהֲבָאַת הַתִּינוֹק (תּוֹסָפוֹת שַׁבָּת ק״ל עַמּוּד א׳). וִיהֵא הַחוֹל לִזְרוֹק בּוֹ הָעָרְלָה מוּכָן מִבְּעוֹד יוֹם. וְיֵשׁ אוֹמְרִים דַּאֲפִלּוּ מוּכָן מִבְּעוֹד יוֹם אָסוּר, אֲבָל לֹא נָהֲגוּ כֵּן. אֲבָל אִיזְמֵל שֶׁל מִילָה, שֶׁמַּקְצֵהוּ שֶׁלֹּא לְהִשְׁתַּמֵּשׁ בּוֹ דָּבָר אַחֵר — אָסוּר לְטַלְטְלוֹ קֹדֶם הַמִּילָה אוֹ אַחַר כָּךְ, אֶלָּא לְצֹרֶךְ הַמִּילָה בִּלְבַד. וְאִם יָרֵא שֶׁמָּא יֹאבַד — יֵשׁ אוֹמְרִים דְּהוּתַּר לְטַלְטְלוֹ לְהַטְמִינוֹ בְּאוֹתָהּ חָצֵר, שֶׁאִם אַתָּה אוֹסְרוֹ — יִמָּנַע מִלִּימּוֹל. וְיֵשׁ אוֹמְרִים דִּכְשֶׁעוֹדוֹ בְּיָדוֹ רַשַּׁאי לְטַלְטְלוֹ לְהַטְמִינוֹ לְכָל מָקוֹם שֶׁיִּרְצֶה. וְאִם הוּא בְּעַצְמוֹ הַפּוֹרֵעַ, שֶׁאֵין יָכוֹל לֶאֱחוֹז הַסַּכִּין בְּיָדוֹ — יוּכַל לִתְּנוֹ לְאַחֵר, וְהָאַחֵר יְטַלְטְלוֹ; אוֹ הוּא עַצְמוֹ יִקָּחֶנּוּ אַחַר כָּךְ מֵהָאַחֵר וִיטַלְטְלוֹ לְהַצְנִיעוֹ. אֲבָל אִם הִנִּיחוֹ עַל גַּבֵּי הַקַּרְקַע, אוֹ עַל מָקוֹם אַחֵר שֶׁלֹּא בְּיַד אָדָם — נִרְאֶה דִּלְפִי זֶה אָסוּר אַף לְטַלְטֵל לְהַצְנִיעוֹ בְּאוֹתוֹ חָצֵר, דְּלָא שַׁיָּךְ שֶׁמָּא יִמָּנַע, דִּבְאֶמֶת יִזָּהֵר לֶאֱחוֹז בְּיָדוֹ אוֹ לִתְּנוֹ בְּיַד אַחֵר, וְשֶׁלֹּא לְהַנִּיחוֹ. מִיהוּ אַף עַל פִּי שֶׁהִנִּיחוֹ — אִם שָׁכַח וַאֲחָזוֹ בְּיָדוֹ — רַשַּׁאי לְטַלְטְלוֹ לְכָל מָקוֹם שֶׁיִּרְצֶה. וְיֵשׁ אוֹמְרִים דִּבְכָל גַּוְנֵי מֻתָּר לְטַלְטְלוֹ, וְאַף קֹדֶם הַמִּילָה, דְּכֵיוָן שֶׁהוּתַּר לְמִקְצַת שַׁבָּת בְּעֵת הַמִּילָה — הוּתַּר לְכָל הַשַּׁבָּת; וְנָכוֹן לְהַחְמִיר. וּלְקַנֵּחַ הַסַּכִּין וּלְרָחֲצוֹ — לְכוּלֵּי עָלְמָא אָסוּר, דְּאֵין מְדִיחִים בְּכֵלִים בְּשַׁבָּת. מִיהוּ אִם יַנִּיחוֹ עַד לְמָחָר, וְיִיבַשׁ הַדָּם עָלָיו, יִתְקַלְקֵל הַסַּכִּין — אֶפְשָׁר דְּשַׁפִּיר דָּמֵי לְרָחֲצוֹ, דִּלְמָא יִמָּנַע וְלֹא יָמוּל, וּכְדִבְרֵי הַיֵּשׁ אוֹמְרִים הַנִּזְכָּר לְעֵיל לְעִנְיַן טִלְטוּל שֶׁמָּא יֹאבַד; וְצָרִיךְ לְעַיֵּן. וְכָל דְּבָרִים אֵלּוּ שָׁוִים בֵּין בְּשַׁבָּת בֵּין בְּיוֹם טוֹב, חוּץ מִדָּבָר שֶׁיֵּשׁ בּוֹ אֹכֶל נֶפֶשׁ — כְּגוֹן שֶׁהָיוּ נוֹהֲגִים בַּיָּמִים קַדְמוֹנִים לִתֵּן עַל הַמִּילָה כַּמּוֹן שָׁחִיק, וְיַיִן וָשֶׁמֶן מְעֹרָבִין — דִּבְשַׁבָּת אָסוּר לִשְׁחוֹק אוֹ לְעָרְבוֹ אֶלָּא עַל יְדֵי שִׁנּוּי; אֲבָל בְּיוֹם טוֹב שַׁפִּיר דָּמֵי, כֵּיוָן דַּחֲזֵי לְאֹכֶל נֶפֶשׁ:</w:t>
      </w:r>
    </w:p>
    <w:p>
      <w:pPr>
        <w:bidi/>
        <w:spacing w:after="160" w:line="324" w:lineRule="auto"/>
        <w:jc w:val="both"/>
      </w:pPr>
      <w:r>
        <w:rPr>
          <w:rFonts w:ascii="David" w:hAnsi="David" w:cs="David"/>
          <w:b/>
          <w:bCs/>
          <w:sz w:val="28"/>
          <w:szCs w:val="28"/>
          <w:rtl/>
        </w:rPr>
        <w:t>אֶחָד</w:t>
      </w:r>
      <w:r>
        <w:rPr>
          <w:rFonts w:ascii="David" w:hAnsi="David" w:cs="David"/>
          <w:sz w:val="28"/>
          <w:szCs w:val="28"/>
          <w:rtl/>
        </w:rPr>
        <w:t xml:space="preserve"> בֶּן ז׳ חֳדָשִׁים וְאֶחָד בֶּן ט׳ — דּוֹחֶה שַׁבָּת; וְהוּא שֶׁיָּדוּעַ שֶׁהוּא בֶּן ז׳ אוֹ ט׳ (כְּגוֹן שֶׁפֵּרַשׁ בַּעְלָהּ אַחַר שֶׁבְּעָלָהּ). אֲבָל נוֹלַד לְח׳, אוֹ סְפֵק בֶּן ז׳ סְפֵק בֶּן ח׳: אִם גָּמְרוּ שְׂעָרוֹ וְצִפָּרְנָיו — מָלִים; וְאִם לָאו, אֶלָּא שֶׁהָיוּ שְׂעָרוֹ לָקוּי וְאֵין צִפָּרְנָיו שְׁלֵמִים כִּבְרִיָּתָן — אֵין מָלִין. וְיֵשׁ אוֹמְרִים דִּבְסָפֵק בֶּן ח׳ מָלִין אוֹתוֹ בְּשַׁבָּת, מִמָּה נַפְשָׁךְ: דְּאִם הוּא בֶּן ח׳ — וְהוּא כְּמֵת — הֲרֵי הוּא כִּמְחַתֵּךְ בְּבָשָׂר בְּעָלְמָא. וְכָל זֶה בְּמִילָה בִּזְמַנָּהּ; אֲבָל מִילָה שֶׁלֹּא בִּזְמַנָּהּ — כְּגוֹן שֶׁחָלָה וְנִדְחָה הַמִּילָה, אוֹ גֵּר שֶׁבָּא לְהִתְגַּיֵּר — אֵין מִילָתוֹ דּוֹחָה שַׁבָּת וְלֹא יוֹם טוֹב. וְאִם נוֹלַד בֵּין הַשְּׁמָשׁוֹת, שֶׁדִּינוֹ לְמוּלוֹ מִסָּפֵק בַּיּוֹם הָאַחֲרוֹן, כְּדֵי שֶׁלֹּא יִהְיֶה סָפֵק קֹדֶם ח׳ — אִם יוֹם הָאַחֲרוֹן שַׁבָּת אוֹ יוֹם טוֹב, אָסוּר לְמוּלוֹ, כֵּיוָן דְּהוּא סְפֵק יוֹם ט׳; אֶלָּא יִדָּחֶה לְיוֹם א׳. וַאֲפִלּוּ לֹא הוֹצִיא אֶלָּא רֹאשׁוֹ בֵּין הַשְּׁמָשׁוֹת חוּץ לַאֲוִיר הָעוֹלָם (וְהוּא הַדִּין שֶׁהָיָה בּוֹכֶה, דְּמִסְּתָמָא יָצָא רֹאשׁוֹ). אֲבָל אִם הָאֵם אוֹ הַמְיַלֶּדֶת אוֹמֶרֶת בָּרִי שֶׁהַתִּינוֹק הָיָה מֻנָּח בְּבִטְנָהּ כְּבִשְׁאָר הַיָּמִים, וְלֹא קָשְׁתָה לֵילֵד כְּלָל — אַף עַל פִּי שֶׁשְּׁמָעוּהוּ בּוֹכֶה, לֵית לַן בָּהּ; וְכֻלּוֹ יָצָא בְּשַׁבָּת וְיוֹם טוֹב. וּצְרִיכָה הַמְיַלֶּדֶת לְדַקְדֵּק, אִם הָאִשָּׁה מַקְשָׁה בְּבֵין הַשְּׁמָשׁוֹת, לִרְאוֹת פֶּן יָצָא רֹאשׁ הַוָּלָד; וְאִם לֹא רָאֲתָה — אוֹקְמֵי אַחֲזָקָה שֶׁלֹּא נוֹלַד (וּדְלָא כְּיַעְבֵּ״ץ, עַיֵּן שָׁם), עַד שֶׁרְאִינוּהוּ נוֹלָד. וְאֵין חִלּוּק בֵּין יוֹם טוֹב רִאשׁוֹן לְיוֹם טוֹב שֵׁנִי שֶׁל גָּלֻיּוֹת. וְיֵשׁ אוֹמְרִים דְּדוֹחֶה סְפֵק מִילָה לְיוֹם טוֹב שֵׁנִי שֶׁל גָּלֻיּוֹת, וְכֵן עִקָּר:</w:t>
      </w:r>
    </w:p>
    <w:p>
      <w:pPr>
        <w:bidi/>
        <w:spacing w:after="160" w:line="324" w:lineRule="auto"/>
        <w:jc w:val="both"/>
      </w:pPr>
      <w:r>
        <w:rPr>
          <w:rFonts w:ascii="David" w:hAnsi="David" w:cs="David"/>
          <w:b/>
          <w:bCs/>
          <w:sz w:val="28"/>
          <w:szCs w:val="28"/>
          <w:rtl/>
        </w:rPr>
        <w:t>וּכְשֶׁנִּרְאָה</w:t>
      </w:r>
      <w:r>
        <w:rPr>
          <w:rFonts w:ascii="David" w:hAnsi="David" w:cs="David"/>
          <w:sz w:val="28"/>
          <w:szCs w:val="28"/>
          <w:rtl/>
        </w:rPr>
        <w:t xml:space="preserve"> ג׳ כּוֹכָבִים בֵּינוֹנִים — הוּא וַדַּאי לַיְלָה; וְאִם נִרְאוּ תֵּכֶף לְהוֹצָאַת רֹאשׁוֹ ג׳ כּוֹכָבִים בֵּינוֹנִים — הֲרֵי נוֹלַד בַּלַּיְלָה. וְאִם שָׁהוּ קְצָת, וְאַחַר כָּךְ רָאוּ ג׳ כּוֹכָבִים בֵּינוֹנִים — אִם לְפִי הַשִּׁהוּי נִרְאֶה לָהֶם שֶׁהָיָה יוֹם כְּשֶׁנּוֹלַד, אֵין לָהֶם אֶלָּא רְאוּת עֵינֵיהֶם, אֲפִלּוּ לִדְחוֹת שַׁבָּת וְיוֹם טוֹב. וְשִׁעוּר בֵּין הַשְּׁמָשׁוֹת — הַתְחָלָתוֹ הוּא כְּשִׁעוּר הִלּוּךְ ג׳ מִילִין וּרְבִיעַ לְאַחַר הַתְחָלַת שְׁקִיעַת הַחַמָּה, שֶׁהוּא לְעֵרֶךְ רְבִיעִית שָׁעָה קֹדֶם צֵאת הַכּוֹכָבִים. וְאִם נוֹלַד קֹדֶם — אֲפִלּוּ כְּבָר שָׁקְעָה הַחַמָּה — הֲרֵי הוּא כְּנוֹלָד בַּיּוֹם. וְכָל סְפֵק אִסּוּר דְּאוֹרַיְתָא אוֹ דְּרַבָּנָן בְּשַׁבָּת — כְּגוֹן אַנְדְּרוֹגִינוֹס וְטֻמְטוּם (וְאִם נִקְרַע קֹדֶם ח׳ וְנִמְצָא זָכָר — מַחְלֹקֶת), וְיוֹצֵא דֹּפֶן, וְנָכְרִית שֶׁיָּלְדָה וְאַחַר כָּךְ נִתְגַּיְּרָה, וּמִי שֶׁיֵּשׁ לוֹ ב׳ עָרְלוֹת — דְּהַיְנוּ ב׳ עוֹרוֹת זֶה עַל גַּב זֶה, אוֹ ב׳ גִּידִים — וְכֵן נוֹלַד מָהוּל, שֶׁצָּרִיךְ לְהַטִּיף דַּם בְּרִית, אוֹ נִמְשְׁכָה עָרְלָתוֹ אַחַר כָּךְ — כֻּלָּם, אֲפִלּוּ בְּיוֹם ח׳, אֵין מָלִין בְּשַׁבָּת. אֲבָל מָלוּהוּ תּוֹךְ ח׳, אוֹ מָלוּ עוֹבֵד כּוֹכָבִים אוֹ מוּמָר בַּח׳ — חוֹזְרִין וּמַטִּיפִין דַּם בְּרִית בַּח׳ בְּשַׁבָּת. וּמָלִין מַמְזֵר, אוֹ יִשְׂרְאֵלִית — אֵשֶׁת אִישׁ — אֲפִלּוּ שֶׁיָּלְדָה מֵעֶבֶד וְנָכְרִי, בַּח׳ בְּשַׁבָּת. וְכֵן יִשְׂרָאֵל שֶׁהֵמִיר וְהוֹלִיד בֵּן מִיִּשְׂרְאֵלִית — יֵשׁ אוֹמְרִים אֲפִלּוּ הִיא גַּם כֵּן מוּמֶרֶת. אֲבָל יִשְׂרָאֵל שֶׁנּוֹלַד לוֹ בֵּן מִנָּכְרִית — אֵין מִילָתוֹ דּוֹחָה שַׁבָּת. וְכֵן הַקָּרָאִים שֶׁבִּזְמַן הַזֶּה, וְאֵין צָרִיךְ לוֹמַר הַיִּשְׁמְעֵאלִים — אֲפִלּוּ יְדוּעִים מִבְּנֵי קְטוּרָה, וַאֲפִלּוּ לְדִבְרֵי הָאוֹמֵר דִּמְצֻוִּים עַל הַמִּילָה. מִיהוּ בַּקָּרָאִים — כְּשֶׁיָּדוּעַ שֶׁלֹּא יְדַבְּרוּ תּוֹעָה עַל הָרַבָּנִים, וְלֹא יִתְלוֹצְצוּ בְּדִבְרֵי חַכְמֵי הַמִּשְׁנָה וְהַשַּׁ״ס — מֻתָּר לָמוּל בְּנֵיהֶם בְּשַׁבָּת, דִּלְמָא נָפֵיק מִינַּיְהוּ זַרְעָא דִּמְעַלְיָא:</w:t>
      </w:r>
    </w:p>
    <w:p>
      <w:pPr>
        <w:bidi/>
        <w:spacing w:after="160" w:line="324" w:lineRule="auto"/>
        <w:jc w:val="both"/>
      </w:pPr>
      <w:r>
        <w:rPr>
          <w:rFonts w:ascii="David" w:hAnsi="David" w:cs="David"/>
          <w:b/>
          <w:bCs/>
          <w:sz w:val="28"/>
          <w:szCs w:val="28"/>
          <w:rtl/>
        </w:rPr>
        <w:t>בִּזְמַן</w:t>
      </w:r>
      <w:r>
        <w:rPr>
          <w:rFonts w:ascii="David" w:hAnsi="David" w:cs="David"/>
          <w:sz w:val="28"/>
          <w:szCs w:val="28"/>
          <w:rtl/>
        </w:rPr>
        <w:t xml:space="preserve"> הַתַּלְמוּד — אִם לֹא הָיוּ רוֹחֲצִים הַיֶּלֶד קֹדֶם הַמִּילָה וְאַחֲרֶיהָ, וּבַיּוֹם ג׳ לַמִּילָה, בְּמַיִם חַמִּין — הָיָה מְסֻכָּן; לְפִיכָךְ נִזְקְקוּ לִכְתּוֹב דִּינֵיהֶם בְּשַׁבָּת. וּבִמְדִינוֹתֵינוּ נָהֲגוּ לְרָחֲצוֹ לִפְנֵי הַמִּילָה בְּחַמִּין שֶׁהוּחַמּוּ מֵאֶתְמוֹל, וּלְאַחַר הַמִּילָה רוֹחֲצִין, כְּמוֹ שֶׁכָּתוּב, לְפִי שֶׁאֵין הָרְחִיצָה עִקָּרִית כָּל כָּךְ; וְכֵן בַּיּוֹם ג׳ לַמִּילָה, כְּשֶׁרוֹאִים צֹרֶךְ לְרָחֲצוֹ — מְכִינִים חַמִּין מִבְּעוֹד יוֹם וְרוֹחֲצִים בְּשַׁבָּת. וּלְפִיכָךְ אֵין לָחוּשׁ לָמוּל מִילָה שֶׁלֹּא בִּזְמַנָּהּ בַּיּוֹם ה׳ אוֹ ו׳; וְאַף עַל פִּי שֶׁיֵּשׁ אוֹמְרִים שֶׁבִּזְמַנִּים קַדְמוֹנִים, שֶׁהָיוּ נוֹהֲגִים בִּרְחִיצָה יוֹם ג׳, הָיָה אָסוּר דְּיִצְטָרְכוּ לְחַלֵּל שַׁבָּת — הָאִידָּנָא שַׁפִּיר דָּמֵי. אֲבָל יִזָּהֲרוּ שֶׁלֹּא יִשְׁרוּ סְדִין בַּמַּיִם כְּשֶׁרוֹחֲצִים אוֹתוֹ, שֶׁשְּׁרִיַּת בֶּגֶד זֶהוּ כִּבּוּסוֹ; אוֹ יָשִׂים נָכְרִי הַסְּדִין לַמַּיִם, דְּכֵיוָן דְּאֵין מִתְכַּוֵּן לְכַבֵּס — שַׁפִּיר דָּמֵי עַל יְדֵי נָכְרִי. אֲבָל לֹא יֹאמַר לְנָכְרִי, אִם נִשְׁפְּכוּ הַחַמִּין, לְהָחֵם אֲחֵרִים בִּשְׁבִילוֹ. וְכָל זֶה בִּסְתָם; אֲבָל אִם רוֹאִים שֶׁיֵּשׁ לָחוּשׁ לְסַכָּנָה אִם לֹא יִרְחֲצוּ אוֹתוֹ אַחַר הַמִּילָה — וַדַּאי מֻתָּר לְרָחֲצוֹ וּלְחַלֵּל עָלָיו הַשַּׁבָּת. וְאִם רוֹאִים זֶה קֹדֶם הַמִּילָה, שֶׁאִם יָמוּלוּ אוֹתוֹ יִצְטָרְכוּ לְחַלֵּל הַשַּׁבָּת אַחַר כָּךְ — אֵין רַשָּׁאִים לְמוּלוֹ. וְנִרְאֶה דְּתָלוּי בִּפְלֻגְתָּא הַנִּזְכָּר לְעֵיל בַּסַּמָּנִים, עַיֵּן שָׁם. וְכֵן אִם רוֹאִים בְּיֶלֶד זֶה שֶׁיִּצְטָרְכוּ לְרָחֲצוֹ בַּיּוֹם ג׳, וְהוּא שֶׁלֹּא בִּזְמַנּוֹ — אָסוּר לְמוּלוֹ בַּיּוֹם ה׳ אוֹ ו׳, לְדַעַת יֵשׁ אוֹמְרִים, כַּנִּזְכָּר לְעֵיל:</w:t>
      </w:r>
    </w:p>
    <w:p>
      <w:pPr>
        <w:bidi/>
        <w:spacing w:after="160" w:line="324" w:lineRule="auto"/>
        <w:jc w:val="both"/>
      </w:pPr>
      <w:r>
        <w:rPr>
          <w:rFonts w:ascii="David" w:hAnsi="David" w:cs="David"/>
          <w:b/>
          <w:bCs/>
          <w:sz w:val="28"/>
          <w:szCs w:val="28"/>
          <w:rtl/>
        </w:rPr>
        <w:t>אָדָם</w:t>
      </w:r>
      <w:r>
        <w:rPr>
          <w:rFonts w:ascii="David" w:hAnsi="David" w:cs="David"/>
          <w:sz w:val="28"/>
          <w:szCs w:val="28"/>
          <w:rtl/>
        </w:rPr>
        <w:t xml:space="preserve"> שֶׁלֹּא מָל, אוֹ לֹא פָּרַע מֵעוֹלָם — לֹא יָמוּל בְּשַׁבָּת, הֵיכִי דְּאֶפְשָׁר בְּאַחֵר, שֶׁמָּא יְקַלְקֵל וְנִמְצָא מְחַלֵּל שַׁבָּת. וְאִם כְּבָר מָל פַּעַם אַחַת — מֻתָּר. וְהֵיכִי דְּלֵיתָא לְאַחֵר לָמוּל — שַׁפִּיר דָּמֵי לָמוּל אַף זֶה שֶׁלֹּא מָל. וַאֲפִלּוּ הָאָב מָל אֶת בְּנוֹ בְּשַׁבָּת — וְאֵינוֹ חָשׁוּב כִּמְתַקֵּן; וּלְדִבְרֵי הָאוֹמֵר דְּאֵין הָאָב רַשַּׁאי לַעֲשׂוֹת שָׁלִיחַ לָמוּל — אָז הוּא עָדִיף, וַאֲפִלּוּ לֹא מָל מֵעוֹלָם רַשַּׁאי לָמוּל, דַּהֲוֵי כְּלֹא אֶפְשָׁר לְמִצְוָתָא דִּידֵיהּ. אֲבָל לְדִידַן, דְּרַשַּׁאי לַעֲשׂוֹת שָׁלִיחַ — אַל יָמוּל מִשּׁוּם מִצְוָה בּוֹ יוֹתֵר מִבִּשְׁלוּחוֹ, בִּלְבַד בַּפַּעַם רִאשׁוֹן בְּשַׁבָּת. וְיֵשׁ אוֹמְרִים שֶׁלֹּא יְמוּלוֹ שְׁנֵי מוֹהֲלִים — אֶחָד חוֹתֵךְ וְאֶחָד פּוֹרֵעַ — בְּשַׁבָּת; וְיֵשׁ חוֹלְקִים, וְכֵן עִקָּר. וּמִכָּל מָקוֹם נָכוֹן לְהַחְמִיר לְכַתְּחִלָּה לְעַצְמוֹ, אֲבָל לַאֲחֵרִים אֵין לִמְחוֹת אַף לְכַתְּחִלָּה. וְאִם יֵשׁ אֶחָד שֶׁכְּבָר מָל פַּעַם אַחַת, וְאֵין כָּאן מִי שֶׁכְּבָר פָּרַע פַּעַם אַחַת כְּלָל — נִרְאֶה לִי דְּיִתְּנוּ גַּם הַפְּרִיעָה לָזֶה שֶׁיּוֹדֵעַ לָמוּל, דְּעַל כָּל פָּנִים אִתְחַזַּק בְּמִקְצָת שֶׁהוּא מִמַּאְדִּים לִהְיוֹת אֻמָּנָא, וְלֹא בָּעִית מִדְּמָא. וַאֲפִלּוּ אֵין שָׁם כְּלָל לֹא מִי שֶׁמָּל פַּעַם אַחַת וְלֹא מִי שֶׁפָּרַע — נִרְאֶה דְּיִתְּנוּ לְאֶחָד הַמִּילָה וְהַפְּרִיעָה, וְלֹא יַחְלְקוּ; דְּזֶה שֶׁמָּל, כֵּיוָן שֶׁמָּל — הֲרֵי הֻחְזַק לַמִּילָה לִהְיוֹת אֻמָּן, וְעָדִיף גַּם כֵּן לִפְרוֹעַ מֵאַחֵר, כְּמוֹ שֶׁנִּתְבָּאֵר:</w:t>
      </w:r>
    </w:p>
    <w:p>
      <w:pPr>
        <w:bidi/>
        <w:spacing w:after="160" w:line="324" w:lineRule="auto"/>
        <w:jc w:val="both"/>
      </w:pPr>
      <w:r>
        <w:rPr>
          <w:rFonts w:ascii="David" w:hAnsi="David" w:cs="David"/>
          <w:b/>
          <w:bCs/>
          <w:sz w:val="28"/>
          <w:szCs w:val="28"/>
          <w:rtl/>
        </w:rPr>
        <w:t>שְׁנֵי</w:t>
      </w:r>
      <w:r>
        <w:rPr>
          <w:rFonts w:ascii="David" w:hAnsi="David" w:cs="David"/>
          <w:sz w:val="28"/>
          <w:szCs w:val="28"/>
          <w:rtl/>
        </w:rPr>
        <w:t xml:space="preserve"> תִּינוֹקוֹת הַבָּאִים לִימּוֹל בְּיוֹם אֶחָד — יָמוּל מִקֹּדֶם זֶה שֶׁנּוֹלַד קֹדֶם. וְאִם הָאֶחָד בִּזְמַנּוֹ וְהַשֵּׁנִי שֶׁלֹּא בִּזְמַנּוֹ — יַקְדִּים אוֹתוֹ שֶׁבִּזְמַנּוֹ, אַף דְּזֶה מֻקְדָּם לְהוֹלָדָה. וְאִם הָאֶחָד דְּרַבָּנָן, כְּגוֹן שֶׁנִּמְשְׁכָה עָרְלָתוֹ, אוֹ סָפֵק, כְּגוֹן אַנְדְּרוֹגִינוֹס, וְהַשֵּׁנִי וַדַּאי דְּאוֹרַיְתָא — וַדַּאי דְּאוֹרַיְתָא קוֹדֵם, וְאַף שֶׁהוּא מֻקְדָּם. וַאֲפִלּוּ סְפֵק דְּאוֹרַיְתָא — הָאַנְדְּרוֹגִינוֹס — וְוַדַּאי דְּרַבָּנָן, כְּנִמְשְׁכָה עָרְלָתוֹ: סְפֵק דְּאוֹרַיְתָא מֻקְדָּם. הָיוּ שְׁנֵיהֶם שָׁוִים בְּכָל דָּבָר — אֵיזֶה שֶׁיִּרְצֶה יַקְדִּים. וְכָל זֶה כְּשֶׁלֹּא הֵבִיאוּ הָאֶחָד מֵהֶם לְמָהֳלוֹ לְבֵית הַכְּנֶסֶת; אֲבָל אִם כְּבָר הוּבָא אֶחָד מֵהֶם — אֲפִלּוּ הַמְאֻחָר בְּתוֹלָדָה, וְאֵינוֹ בִּזְמַנּוֹ, וְהוּא דְּרַבָּנָן — שֶׁהֲוָיֵי מִצְוָה לֹא מַשְׁהִינַן, וְאֵין מַמְתִּינִים עַד שֶׁיָּבִיאוּ הָאַחֵר (עַיֵּן מַה שֶּׁכָּתַבְתִּי בְּשׁוּד״י סִימָן ו׳), אֶלָּא מָלִין אוֹתוֹ מִיָּד. כָּל זֶה נִרְאֶה לִי:</w:t>
      </w:r>
    </w:p>
    <w:p>
      <w:pPr>
        <w:pStyle w:val="Heading2"/>
        <w:bidi/>
        <w:jc w:val="center"/>
      </w:pPr>
      <w:r>
        <w:rPr>
          <w:rFonts w:ascii="David" w:hAnsi="David" w:cs="David"/>
          <w:b/>
          <w:bCs/>
          <w:color w:val="17372D"/>
          <w:sz w:val="34"/>
          <w:szCs w:val="34"/>
          <w:rtl/>
        </w:rPr>
        <w:t>פֶּרֶק שֵׁנִי</w:t>
      </w:r>
    </w:p>
    <w:p>
      <w:pPr>
        <w:bidi/>
        <w:spacing w:after="160" w:line="324" w:lineRule="auto"/>
        <w:jc w:val="both"/>
      </w:pPr>
      <w:r>
        <w:rPr>
          <w:rFonts w:ascii="David" w:hAnsi="David" w:cs="David"/>
          <w:b/>
          <w:bCs/>
          <w:sz w:val="28"/>
          <w:szCs w:val="28"/>
          <w:rtl/>
        </w:rPr>
        <w:t>חֲכָמִים</w:t>
      </w:r>
      <w:r>
        <w:rPr>
          <w:rFonts w:ascii="David" w:hAnsi="David" w:cs="David"/>
          <w:sz w:val="28"/>
          <w:szCs w:val="28"/>
          <w:rtl/>
        </w:rPr>
        <w:t xml:space="preserve"> צִוּוּ לְהַמָּל לְבָרֵךְ טֶרֶם יָמוּל: "בָּרוּךְ אַתָּה ה׳ אֱלֹקֵינוּ מֶלֶךְ הָעוֹלָם אֲשֶׁר קִדְּשָׁנוּ בְּמִצְוֹתָיו וְצִוָּנוּ עַל הַמִּילָה". וְאִם אֲבִי הַבֵּן הוּא הַמּוֹהֵל — יֵשׁ אוֹמְרִים שֶׁיְּבָרֵךְ "לָמוּל אֶת הַבֵּן", וְיֵשׁ חוֹלְקִים שֶׁיְּבָרֵךְ תָּמִיד "עַל הַמִּילָה", וְכֵן נוֹהֲגִים. מִיהוּ אִם בֵּרַךְ "לָמוּל", אוֹ לֹא בֵּרַךְ כְּלוּם אֶלָּא "לְהַכְנִיסוֹ", שֶׁיִּתְבָּאֵר — יָצָא. וְאֵין צָרִיךְ לְכַסּוֹת עֶרְוַת הַקָּטָן בִּשְׁעַת הַבְּרָכָה. וּמִכָּל מָקוֹם נִרְאֶה: אִם אֶפְשָׁר לְבָרֵךְ קֹדֶם (כֵּן מַשְׁמָע בְּהַגָּהָה סוֹף סִימָן א׳) שֶׁיֶּאֱחוֹז בְּיָדוֹ הָעֶרְוָה, אוֹ עַל כָּל פָּנִים בִּשְׁעַת הַבְּרָכָה, אִם אֶפְשָׁר שֶׁלֹּא לֶאֱחוֹז בְּיָדוֹ — מַה טּוֹב לַעֲשׂוֹת כֵּן. וְאֵין צָרִיךְ גַּם כֵּן לְנַקּוֹתוֹ מִצּוֹאָתוֹ מִדִּינָא, אֲבָל נָכוֹן לְנַקּוֹתוֹ בִּשְׁעַת בְּרָכָה. וְאַחַר כָּךְ יְבָרֵךְ אֲבִי הַבֵּן — בֵּין חִתּוּךְ לִפְרִיעָה — "אֲשֶׁר קִדְּשָׁנוּ בְּמִצְוֹתָיו וְצִוָּנוּ לְהַכְנִיסוֹ" (נֻסְחָא אַחֶרֶת: "לְהַכְנִיס בְּנִי") "בִּבְרִיתוֹ שֶׁל אַבְרָהָם אָבִינוּ". וְאִם בֵּרְכוֹ קֹדֶם הַמִּילָה, אוֹ אַחַר הַפְּרִיעָה — יָצָא. וּכְשֶׁהוּא בְּעַצְמוֹ מוֹהֵל וּפוֹרֵעַ, וְלֹא יוּכַל לְהַפְסִיק בֵּין חִתּוּךְ לִפְרִיעָה, שֶׁיִּטָּרֵד וְיִמָּצֵא בְּדוֹחֵק עוֹר הַפְּרִיעָה, וְגַם מִשּׁוּם צַעֲרָא דִּינוֹקָא — יְבָרֵךְ מִקֹּדֶם לְכַתְּחִלָּה. וְהַמָּל עַצְמוֹ מְבָרֵךְ "אֲשֶׁר קִדְּשָׁנוּ בְּמִצְוֹתָיו וְצִוָּנוּ לְהִכָּנֵס" וְגוֹמֵר. וְאִם אֵין אֲבִי הַבֵּן אֵצֶל הַמִּילָה, אוֹ שֶׁאֵינוֹ יָכוֹל לְבָרֵךְ — יֵשׁ אוֹמְרִים שֶׁאָדָם אַחֵר יְבָרֵךְ, שֶׁהֲרֵי הַבֵּית דִּין מְצֻוִּים לְמוּלוֹ; וְנָהֲגוּ שֶׁהַסַּנְדָּק הַתּוֹפֵס הַנַּעַר מְבָרֵךְ זֶה. וְעוֹנִין לוֹ הָעוֹמְדִים שָׁם עַל בִּרְכָתוֹ: "כְּשֵׁם שֶׁנִּכְנַס לַבְּרִית, כֵּן יִכָּנֵס לְתוֹרָה וּלְחֻפָּה וּלְמַעֲשִׂים טוֹבִים". וְנֻסְחָא אַחֶרֶת: "כְּשֵׁם שֶׁהִכְנַסְתּוֹ לַבְּרִית, כֵּן תַּכְנִיסוֹ" וְגוֹמֵר — וְקָאֵי עַל הָאָב, וְזֶהוּ בְּדְאִיתָא לְאָב הָתָם. וּמִנְהָגֵנוּ כְּנֻסְחָא קַמַּיְיתָא. וּלְגָדוֹל הַמָּל עַצְמוֹ אוֹמְרִים: "כְּשֵׁם שֶׁנִּכְנַסְתָּ, כֵּן תִּכָּנֵס". וְאַחַר כָּךְ מְבָרֵךְ אֲבִי הַבֵּן, אוֹ הַמּוֹהֵל, אוֹ אֶחָד מֵהָעָם (וְנָהֲגוּ שֶׁהַמּוֹהֵל מְבָרֵךְ, וְאִם אֶחָד מוֹהֵל וְאֶחָד פּוֹרֵעַ — יְבָרֵךְ הַפּוֹרֵעַ; וּמִנְהָגֵנוּ עַכְשָׁיו לְכַבֵּד לְאַחֵר בִּבְרָכָה, וְכֵן נָכוֹן, "בְּרָב עָם הַדְרַת מֶלֶךְ") עַל הַכּוֹס "בּוֹרֵא פְּרִי הַגָּפֶן". וּלְכַתְּחִלָּה יִהְיֶה כּוֹס יַיִן, לְפִי שֶׁאֵין אוֹמְרִים שִׁירָה אֶלָּא עַל הַיַּיִן, וְזֶהוּ טַעַם לְקִיחַת הַכּוֹס. מִיהוּ הֵיכִי דְּאִי אֶפְשָׁר — דַּי גַּם בַּחֲמַר מְדִינָה, כְּמוֹ לְעִנְיַן קִדּוּשׁ. וְכָתַב רִי״עַ לְדַקְדֵּק בּוֹ בְּכָל דָּבָר שֶׁמְּדַקְדְּקִים בְּכוֹס (שֶׁל קִדּוּשׁ); וְאֵינוֹ מֻכְרָח, עַיֵּן בְּטוּרֵי זָהָב (סְעִיף קָטָן י׳):</w:t>
      </w:r>
    </w:p>
    <w:p>
      <w:pPr>
        <w:bidi/>
        <w:spacing w:after="160" w:line="324" w:lineRule="auto"/>
        <w:jc w:val="both"/>
      </w:pPr>
      <w:r>
        <w:rPr>
          <w:rFonts w:ascii="David" w:hAnsi="David" w:cs="David"/>
          <w:b/>
          <w:bCs/>
          <w:sz w:val="28"/>
          <w:szCs w:val="28"/>
          <w:rtl/>
        </w:rPr>
        <w:t>וּבְתַעֲנִיּוֹת</w:t>
      </w:r>
      <w:r>
        <w:rPr>
          <w:rFonts w:ascii="David" w:hAnsi="David" w:cs="David"/>
          <w:sz w:val="28"/>
          <w:szCs w:val="28"/>
          <w:rtl/>
        </w:rPr>
        <w:t xml:space="preserve"> אֵין מְבָרְכִים עַל הַכּוֹס, אִם לֹא שֶׁהַיּוֹלֶדֶת שׁוֹמַעַת הַבְּרָכָה וּמִתְכַּוֶּנֶת שֶׁלֹּא לְהַפְסִיק בֵּין שְׁמִיעַת הַבְּרָכָה לִשְׁתִיָּה, וְשׁוֹתָה מִמֶּנּוּ. אֲבָל בְּיוֹם הַכִּפּוּרִים וְתִשְׁעָה בְּאָב, שֶׁגַּם הַיּוֹלֶדֶת מִתְעַנָּה כְּשֶׁאֵין לָהּ צַעַר גָּדוֹל, כְּמוֹ שֶׁיִּתְבָּאֵר בִּמְקוֹמוֹ — לֹא יְבָרְכוּ עַל הַכּוֹס. וְיֵשׁ אוֹמְרִים דִּמְבָרְכִין אַכּוֹס בְּכָל תַּעֲנִית, וּמַטְעִימִין מִמֶּנּוּ לַתִּינוֹקוֹת, וְכֵן נוֹהֲגִין; וּבְיוֹם הַכִּפּוּרִים נוֹהֲגִינַן לְהַטְעִימָן לְתִינוֹק הַנִּימּוֹל. וְנִרְאֶה לִי דְּלֹא יִסְמוֹךְ עַל זֶה הֵיכִי דְּאֶפְשָׁר, וְיַטְעִים לְתִינוֹק אַחֵר שֶׁאֵינוֹ מִתְעַנֶּה. אַחַר כָּךְ נָהֲגוּ בְּאַרְצוֹת מִזְרָח לְבָרֵךְ עַל הַהֲדַס, וְאַף בְּתִשְׁעָה בְּאָב וְיוֹם הַכִּפּוּרִים יְבָרֵךְ, דְּלֹא כְּיֵשׁ אוֹסְרִים בְּתִשְׁעָה בְּאָב מִשּׁוּם תַּעֲנוּג. וּבִמְדִינוֹת אֵלּוּ לֹא נָהֲגוּ לְבָרֵךְ עַל הֲדַס כְּלָל; אֲבָל הָרוֹצֶה לִנְהוֹג — אֵין מוֹחִין בְּיָדוֹ; אֲבָל אִם מַרְגִּישׁ בָּזֶה יוֹהֲרָא — וַדַּאי לֹא יַעֲשֶׂה כֵּן. אַחַר כָּךְ מְבָרֵךְ: "בָּרוּךְ אַתָּה ה׳ אֱלֹקֵינוּ מֶלֶךְ הָעוֹלָם אֲשֶׁר קִדֵּשׁ יְדִיד" וְגוֹמֵר, וּמְסַיֵּם "בָּרוּךְ אַתָּה ה׳ כּוֹרֵת הַבְּרִית". וְיֹאמַר "צַוֵּה לְהַצִּיל" וְגוֹמֵר — הַצַּדִּ״י פְּתוּחָה וְהַוָּי״ו צְרוּיָה — בַּקָּשָׁה עַל הֶעָתִיד. וְאַחַר כָּךְ אוֹמֵר: "אֱלֹקֵינוּ וֵאלֹקֵי אֲבוֹתֵינוּ, קַיֵּם אֶת הַיֶּלֶד הַזֶּה לְאָבִיו וּלְאִמּוֹ" וְגוֹמֵר. וְאִם מֵת אָבִיו אוֹ אִמּוֹ — מְדַלְּגוֹ, וְאוֹמֵר אַחַר כָּךְ: "תָּגֵל אָבִיו בְּגַן עֵדֶן" אוֹ "אִמּוֹ בְּגַן עֵדֶן"; וְאִם מֵתוּ שְׁנֵיהֶם — מְדַלֵּג שְׁנֵיהֶם, וְאוֹמֵר עַל שְׁנֵיהֶם "בְּגַן עֵדֶן". וְנָהֲגוּ שֶׁכְּשֶׁמַּגִּיעַ לְ"בְּדָמַיִךְ חֲיִי" — נוֹתֵן מֵהַיַּיִן בְּאֶצְבָּעוֹ בְּפִי הַתִּינוֹק. וְאַחַר כָּךְ שׁוֹתֶה הַכּוֹס. וְנָהֲגוּ בִּמְקוֹמוֹת אֵלּוּ, אַף שֶׁלֹּא בְּיוֹם תַּעֲנִית, לְשַׁתּוֹת תִּינוֹקוֹת אוֹ אַחֵר; וְלֹא יָדַעְתִּי לָמָּה, וְהַנָּכוֹן שֶׁיִּשְׁתֶּה בְּעַצְמוֹ (וְרַמָּ״א כָּתַב: סַנְדָּק). וְאִם הַמּוֹהֵל אוֹ הַמּוֹצֵץ מְבָרֵךְ בְּרָכוֹת אֵלּוּ — רוֹחֵץ תְּחִלָּה יָדָיו וּפִיו, כְּדֵי שֶׁיְּבָרֵךְ בִּנְקִיּוּת. וְנִרְאֶה דְּאָז גַּם כֵּן יְכַסֶּה עֶרְוַת הַקָּטָן בִּשְׁעַת הַבְּרָכָה, כֵּיוָן דְּהוּא אַחַר הַמִּילָה. וּכְשֶׁהָאָב עַצְמוֹ מוֹהֵל אֶת בְּנוֹ — יְבָרֵךְ גַּם כֵּן "שֶׁהֶחֱיָנוּ"; וַאֲפִלּוּ הַמּוֹהֵל אַחֵר — יֵשׁ אוֹמְרִים שֶׁיְּבָרֵךְ הָאָב "שֶׁהֶחֱיָנוּ" עַל כָּל מִילָה וּמִילָה, וְכֵן נָהֲגוּ בְּכָל מַלְכוּת אֶרֶץ יִשְׂרָאֵל וּמִצְרַיִם וּסְבִיבוֹתֵיהֶם. אֲבָל בִּמְדִינוֹתֵינוּ לֹא נָהֲגוּ לְבָרֵךְ "שֶׁהֶחֱיָנוּ", אֲפִלּוּ הָאָב עַצְמוֹ הַמּוֹהֵל. וְכָתַב ר״י עֶמְדִּין: כְּשֶׁמָּל בְּנוֹ רִאשׁוֹן — נָכוֹן לְבָרֵךְ. וְנִרְאֶה לִי דְּיַזְמִין לוֹ פְּרִי אוֹ בֶּגֶד חָדָשׁ לְ"שֶׁהֶחֱיָנוּ" אִם אֶפְשָׁר, כְּמוֹ בְּרֹאשׁ הַשָּׁנָה; וְאִם אִי אֶפְשָׁר לוֹ — יְבָרֵךְ בְּלֹא שֵׁם וּמַלְכוּת עַל כָּל מִילָה, אַף כְּשֶׁאֵינוֹ מָל, כְּיֵשׁ אוֹמְרִים כַּנִּזְכָּר לְעֵיל:</w:t>
      </w:r>
    </w:p>
    <w:p>
      <w:pPr>
        <w:bidi/>
        <w:spacing w:after="160" w:line="324" w:lineRule="auto"/>
        <w:jc w:val="both"/>
      </w:pPr>
      <w:r>
        <w:rPr>
          <w:rFonts w:ascii="David" w:hAnsi="David" w:cs="David"/>
          <w:b/>
          <w:bCs/>
          <w:sz w:val="28"/>
          <w:szCs w:val="28"/>
          <w:rtl/>
        </w:rPr>
        <w:t>גֵּר</w:t>
      </w:r>
      <w:r>
        <w:rPr>
          <w:rFonts w:ascii="David" w:hAnsi="David" w:cs="David"/>
          <w:sz w:val="28"/>
          <w:szCs w:val="28"/>
          <w:rtl/>
        </w:rPr>
        <w:t xml:space="preserve"> שֶׁמָּל קֹדֶם שֶׁנִּתְגַּיֵּר, וְקָטָן שֶׁנּוֹלַד מָהוּל — וְצָרִיךְ לְהַטִּיף מֵהֶם דַּם בְּרִית — אֵין צָרִיךְ בְּרָכָה לְכָל הַמִּילָה. וְיֵשׁ אוֹמְרִים דִּמְבָרֵךְ מִכָּל מָקוֹם בִּרְכַּת "לְהַכְנִיסוֹ בִּבְרִיתוֹ שֶׁל אַבְרָהָם אָבִינוּ", וַ"אֲשֶׁר קִדֵּשׁ יְדִיד מִבֶּטֶן". וְיֵשׁ חוֹלְקִים גַּם בָּזֶה, וּמַשְׁמַע דְּהַחוֹלְקִים גַּם עַל "אֲשֶׁר קִדֵּשׁ יְדִיד מִבֶּטֶן" — שֶׁלֹּא לְבָרֵךְ, וּדְלָא כְּר״י עֶמְדִּין. מִיהוּ אוֹמֵר "אֱלֹקֵינוּ וֵאלֹקֵי אֲבוֹתֵינוּ, קַיֵּם" וְכוּלֵי. וְנִרְאֶה דַּוְקָא גֵּר שֶׁנִּתְגַּיֵּר, דְּקָטָן שֶׁנּוֹלַד דְּמֵי; אֲבָל מְהָלוֹ לְקָטָן עוֹבֵד כּוֹכָבִים אוֹ מוּמָר, דְּצָרִיךְ לְהַטִּיף מִמֶּנּוּ דַּם בְּרִית — מְבָרֵךְ כָּל הַבְּרָכוֹת, כְּמִילָה גְּמוּרָה, דְּמִילַת עוֹבֵד כּוֹכָבִים לָאו כְּלוּם הוּא מִדְּאוֹרַיְתָא. וְכֵן מְהָלוֹ תּוֹךְ ח׳, כְּשֶׁצָּרִיךְ אַחַר כָּךְ לְהַטִּיף דַּם בְּרִית — שֶׁיְּבָרֵךְ. וְאִם מְהָלוֹ תּוֹךְ ח׳ מִפְּנֵי הַסַּכָּנָה, וְכָל שֶׁכֵּן תִּינוֹק שֶׁמֵּת קֹדֶם שֶׁנִּמּוֹל, שֶׁנָּהֲגוּ לְמוּלוֹ — לֹא יְבָרֵךְ. וּכְשֶׁחוֹזְרִים עַל צִיצִין הַמְעַכְּבִים הַמִּילָה — צָרִיךְ לַחֲזוֹר וּלְבָרֵךְ כָּל הַבְּרָכוֹת עַד "כּוֹרֵת הַבְּרִית"; אֲבָל אַל יֹאמַר "אֱלֹקֵינוּ וֵאלֹקֵי אֲבוֹתֵינוּ, קַיֵּם" וְכוּלֵי, שֶׁכְּבָר אָמַר. מִכָּל שֶׁכֵּן מָל וְלֹא פָּרַע, אַחַר כָּךְ שֶׁפּוֹרֵעַ — צָרִיךְ לְבָרֵךְ. אֲבָל אִם מָל כָּהֹגֶן, וְנִמְשְׁכָה עָרְלָתוֹ — נִרְאֶה לִי שֶׁלֹּא לְבָרֵךְ כְּלָל. וְאַנְדְּרוֹגִינוֹס, וְכֵן כָּל שֶׁמִּילָתוֹ סָפֵק — אֵין מְבָרְכִים עַל מִילָתוֹ; אֲבָל אוֹמְרִים "אֱלֹקֵינוּ וֵאלֹקֵי אֲבוֹתֵינוּ, קַיֵּם" וְכוּלֵי. וּמַמְזֵר — מְבָרְכִים עַל מִילָתוֹ, כְּיִשְׂרָאֵל גָּמוּר, עַד "כּוֹרֵת הַבְּרִית"; אֲבָל לֹא יֹאמַר "אֱלֹקֵינוּ וֵאלֹקֵי אֲבוֹתֵינוּ, קַיֵּם" וְכוּלֵי, שֶׁאֵין מְבַקְשִׁים עָלָיו רַחֲמִים. וְגַם יְפַרְסֵם בִּשְׁעַת מִילָתוֹ שֶׁהוּא מַמְזֵר, כְּגוֹן לְמוּלוֹ בַּחֲצַר בֵּית הַכְּנֶסֶת. בַּמֶּה דְּבָרִים אֲמוּרִים — בְּאֵשֶׁת אִישׁ; אֲבָל פְּנוּיָה שֶׁיָּלְדָה, הֵיכִי דְּלֵיכָּא חֲשַׁשׁ סְפֵק מַמְזֵרוּת אוֹ חָלָל לִפְסוֹל לִכְהֻנָּה — אֵין לְפַרְסְמוֹ. אֲבָל מִכָּל מָקוֹם נָכוֹן לְבַיֵּשׁ יוֹלְדָיו, וְשֶׁלֹּא לָמוּל בְּבֵית הַכְּנֶסֶת כְּכָל יְלָדִים. וְנִרְאֶה דִּמְבַקְשִׁים גַּם כֵּן עָלָיו רַחֲמִים, כֵּיוָן דְּוָלָד כָּשֵׁר הוּא:</w:t>
      </w:r>
    </w:p>
    <w:p>
      <w:pPr>
        <w:bidi/>
        <w:spacing w:after="160" w:line="324" w:lineRule="auto"/>
        <w:jc w:val="both"/>
      </w:pPr>
      <w:r>
        <w:rPr>
          <w:rFonts w:ascii="David" w:hAnsi="David" w:cs="David"/>
          <w:b/>
          <w:bCs/>
          <w:sz w:val="28"/>
          <w:szCs w:val="28"/>
          <w:rtl/>
        </w:rPr>
        <w:t>אִם</w:t>
      </w:r>
      <w:r>
        <w:rPr>
          <w:rFonts w:ascii="David" w:hAnsi="David" w:cs="David"/>
          <w:sz w:val="28"/>
          <w:szCs w:val="28"/>
          <w:rtl/>
        </w:rPr>
        <w:t xml:space="preserve"> יֵשׁ ב׳ תִּינוֹקוֹת לָמוּל — יְבָרֵךְ בְּרָכָה אַחַת לִשְׁנֵיהֶם, וַאֲפִלּוּ ב׳ מָלִים (וְנִרְאֶה בִּלְבַד בְּמָקוֹם אֶחָד; הָא לָאו הָכֵי — מְקוֹם הֶפְסֵק הֲוֵי, אַף דְּהָלַךְ לִשְׁמוֹעַ הַבְּרָכָה). וְאַל יַעֲשֶׂה כֵּן — הָאֶחָד יְבָרֵךְ "עַל הַמִּילָה", וְעוֹלֶה גַּם לָרִאשׁוֹן, וְהַשֵּׁנִי יְבָרֵךְ "אֲשֶׁר קִדֵּשׁ יְדִיד מִבֶּטֶן", וְעוֹלֶה גַּם לָרִאשׁוֹן — אִם מִתְכַּוְּנִים זֶה לְהוֹצִיא וְזֶה לָצֵאת. וַאֲפִלּוּ אֵין הַנַּעַר לְפָנָיו בִּשְׁעַת הַבְּרָכָה — כֵּיוָן שֶׁדַּעְתּוֹ עָלָיו (וְאֶפְשָׁר דִּכְהַאי גַּוְנָא אוֹמֵר "אֱלֹקֵינוּ וֵאלֹקֵי אֲבוֹתֵינוּ, קַיֵּם אֶת הַיְלָדִים הָהֵם לַאֲבוֹתָם וּלְאִמּוֹתָם, וְיִקָּרְאוּ שְׁמָם" וְכוּלֵי, וְכוֹלְלָם בְּיַחַד; אֲבָל לֹא מַשְׁמַע כֵּן לִכְאוֹרָה מֵרַמָּ״א), וּבִלְבַד שֶׁלֹּא יַסִּיחַ דַּעְתּוֹ בֵּינְתַיִם. אֲבָל אִם שָׂח בֵּינְתַיִם בִּדְבָרִים שֶׁאֵינָם מִצָּרְכֵי הַמִּילָה, אוֹ שֶׁלֹּא הָיָה דַּעְתּוֹ מִתְּחִלָּה עַל הַשֵּׁנִי — צָרִיךְ לְבָרֵךְ "אֲשֶׁר קִדֵּשׁ יְדִיד מִבֶּטֶן" עַל הָא׳, וְלַחֲזוֹר וּלְבָרֵךְ עַל מִילַת הַשֵּׁנִי. אֲבָל שָׂח בְּצָרְכֵי הַמִּילָה — לָא הֲוֵי הֶפְסֵק. וַאֲפִלּוּ שָׁכַח וּבֵרֵךְ הָרִאשׁוֹן "אֲשֶׁר קִדֵּשׁ יְדִיד מִבֶּטֶן" — אֵין צָרִיךְ הַשֵּׁנִי לְבָרֵךְ "עַל הַמִּילָה" הַב׳, אֲפִלּוּ הוּא מוֹהֵל אַחֵר, דִּבְרָכָה דְּמֵעִנְיָנֵיהּ אֵינָהּ הֶפְסֵק. וְאִם ב׳ הַיְלָדִים שֶׁל אָדָם אֶחָד — הָאָב אוֹמֵר "לְהַכְנִיסָם בִּבְרִיתוֹ שֶׁל אַבְרָהָם אָבִינוּ", וְכֵן אוֹמֵר "קַיֵּם אֶת הַיְלָדִים" וְגוֹמֵר. וִיתַקֵּן כָּל צָרְכֵי הַמִּילָה לְכָל אֶחָד בִּפְנֵי עַצְמוֹ — כְּגוֹן הַנֵּר בִּמְקוֹמוֹת שֶׁנָּהֲגוּ לְהַדְלִיק — יַדְלִיק לְכָל אֶחָד נֵר בִּפְנֵי עַצְמוֹ. וְעַכְשָׁיו נִמְנְעוּ מִלִּנְהוֹג כָּךְ בִּשְׁנֵי תִּינוֹקוֹת שֶׁאֵינָם שֶׁל אֶחָד, לְפָטְרָם בִּבְרָכָה אַחַת, כִּי כַּמָּה פְּעָמִים יָבוֹאוּ לִידֵי שֶׁהִיּוֹת גְּדוֹלוֹת וְהֶסַּח הַדַּעַת; וְלָכֵן אֵין מִתְכַּוְּנִים כְּלָל לְהוֹצִיא. וַאֲפִלּוּ בְּשֶׁל אֶחָד — נִרְאֶה לִי לִנְהוֹג כֵּן, בְּשֶׁגַּם יֵשׁ בְּשֶׁל אֶחָד עוֹד מִשּׁוּם עַיִן הָרָע, כְּעִנְיַן שֶׁאָמְרוּ בַּחֲתָנִים:</w:t>
      </w:r>
    </w:p>
    <w:p>
      <w:pPr>
        <w:bidi/>
        <w:spacing w:after="160" w:line="324" w:lineRule="auto"/>
        <w:jc w:val="both"/>
      </w:pPr>
      <w:r>
        <w:rPr>
          <w:rFonts w:ascii="David" w:hAnsi="David" w:cs="David"/>
          <w:b/>
          <w:bCs/>
          <w:sz w:val="28"/>
          <w:szCs w:val="28"/>
          <w:rtl/>
        </w:rPr>
        <w:t>אִם</w:t>
      </w:r>
      <w:r>
        <w:rPr>
          <w:rFonts w:ascii="David" w:hAnsi="David" w:cs="David"/>
          <w:sz w:val="28"/>
          <w:szCs w:val="28"/>
          <w:rtl/>
        </w:rPr>
        <w:t xml:space="preserve"> אֶפְשָׁר — יַעֲשׂוּ הַמִּילָה בַּעֲשָׂרָה; וְהֵיכִי דְּלָא אֶפְשָׁר — עָבְדִינַן בְּפָחוֹת נַמִּי. וּ"בְרָב עָם הַדְרַת מֶלֶךְ". וְכָל הָעָם הָרוֹאִים אֶת הַמִּילָה, וְכֵן הָעָם הָרוֹאִים בַּדֶּרֶךְ נְשִׂיאַת הַתִּינוֹק לָמוּל — צְרִיכִים לַעֲמוֹד, וַאֲפִלּוּ בַּעֲלֵי אֻמָּנוּת מִמְּלַאכְתָּן, מִשּׁוּם דַּחֲבִיבָה מִצְוָה בִּשְׁעָתָהּ (הָרַ״ע בַּרְטְנוּרָא פֶּרֶק ג׳ דְּבִכּוּרִים); וְכָל שֶׁכֵּן הָאָב וְהַמּוֹהֵל בִּשְׁעַת בִּרְכָתָם צְרִיכִים לַעֲמוֹד, וְכֵן בִּשְׁעַת עֲשִׂיַּת הַמִּצְוָה עַצְמָהּ, וְנִלְמַד מֵעֹמֶר; זוּלַת הַסַּנְדָּק הַתּוֹפֵס הַבֵּן — יוֹשֵׁב. וַאֲפִלּוּ אִם לֵיתֵיהּ לְאָב, דְּהוּא מְבָרֵךְ "לְהַכְנִיסוֹ" — מְבָרֵךְ מְיֻשָּׁב. וְדַוְקָא כְּשֶׁעוֹשִׂין בְּחִנָּם; אֲבָל אִם מוֹהֲלִין בְּשָׂכָר — אֵין צְרִיכִין לַעֲמוֹד הָרוֹאִים בִּפְנֵיהֶם, שֶׁלֹּא מִפְּנֵי הַתִּינוֹק עוֹמְדִין, אֶלָּא מִפְּנֵי עוֹשֵׂי מִצְוָה, וְכֵיוָן שֶׁבָּאִין בִּשְׂכָרָן — לָאו עָבְדֵי מִצְוָה (י״א סנ״ד). וְיֵשׁ אוֹמְרִים שֶׁכָּל הָעָם הַנִּמְצָאִים בְּבֵית הַכְּנֶסֶת, אֲפִלּוּ לֹא יִרְאוּ הַמּוֹהֲלִים — יַעַמְדוּ, שֶׁנֶּאֱמַר: "וַיַּעֲמֹד כָּל הָעָם בַּבְּרִית"; וְכֵן נוֹהֲגִים:</w:t>
      </w:r>
    </w:p>
    <w:p>
      <w:pPr>
        <w:bidi/>
        <w:spacing w:after="160" w:line="324" w:lineRule="auto"/>
        <w:jc w:val="both"/>
      </w:pPr>
      <w:r>
        <w:rPr>
          <w:rFonts w:ascii="David" w:hAnsi="David" w:cs="David"/>
          <w:b/>
          <w:bCs/>
          <w:sz w:val="28"/>
          <w:szCs w:val="28"/>
          <w:rtl/>
        </w:rPr>
        <w:t>יֶתֶר</w:t>
      </w:r>
      <w:r>
        <w:rPr>
          <w:rFonts w:ascii="David" w:hAnsi="David" w:cs="David"/>
          <w:sz w:val="28"/>
          <w:szCs w:val="28"/>
          <w:rtl/>
        </w:rPr>
        <w:t xml:space="preserve"> עִנְיְנֵי מִילָה דְּתַלְיָן בְּמִנְהָגָא — הֵם אֵלּוּ: נָהֲגוּ לְהַדְלִיק נֵר בְּבֵית הַכְּנֶסֶת בִּשְׁעַת הַמִּילָה, וְעַכְשָׁיו נְהִיגֵי לְהַרְבּוֹת בְּנֵרוֹת. וְנוֹהֲגִים לַעֲשׂוֹת כִּסֵּא לְאֵלִיָּהוּ, וּמַעֲמִידִים אוֹתוֹ לִשְׂמֹאל הַכִּסֵּא שֶׁמָּלִין עָלָיו, וּמַנִּיחִין הַתִּינוֹק עַל אוֹתוֹ כִּסֵּא; וּכְשֶׁמַּנִּיחִין הַתִּינוֹק עָלָיו נָהֲגוּ לְיַחֲדוֹ, וְלוֹמַר בַּפֶּה: "זֶה הַכִּסֵּא שֶׁל אֵלִיָּהוּ זָכוּר לַטּוֹב". וְכָתַב בַּזֹּהַר הַקָּדוֹשׁ שֶׁיֹּאמַר אֲבִי הַבֵּן (עַכְשָׁיו נָהֲגוּ הַמּוֹהֲלִים): "אַשְׁרֵי תִּבְחַר וּתְקָרֵב, יִשְׁכֹּן חֲצֵרֶיךָ", וְהָעוֹמְדִים מְסַיְּמִים: "נִשְׂבְּעָה בְּטוּב בֵּיתֶךָ, קְדֹשׁ הֵיכָלֶךָ"; וְכֵן נָהֲגוּ עַכְשָׁיו. וְנָהֲגוּ גַּם כֵּן לוֹמַר כְּשֶׁמְּבִיאִים הַתִּינוֹק: "בָּרוּךְ הַבָּא", וְכֵן רָאוּי לְבָרְכוֹ לַתִּינוֹק. וְנָהֲגוּ הַמּוֹהֲלִים לְהִתְפַּלֵּל בְּיוֹם הַמִּילָה; מִיהוּ אֵין הָאָבֵל נִדְחֶה מִפְּנֵיהֶם. וְהַמִּנְהָג לִימּוֹל קֹדֶם "עָלֵינוּ" (וְעַכְשָׁיו נָהֲגוּ אַחַר "עָלֵינוּ", וְחוֹזְרִים וְאוֹמְרִים "עָלֵינוּ" אַחַר הַמִּילָה), וְשֶׁלֹּא לַחֲלוֹץ תְּפִלִּין מִקֹּדֶם, שֶׁהַתְּפִלִּין אוֹת וְהַמִּילָה אוֹת. וְנָהֲגוּ שֶׁלֹּא לוֹמַר "וְהוּא רַחוּם" וּנְפִילַת אַפַּיִם, וְלֹא "לַמְנַצֵּחַ" וִ"יהִי רָצוֹן" אַחַר קְרִיאַת הַתּוֹרָה. וְיֵשׁ אוֹמְרִים לוֹמַר "לַמְנַצֵּחַ" וִ"יהִי רָצוֹן", וְכֵן נוֹהֲגִים; וְכֵן אוֹמְרִים "אֶרֶךְ אַפַּיִם" וּסְלִיחוֹת אִם חָל בְּתַעֲנִית צִבּוּר, וְוִדּוּי. וְרַק בְּאוֹתוֹ בֵּית הַכְּנֶסֶת לֹא יֹאמְרוּ תַּחֲנוּן, אֲבָל בְּבֵית הַכְּנֶסֶת אַחֵר אוֹמְרִים. וְכֵן אֵין אוֹמְרִים בְּבֵית הַכְּנֶסֶת אַחֵר פִּזְמוֹנִים דְּמִילָה. וְיֵשׁ מְקוֹמוֹת נָהֲגוּ שֶׁלֹּא לוֹמַר תַּחֲנוּן אַף בְּבֵית הַכְּנֶסֶת אַחֵר; וּבִדְבָרִים כָּאֵלּוּ — נַהֲרָא נַהֲרָא וּפַשְׁטֵיהּ. וְנוֹהֲגִין לְהַדֵּר לִהְיוֹת סַנְדָּק לִתְפּוֹשׂ הַתִּינוֹק לַמּוֹהֲלוֹ; וִיהַדֵּר גַּם כֵּן הָאָב אַחַר סַנְדָּק הָגוּן, שֶׁיְּהֵא רָאוּי לֵישֵׁב בְּקַתֶּדְרָא אֵצֶל אֵלִיָּהוּ מַלְאַךְ הַבְּרִית. וְיָפֶה כֹּחַ הַסַּנְדָּק מִכֹּחַ הַמּוֹהֵל, לְהַקְדִּימוֹ לִקְרִיאַת הַתּוֹרָה, דְּכָל סַנְדָּק הֲוֵי כְּמַקְטִיר קְטֹרֶת. וְלָכֵן נוֹהֲגִים שֶׁלֹּא לִתֵּן ב׳ יְלָדִים לְסַנְדָּק אֶחָד, אִם הֵם שֶׁל אָב אֶחָד, כִּדְאָמְרִינַן גַּבֵּי קְטֹרֶת: "חֲדָשִׁים לִקְטֹרֶת — בֹּאוּ וְהָפִיסוּ". וּבִמְקוֹמוֹת אֲחֵרִים נָהֲגוּ אַף שֶׁלֹּא שֶׁל אָב אֶחָד; וַאֲחֵרִים נָהֲגוּ רַק בְּשָׁנָה אַחַת; וְהַכֹּל כְּמִנְהַג הַמְּדִינָה. וּבִמְדִינָתֵנוּ לֹא נָהֲגוּ כְּלָל לְדַקְדֵּק בָּזֶה; וַאֲפִלּוּ בְּאַתְרָא דִּנְהִיגֵי — אִם בָּא הָאָב לַעֲשׂוֹתוֹ סַנְדָּק — אֵין בְּכָךְ כְּלוּם, וְלֵית לַן בָּהּ. וְנָהֲגוּ לִהְיוֹת הַסַּנְדָּק גַּם כֵּן לוֹקֵחַ הַיֶּלֶד מֵהַיּוֹלְדוֹת לַהֲבִיאוֹ לַכִּסֵּא שֶׁמָּלִין; וְעַכְשָׁיו נָהֲגוּ לְכַבֵּד זֶה לְאָדָם (אַחֵר), וְגַם בֵּינְתַיִם מְכַבְּדִים כַּמָּה בְּנֵי אָדָם בִּנְשִׂיאוּת הַתִּינוֹק, וְנָכוֹן הוּא לְזַכּוֹת רֹב עַם בַּמִּצְוָה. וְאֵין לְאִשָּׁה לִהְיוֹת מְבִיאָה הַתִּינוֹק לַכִּסֵּא שֶׁמָּלִין, בְּמָקוֹם שֶׁאֶפְשָׁר בְּאִישׁ, דַּהֲוֵי פְּרִיצוּת; וּמִכָּל מָקוֹם עוֹזֶרֶת לְבַעְלָהּ, שֶׁמְּבִיאַתּוּ עַד פֶּתַח בֵּית הַכְּנֶסֶת, וְשָׁם לוֹקְחוֹ הָאִישׁ מִמֶּנָּה וּמְבִיאוֹ לַכִּסֵּא. וְכֵן נָכוֹן שֶׁלֹּא יִכָּנֵס הָאִישׁ בֵּין הַנָּשִׁים אֶל הַיּוֹלֶדֶת לְקַחְתּוֹ:</w:t>
      </w:r>
    </w:p>
    <w:p>
      <w:pPr>
        <w:bidi/>
        <w:spacing w:after="160" w:line="324" w:lineRule="auto"/>
        <w:jc w:val="both"/>
      </w:pPr>
      <w:r>
        <w:rPr>
          <w:rFonts w:ascii="David" w:hAnsi="David" w:cs="David"/>
          <w:b/>
          <w:bCs/>
          <w:sz w:val="28"/>
          <w:szCs w:val="28"/>
          <w:rtl/>
        </w:rPr>
        <w:t>נוֹהֲגִים</w:t>
      </w:r>
      <w:r>
        <w:rPr>
          <w:rFonts w:ascii="David" w:hAnsi="David" w:cs="David"/>
          <w:sz w:val="28"/>
          <w:szCs w:val="28"/>
          <w:rtl/>
        </w:rPr>
        <w:t xml:space="preserve"> לַעֲשׂוֹת סְעוּדָה בְּיוֹם הַמִּילָה; וְנָהֲגוּ לִקַּח מִנְיָן לִסְעוּדַת מִילָה. וּמֵעִקְּרֵי סְעוּדַת מִצְוָה; וְכָל מִי שֶׁאֵינוֹ הוֹלֵךְ לִסְעוּדַת מִצְוָה כְּשֶׁמְּזַמְּנִים אוֹתוֹ — הֲוֵי כִּמְנֻדֶּה לַשָּׁמַיִם. וּלְפִיכָךְ יִזָּהֵר מִלְּבַקֵּשׁ עַל הַסְּעוּדָה אָדָם שֶׁיּוֹדֵעַ בּוֹ שֶׁלֹּא יֵלֵךְ, שֶׁלֹּא יְבִיאוֹ לִידֵי מִכְשׁוֹל (וּבְלָאו הָכֵי אִיכָּא גְּנֵבַת דַּעַת). מִיהוּ אִם נִמְצְאוּ שָׁם בְּנֵי אָדָם שֶׁאֵין מְהֻגָּנִים — רַשָּׁאִים לִמְנוֹעַ מִלֵּילֵךְ. וְנִרְאֶה הוּא הַדִּין אִם הַבַּעַל הַבַּיִת רַע עַיִן — יְקַיֵּים הַכָּתוּב "אַל תִּלְחַם לֶחֶם רַע עָיִן"; כָּל שֶׁכֵּן אִם הוּא אוֹיְבוֹ — יִזָּהֵר מִלְּהִתְקַיֵּם בּוֹ "אִם רָעֵב שׂוֹנַאֲךָ" וְכוּלֵי. וְנִרְאֶה נַמִּי דְּכָל זֶה דַּוְקָא כְּשֶׁאֵין עוֹסֵק בַּתּוֹרָה אָז; אֲבָל עוֹסֵק בַּתּוֹרָה — לֹא יְהֵא אֶלָּא מִצְוָה גְּדוֹלָה, הָעוֹסֵק בַּתּוֹרָה פָּטוּר מִן הַמִּצְוָה שֶׁאֶפְשָׁר לַעֲשׂוֹתָהּ עַל יְדֵי אֲחֵרִים; וְכֵן אִם עוֹסֵק בַּעֲשִׂיַּת אֵיזוֹ מִצְוָה — רַשַּׁאי לִמָּנַע. וְאוֹכְלִים בָּשָׂר וְשׁוֹתִים יַיִן בִּסְעוּדָה זוֹ, אֲפִלּוּ בְּשָׁבוּעַ שֶׁחָל ט׳ בְּאָב, וּכְמוֹ שֶׁיִּתְבָּאֵר בִּמְקוֹמוֹ. וּזְמַן הַסְּעוּדָה עִקָּרָהּ בַּיּוֹם; אֲבָל אִם הָיָה תַּעֲנִית צִבּוּר — יַעֲשֶׂנָּה בַּלַּיְלָה אוֹ לְמָחֳרַת. וְאִם הוּא סָמוּךְ לִזְמַן מִנְחָה — יִתְפַּלֵּל מִקֹּדֶם, כְּמוֹ שֶׁיִּתְבָּאֵר בִּמְקוֹמוֹ; וְאֵין נְפִילַת אַפַּיִם בְּמִנְחָה בִּשְׁבִיל הַסְּעוּדָה, וְתַלְיָא בְּמִנְהָגָא. וְדִינֵי אָבֵל בִּסְעוּדָה הַזּוֹ יִתְבָּאֵר בִּמְקוֹמוֹ. נוֹהֲגִים עוֹד לַעֲשׂוֹת סְעוּדָה בְּלֵיל שַׁבָּת שֶׁקֹּדֶם הַמִּילָה, וְנָהֲגוּ בִּטְעִימָה בִּלְבַד מִמִּינֵי מִגְדִים, לְפִי שֶׁאָז כָּל אֶחָד אוֹכֵל סְעוּדָה בְּבֵיתוֹ, וְהוּא גַּם כֵּן סְעוּדַת מִצְוָה. וְנִרְאֶה לִי: הוֹאִיל וְלֹא נָהֲגוּ בִּסְעוּדָה גְּמוּרָה — שֶׁאֵין הַסְּעוּדָה נִקְרֵאת אֶלָּא עַל שֵׁם הַלֶּחֶם, וְעַל כָּל פָּנִים כְּהוֹרָאַת הַגְּאוֹנִים לְעִנְיַן קִדּוּשׁ בִּמְקוֹם סְעוּדָה, בִּכְזַיִת מֵחֲמֵשֶׁת הַמִּינִין שֶׁמְּבָרְכִים עָלָיו "בּוֹרֵא מִינֵי מְזוֹנוֹת", אוֹ רְבִיעִית יַיִן שֶׁמְּבָרְכִין עָלָיו "בּוֹרֵא פְּרִי הַגָּפֶן" — וְהוֹאִיל וְלֹא נָהֲגוּ אֶלָּא בְּמִינֵי פֵּרוֹת, וְכַהַאי גַּוְנָא דְּלָאו מֵעִקְּרֵי סְעוּדָה — אֵין לִמְחוֹת בְּמִי שֶׁאֵינוֹ הוֹלֵךְ לִסְעוּדָה זוֹ; כֵּן נִרְאֶה. וְעוֹד נִרְאֶה: דְּאִם תָּאֵב לִישׁוֹן לְעֹנֶג שַׁבָּת, וְהַהֲלִיכָה קָשָׁה לוֹ — אֶפְשָׁר לְהָקֵל נַמִּי מִשּׁוּם עֹנֶג שַׁבָּת, שֶׁלֹּא יֵלֵךְ כְּשֶׁזִּמְּנוּהוּ, אֲפִלּוּ יִהְיֶה סְעוּדָה גְּמוּרָה. וּמְבַטְּלִין סְעוּדַת מִצְוָה בִּשְׁבִיל מִצְוֹת אֲחֵרוֹת — תְּרוּמַת הַדֶּשֶׁן סִימָן ק״י, מִגְּמָרָא דְּפֶרֶק "אוֹתוֹ וְאֶת בְּנוֹ":</w:t>
      </w:r>
    </w:p>
    <w:p>
      <w:pPr>
        <w:pStyle w:val="Heading3"/>
        <w:bidi/>
        <w:jc w:val="center"/>
      </w:pPr>
      <w:r>
        <w:rPr>
          <w:rFonts w:ascii="David" w:hAnsi="David" w:cs="David"/>
          <w:b/>
          <w:bCs/>
          <w:color w:val="17372D"/>
          <w:sz w:val="30"/>
          <w:szCs w:val="30"/>
          <w:rtl/>
        </w:rPr>
        <w:t>מִן פָּרָשַׁת וַיֵּרָא עַד הֵנָּה אֵין בּוֹ מִצְוָה</w:t>
      </w:r>
    </w:p>
    <w:p>
      <w:pPr>
        <w:pStyle w:val="Heading1"/>
        <w:bidi/>
        <w:jc w:val="center"/>
      </w:pPr>
      <w:r>
        <w:rPr>
          <w:rFonts w:ascii="David" w:hAnsi="David" w:cs="David"/>
          <w:b/>
          <w:bCs/>
          <w:color w:val="17372D"/>
          <w:sz w:val="40"/>
          <w:szCs w:val="40"/>
          <w:rtl/>
        </w:rPr>
        <w:t>מִצְוַת לֹא תַעֲשֶׂה א׳ — פֶּרֶק א׳</w:t>
      </w:r>
    </w:p>
    <w:p>
      <w:pPr>
        <w:pStyle w:val="Heading3"/>
        <w:bidi/>
        <w:jc w:val="center"/>
      </w:pPr>
      <w:r>
        <w:rPr>
          <w:rFonts w:ascii="David" w:hAnsi="David" w:cs="David"/>
          <w:b/>
          <w:bCs/>
          <w:color w:val="17372D"/>
          <w:sz w:val="30"/>
          <w:szCs w:val="30"/>
          <w:rtl/>
        </w:rPr>
        <w:t>פָּרָשַׁת וַיִּשְׁלַח</w:t>
      </w:r>
    </w:p>
    <w:p>
      <w:pPr>
        <w:bidi/>
        <w:spacing w:after="160" w:line="324" w:lineRule="auto"/>
        <w:jc w:val="both"/>
      </w:pPr>
      <w:r>
        <w:rPr>
          <w:rFonts w:ascii="David" w:hAnsi="David" w:cs="David"/>
          <w:sz w:val="28"/>
          <w:szCs w:val="28"/>
          <w:rtl/>
        </w:rPr>
        <w:t xml:space="preserve">(ג) </w:t>
      </w:r>
      <w:r>
        <w:rPr>
          <w:rFonts w:ascii="David" w:hAnsi="David" w:cs="David"/>
          <w:b/>
          <w:bCs/>
          <w:sz w:val="28"/>
          <w:szCs w:val="28"/>
          <w:rtl/>
        </w:rPr>
        <w:t>מִצְוַת לֹא תַעֲשֶׂה</w:t>
      </w:r>
      <w:r>
        <w:rPr>
          <w:rFonts w:ascii="David" w:hAnsi="David" w:cs="David"/>
          <w:sz w:val="28"/>
          <w:szCs w:val="28"/>
          <w:rtl/>
        </w:rPr>
        <w:t xml:space="preserve"> שֶׁלֹּא לֶאֱכוֹל גִּיד הַנָּשֶׁה, שֶׁנֶּאֱמַר: "עַל כֵּן לֹא יֹאכְלוּ בְנֵי יִשְׂרָאֵל אֶת גִּיד הַנָּשֶׁה"; וְאֵינוֹ דֶּרֶךְ סִפּוּר, אֶלָּא אַזְהָרַת הַתּוֹרָה שֶׁלֹּא יֹאכְלוּהוּ. וְנֶאֶמְרָה הָאַזְהָרָה בְּסִינַי, אֶלָּא שֶׁנִּכְתְּבָה בִּמְקוֹמָהּ (עַיֵּן בְּסֵפֶר חֲסִידִים סִימָן רל״א, שֶׁכָּתַב: כָּךְ אֵירַע לוֹ בִּשְׁבִילֵנוּ, לְכָךְ נָדְרוּ שֶׁלֹּא לֶאֱכוֹל גִּיד הַנָּשֶׁה וְכוּלֵי, עַיֵּן שָׁם, וּדְבָרָיו צָרִיךְ עִיּוּן). וְכָתַב הָרַ״ם הַבַּבְלִי: כַּאֲשֶׁר נֶאֱכַל הַגִּיד מִתְחַזֵּק כֹּחַ שָׂרוֹ שֶׁל עֵשָׂו, כִּי שָׁם רְבִיצַת סַמָּאֵ״ל וּמַחֲנוֹתָיו; וּשְׁסַ״ה לָאוִין הֵם נֶגֶד שְׁסַ״ה יְמוֹת הַשָּׁנָה, וְיַגִּיעַ לָאו דְּלֹא יֹאכַל גִּיד הַנָּשֶׁה נֶגֶד ט׳ בְּאָב (לְדִבְרָיו יוֹתֵר נָכוֹן: שְׁסַ״ה גִּידִים נֶגֶד שְׁסַ״ה יָמִים, וּמוּבָן). וְנוֹהֶגֶת מִצְוָה זוֹ בְּכָל מָקוֹם וּבְכָל זְמַן, בִּזְכָרִים וּבִנְקֵבוֹת. וְעוֹבֵר עַל זֶה וְאָכַל גִּיד שָׁלֵם — אֲפִלּוּ הוּא פָּחוֹת מִכְּזַיִת — אוֹ שֶׁאָכַל כְּזַיִת מִגִּיד הַנָּשֶׁה גָּדוֹל — הֲרֵי זֶה לוֹקֶה. וְעַיֵּן בַּזֹּהַר וַיִּשְׁלַח (ק״ע עַמּוּד ב׳): "וְאַמַּאי אִקְרֵי גִּיד הַנָּשֶׁה? כְּלוֹמַר: גִּיד דְּאִיהוּ מְנַשֶּׁה (מַשְׁכֵּחַ) לִבְנֵי נָשָׁא לְפוּלְחָנָא דְּמָארֵיהוֹן, וְתַמָּן הוּא יֵצֶר הָרָע רָבִיץ" וְכוּלֵי; "וְאִית בְּבַר נָשׁ שְׁסַ״ה גִּידִין, וּלְקָבְלֵיהוֹן שְׁסַ״ה פִּקּוּדִין" וְכוּלֵי, "וּלְקָבֵיל שְׁסַ״ה יוֹמֵי שַׁתָּא, וְהָא ט׳ בְּאָב חַד מִנְּהוֹן" וְכוּלֵי, עַד כָּאן. מַשְׁמָע כְּמוֹ שֶׁכָּתַבְתִּי. וְעַיֵּן עוֹד שָׁם (קע״א עַמּוּד א׳): "תָּא חֲזֵי, מֵהַאי נָחָשׁ כַּמָּה חֵילִין מִתְפָּרְשָׁן לְכָל סְטַר, וְאִשְׁתַּכַּח בְּעָלְמָא גַּבֵּי בַּר נָשׁ, וּבָעָא לְקִיּוּמָא לְהַהוּא גִּיד הַנָּשֶׁה" וְכוּלֵי, עַיֵּן שָׁם. וְכָתַב הַפְּרִי מְגָדִים: דְּאִם אָכַל גִּיד הַנָּשֶׁה כְּזַיִת בִּכְדֵי אֲכִילַת פְּרָס — אֵין לוֹקֶה אֶלָּא כְּזַיִת כְּאַחַת; וּמִזֶּה יָרַד לְסַפֵּק אִם חֲצִי שִׁעוּר אָסוּר בְּגִיד הַנָּשֶׁה, עַיֵּן שָׁם:</w:t>
      </w:r>
    </w:p>
    <w:p>
      <w:pPr>
        <w:bidi/>
        <w:spacing w:after="160" w:line="324" w:lineRule="auto"/>
        <w:jc w:val="both"/>
      </w:pPr>
      <w:r>
        <w:rPr>
          <w:rFonts w:ascii="David" w:hAnsi="David" w:cs="David"/>
          <w:b/>
          <w:bCs/>
          <w:sz w:val="28"/>
          <w:szCs w:val="28"/>
          <w:rtl/>
        </w:rPr>
        <w:t>נוֹהֵג</w:t>
      </w:r>
      <w:r>
        <w:rPr>
          <w:rFonts w:ascii="David" w:hAnsi="David" w:cs="David"/>
          <w:sz w:val="28"/>
          <w:szCs w:val="28"/>
          <w:rtl/>
        </w:rPr>
        <w:t xml:space="preserve"> בֵּין בִּבְהֵמָה בֵּין בְּחַיָּה, בֵּין בְּכוֹי, בֵּין בִּטְהוֹרִים (תל״מ לְהַטּוּר, וְעַיֵּן פְּרִי מְגָדִים רֵישׁ סִימָן ס״ד) בֵּין בִּטְמֵאִים; וְיֵשׁ אוֹמְרִים דְּאֵין נוֹהֵג בִּטְמֵאִים (וְנַפְקָא מִינָּהּ דְּלֶהֱוֵי בְּרִיָּה, וְעוֹד טוּבָא). וְנוֹהֵג בָּאָדָם (מִלְּבַד הָאִסּוּר דִּבְשַׂר אָדָם, שֶׁיִּתְבָּאֵר בִּמְקוֹמוֹ). מִיהוּ שַׁמְנִינוּתוֹ נִרְאֶה פָּשׁוּט דְּלָא אֲסִירָא בָּאָדָם, וְכֵן כָּתַב רִי״עַ. אֲבָל אֵינוֹ נוֹהֵג בָּעוֹף, מִפְּנֵי שֶׁהַבָּשָׂר שֶׁעַל הַקּוּלִית שֶׁלָּהֶם אֵינוֹ עָגוֹל סְבִיבוֹת הָעֶצֶם, וְלָא דָּמֵי לְכַף. וְאִם נִמְצָא עוֹף שֶׁיֵּשׁ לוֹ כַּף עָגוֹל, אוֹ בְּהֵמָה שֶׁאֵין כַּפָּהּ עָגוֹל — הַדָּבָר סָפֵק אִם אָסוּר בּוֹ גִּיד, וְאָסוּר, וְאֵין לוֹקִין עָלָיו. וְכָל שֶׁאֵינוֹ טָעוּן שְׁחִיטָה, כְּדָגִים (בְּחַיּוֹת שֶׁבַּיָּם שֶׁיֵּשׁ לָהֶם רַגְלַיִם כְּרַגְלֵי בְּהֵמָה, עַיֵּן פְּרִי חָדָשׁ סִימָן פ״ג) — אֵין גִּידוֹ אָסוּר. וְכֵן הַשָּׁלִיל — יֵשׁ אוֹמְרִים שֶׁאֵין אִסּוּר גִּיד נוֹהֵג בּוֹ, אֶלָּא כְּשֶׁהִפְרִיס עַל גַּבֵּי קַרְקַע וְהוּא בֶּן ט׳ חַי — אָסוּר גִּידוֹ מִדְּרַבָּנָן, מִשּׁוּם מַרְאִית הָעַיִן, כְּמוֹ דְּצָרִיךְ שְׁחִיטָה מִשּׁוּם מַרְאִית הָעַיִן. וְיֵשׁ חוֹלְקִים, וְאוֹמְרִים דְּלָא דָּמֵי גִּיד לִשְׁחִיטָה, וּבְגִיד נוֹהֵג בְּבֶן ט׳ חַי אֲפִלּוּ לֹא הִפְרִיס עַל גַּבֵּי קַרְקַע, כָּל שֶׁיָּדוּעַ שֶׁכָּלוּ חֳדָשָׁיו. וְיֵשׁ אוֹמְרִים עוֹד (עַיֵּן בְּמנ״י כְּלָל צ׳) שֶׁאֲפִלּוּ בֶּן ח׳, וְלֹא הִפְרִיס עַל גַּבֵּי קַרְקַע — אִסּוּר גִּיד נוֹהֵג בּוֹ (וְאֶפְשָׁר אֲפִלּוּ מֵת), דְּמִשְּׁעַת יְצִירָה נֶאֱסַר גִּיד; וְיֵשׁ לְהַחְמִיר. וְנוֹהֵג בֵּין בְּחֻלִּין בֵּין בְּמֻקְדָּשִׁים, בֵּין בִּבְהֵמוֹת זְכָרִים בֵּין בִּבְהֵמוֹת נְקֵבוֹת:</w:t>
      </w:r>
    </w:p>
    <w:p>
      <w:pPr>
        <w:bidi/>
        <w:spacing w:after="160" w:line="324" w:lineRule="auto"/>
        <w:jc w:val="both"/>
      </w:pPr>
      <w:r>
        <w:rPr>
          <w:rFonts w:ascii="David" w:hAnsi="David" w:cs="David"/>
          <w:b/>
          <w:bCs/>
          <w:sz w:val="28"/>
          <w:szCs w:val="28"/>
          <w:rtl/>
        </w:rPr>
        <w:t>אֵיזֶהוּ</w:t>
      </w:r>
      <w:r>
        <w:rPr>
          <w:rFonts w:ascii="David" w:hAnsi="David" w:cs="David"/>
          <w:sz w:val="28"/>
          <w:szCs w:val="28"/>
          <w:rtl/>
        </w:rPr>
        <w:t xml:space="preserve"> גִּיד הַנָּשֶׁה? בַּיָּרֵךְ — בֵּין בִּימִינִי בֵּין בִּשְׂמָאלִי — יֵשׁ ב׳ גִּידִים: אֶחָד פְּנִימִי, סָמוּךְ לָעֶצֶם הַקּוּלִית, וְאֶחָד חִיצוֹן, סָמוּךְ לַבָּשָׂר; וּשְׁנֵיהֶם אֲסוּרִים, וְצָרִיךְ לְחַטֵּט אַחֲרֵיהֶם בְּשָׁרְשָׁם בָּעֶצֶם. אֶלָּא שֶׁהַפְּנִימִי אָסוּר מִן הַתּוֹרָה, שֶׁהוּא הַפָּשׁוּט בְּכָל הַיָּרֵךְ, וְהוּא עַל הַכַּף מַמָּשׁ. וְיֵשׁ אוֹמְרִים דְּגַם פְּנִימִי אֵינוֹ אָסוּר מִן הַתּוֹרָה אֶלָּא מַה שֶּׁעַל הַכַּף, אֲבָל לְמַעְלָה וּלְמַטָּה עַד סוֹפוֹ הוּא מִדְּרַבָּנָן, וְכֵן עִקָּר; וְחִיצוֹן כֻּלּוֹ רַק מִדְּרַבָּנָן. וְקְנוּקְנוֹת — וְהֵם הַגִּידִים הַדַּקִּים שֶׁבִּשְׁנֵיהֶם — אֲסוּרִים גַּם כֵּן מִדְּרַבָּנָן. אֲבָל שׁוּמָנָם — אַף אִסּוּר דְּרַבָּנָן אֵין בּוֹ, אֲבָל יִשְׂרָאֵל קְדוֹשִׁים הֵם, וְנָהֲגוּ בּוֹ אִסּוּר. וְרָאשֵׁי הַקְּנוּקְנוֹת נִכְנָסִים בְּרָאשֵׁי הָעֲצָמוֹת; עַל כֵּן צָרִיךְ הַמְנַקֵּר לִשְׁבּוֹר רָאשֵׁי הָעֲצָמוֹת, כְּדֵי לְהוֹצִיא רָאשֵׁי הַקְּנוּקְנוֹת מֵעִקָּרָן. וְזֶה לְשׁוֹן להפ״ס בְּסֵדֶר הַנִּקּוּר: "הַפלאנקי״ן — בִּלְשׁוֹן רוּסְיָא קאליא״ן — וְכוּלֵי, וּבְתוֹכוֹ יֵשׁ גִּיד אֶחָד לָאֹרֶךְ, וְצוּרָתוֹ כְּצוּרַת עַקְרָב, וְאָסוּר מִשּׁוּם גִּיד הַנָּשֶׁה" וְכוּלֵי; "הצע״ך בראטי״ן" וְכוּלֵי, "מַרְאֵה הַכֶּסֶף שֶׁבָּהּ מְגָרְרִין וּמְקַלְּפִין הֵיטֵב, וּמוֹצִיאִים מִתּוֹכָן גִּידִין מֻנָּחִים בְּשִׁפּוּעַ, לִפְעָמִים ב׳, לִפְעָמִים ג׳, וַאֲסוּרִים מִשּׁוּם גִּיד הַנָּשֶׁה" וְכוּלֵי; "וְעוֹד יֵשׁ גִּיד אֶחָד עוֹמֵד בְּתוֹךְ חוּט לָבָן, וְהוּא סוֹף גִּיד הַנָּשֶׁה עַצְמָהּ; וְעוֹד יֵשׁ בְּשִׁפּוּלֵי גִּיד אֶחָד בְּצוּרַת ג׳, בְּתַחְתִּית הַקיילכדי״ג ברעטי״ל" וְכוּלֵי, "בְּתוֹכָהּ יֵשׁ גִּידִין אֲסוּרִים מִשּׁוּם גִּיד הַנָּשֶׁה" וְכוּלֵי; "הַיָּד אוֹ הַכַּף" וְכוּלֵי — "בְּרֹאשָׁהּ יֵשׁ גִּיד אֶחָד כְּצוּרַת ט׳, וְשֶׁבְּאֶמְצָעִיתָהּ כְּצוּרַת ש׳, וּבִמְקוֹם עָבְיָהּ יֵשׁ גִּיד אֶחָד גַּם כֵּן כְּצוּרַת ש׳ אַחַת, וְקוֹרִין אוֹתוֹ אֶצְבַּע אֲגוּדָל; וּבִמְקוֹם דַּק שֶׁתַּחְתָּיו יֵשׁ גִּיד אֶחָד כְּצוּרַת קֶרֶן הַצְּבִי, וְאֵצֶל גִּיד זֶה יֵשׁ עוֹד גִּיד אֶחָד כְּצוּרַת געפלי״, וְכֻלָּן אֲסוּרִין מִשּׁוּם גִּיד הַנָּשֶׁה, וּצְרִיכִין חִטּוּט" וְכוּלֵי; "הבייט״ש — מְקַלְּפִין הַצַּד אַחַת עִם הַמַּרְאֶה כֶּסֶף מִשּׁוּם גִּיד הַנָּשֶׁה הָרוֹבֵץ עָלָיו, וּבְצַד הַב׳ מְגָרְרִין הַמַּרְאֶה כֶּסֶף הֵיטֵב, וּבְתוֹכָן יֵשׁ גִּידִין לָאֹרֶךְ הַנִּרְאִים לָעֵינַיִם, וְהֵן הֵן גִּיד הַנָּשֶׁה עַצְמָן; וּמִצַּד א׳ בִּפְנִים, בִּמְקוֹם הָרָחָב, הוֹלֵךְ סוֹף גִּיד הַנָּשֶׁה בְּצוּרַת ד׳, וּמְגָרְרִין הַמַּרְאֶה כֶּסֶף מִתּוֹכָן, וּמְצַדְּדִין" וְכוּלֵי; "הַמייג״ל — מְקַלְּפִין מִבַּחוּץ הֵיטֵב מְשֻׁקָּע, וּבְתוֹכָהּ יֵשׁ גִּידִין, וְהֵן גִּיד הַנָּשֶׁה בְּעַצְמָן, וְהֵן נִרְאֶה לָעֵינַיִם, וּצְרִיכִין חִטּוּט עַד סוֹפָן" וְכוּלֵי, עַד כָּאן לְשׁוֹנוֹ. וְאֵין לִלְמוֹד סֵדֶר הַנִּקּוּר רַק בְּמַרְאִית הָעַיִן, מִן הַמֻּמְחֶה הַבָּקִי בְּנִקּוּרוֹ, וְיִוָּדַע כָּל דָּבָר עַל מְכוֹנוֹ:</w:t>
      </w:r>
    </w:p>
    <w:p>
      <w:pPr>
        <w:bidi/>
        <w:spacing w:after="160" w:line="324" w:lineRule="auto"/>
        <w:jc w:val="both"/>
      </w:pPr>
      <w:r>
        <w:rPr>
          <w:rFonts w:ascii="David" w:hAnsi="David" w:cs="David"/>
          <w:b/>
          <w:bCs/>
          <w:sz w:val="28"/>
          <w:szCs w:val="28"/>
          <w:rtl/>
        </w:rPr>
        <w:t>כָּל</w:t>
      </w:r>
      <w:r>
        <w:rPr>
          <w:rFonts w:ascii="David" w:hAnsi="David" w:cs="David"/>
          <w:sz w:val="28"/>
          <w:szCs w:val="28"/>
          <w:rtl/>
        </w:rPr>
        <w:t xml:space="preserve"> אָדָם נֶאֱמָן עַל נִקּוּר הַיָּרֵךְ מִגִּיד הַנָּשֶׁה, וְכֵן הַטַּבָּחִים עַצְמָם נֶאֱמָנִים. וּמִיהוּ אֵין לוֹקְחִין בָּשָׂר מִכָּל טַבָּח שֶׁשּׁוֹחֵט לְעַצְמוֹ וּמוֹכֵר לַאֲחֵרִים, אֶלָּא אִם כֵּן הֻחְזַק בְּכַשְׁרוּת, כְּמוֹ שֶׁיִּתְבָּאֵר. וְהַנָּשִׁים אֵין נֶאֱמָנוֹת לְנַקֵּר בְּעַצְמָם, לְפִי שֶׁטּוֹרַח גָּדוֹל בַּדָּבָר; אֲבָל נֶאֱמָנוֹת לוֹמַר שֶׁרָאוּ שֶׁנִּקְּרוֹ אָדָם כָּשֵׁר. וְיֵשׁ אוֹמְרִים שֶׁנֶּאֱמָנוֹת לְנַקֵּר בְּעַצְמָן גַּם כֵּן, אַף עַל פִּי שֶׁיֵּשׁ בּוֹ טוֹרַח, בְּוַדַּאי אִסּוּר; אֲבָל אִם הוּא סְפֵק מְנֻקָּר, וְצָרִיךְ לְנַקֵּר מִסָּפֵק, וְכַהַאי גַּוְנָא שֶׁיֵּשׁ צַד לְהָקֵל — אָז אֵין נֶאֱמָנוֹת, דְּדַעְתָּן קַלּוֹת, וְיָקִילוּ בָּזֶה (עַיֵּן בִּשְׁאֵלוֹת וּתְשׁוּבוֹת הָרַ״ב סִימָן ס״א). וְכָל יָרֵךְ שֶׁיָּצְאָה מִתַּחַת יְדֵי יִשְׂרָאֵל מְחֻתֶּכֶת כְּדֶרֶךְ שֶׁחוֹתְכִין אוֹתָהּ מְנַקְּרֵי בָּשָׂר — הִיא בְּחֶזְקַת שֶׁנִּטַּל גִּידָהּ, דַּחֲתִיכָתָהּ מְעִידָה עָלֶיהָ, וְאֵין לָנוּ לָחוּשׁ שֶׁמָּא לֹא הִשְׁלִים נִקּוּרוֹ; דְּמִסְּתָמָא, כֵּיוָן שֶׁהִתְחִיל — סִיֵּם, וַחֲזָקָה שֶׁלֹּא הוֹצִיא מִתַּחַת יָדוֹ דָּבָר שֶׁאֵינוֹ מְתֻקָּן. וּלְפִיכָךְ אֵין לִתֵּן אוֹ לִמְכּוֹר לְעוֹבֵד כּוֹכָבִים יָרֵךְ שֶׁגִּיד הַנָּשֶׁה בְּתוֹכוֹ כְּשֶׁהוּא חֲתוּכָה, אִם אוֹמֵר לוֹ שֶׁכְּשֵׁרָה הִיא בִּפְנֵי יִשְׂרָאֵל; וְכָל שֶׁכֵּן כְּשֶׁיִּשְׂרָאֵל עַצְמוֹ יוֹדֵעַ שֶׁהוּא מַכְשִׁירָהּ — דְּאָסוּר, שֶׁמָּא יַחֲזוֹר וְיִקְנֶה אוֹתוֹ יָרֵךְ מֵעוֹבֵד כּוֹכָבִים, וְיִרְאֶנָּה חֲתוּכָה, וְיִסְמוֹךְ שֶׁכְּבָר נוֹקַר הַגִּיד. וּמִי שֶׁנִּיקֵּר וְהָלַךְ לוֹ, וְאֵין יָדוּעַ אִם הוּא בָּקִי בְּנִקּוּר, וְאֵין כָּאן מִי שֶׁבָּקִי בְּנִקּוּר לְהַרְאוֹת לוֹ — מֻתָּר, דְּרֹב מְצוּיִין אֵצֶל נִקּוּר מֻמְחִין. מִיהוּ אִם אֶפְשָׁר לְהַרְאוֹת לְבָקִי — טוֹב לְהַחְמִיר לְהַרְאוֹת לוֹ, וְשֶׁלֹּא לִסְמוֹךְ עַל הַנִּקּוּר, כֵּיוָן דְּלָא יָדְעִינַן אִם הוּא בָּקִי. מִיהוּ לְאַטְרוּחֵי בִּשְׁבִיל זֶה — וַדַּאי אֵין צָרִיךְ. וְדַוְקָא שֶׁיּוֹדְעִים שֶׁהִשְׁלִים נִקּוּרוֹ — כְּגוֹן שֶׁעֲדַיִן שָׁהָה קְצָת אַחַר נִקּוּרוֹ, וְלֹא הָלַךְ תֵּכֶף; אֲבָל אִם תֵּכֶף לְהֶפְסֵק מִנִּקּוּרוֹ הָלַךְ — אֶפְשָׁר שֶׁהָיָה לוֹ אֵיזֶה עִנְיָן הֶכְרֵחִי, שֶׁפָּסַק בְּאֶמְצַע נִקּוּרוֹ, וַעֲדַיִן לֹא הִשְׁלִים נִקּוּרוֹ, וְאָסוּר. וְאַף עַל גַּב דְּמִסְּתָמָא לֹא חָיְישִׁינַן לָזֶה, כְּמוֹ שֶׁנִּתְבָּאֵר — כָּאן, דְּהָלַךְ לוֹ תֵּכֶף, יֵשׁ לָחוּשׁ לָזֶה (וְנִסְתַּלֵּק קֻשְׁיַת "הַכְּרֵתִי וּפְלֵתִי"). וַאֲפִלּוּ הֵעִיד עָלָיו עֵד אֶחָד שֶׁהִשְׁלִים נִקּוּרוֹ — אֵינוֹ נֶאֱמָן, דַּהֲרֵי כָּאן אִתְחֲזַק אִסּוּרָא, וְאֵינוֹ בְּיָדוֹ, כֵּיוָן שֶׁאֵין כָּאן מְנַקֵּר אַחֵר; וַאֲפִלּוּ בַּעַל הַיָּרֵךְ עַצְמוֹ — נִרְאֶה דְּאֵינוֹ נֶאֱמָן. וְיֵשׁ חוֹלְקִים וְאוֹמְרִים דְּאֵין זוֹ אִתְחֲזַק אִסּוּרָא, דְּהַיָּרֵךְ לֹא נֶחְזַק בְּאִסּוּר כְּלָל, אֶלָּא הַגִּיד הוּא אָסוּר, וְהוּא מְחֻבָּר לַיָּרֵךְ; וּלְפִיכָךְ נֶאֱמָן עֵד אֶחָד בָּזֶה, אַף עַל פִּי שֶׁאֵינוֹ בְּיָדוֹ לְתַקֵּן; וְהָעִקָּר כְּדֵעָה רִאשׁוֹנָה. מִיהוּ עַכְשָׁיו, דְּאֵין הַמְנַקְּרִים בְּנֵי תּוֹרָה כָּל כָּךְ, וּמַחְמִירִין וּמְקִילִין בְּחָמוּר — רָאוּי שֶׁלֹּא לֶאֱכוֹל בָּשָׂר אֶלָּא מִמְּנַקֵּר יָדוּעַ לוֹ לְבָקִי גָּדוֹל וּמֻמְחֶה, וְאָדָם כָּשֵׁר. וְהַמַּהַרְשַׁ״ל מֵעוֹלָם לֹא אָכַל בָּשָׂר מְנֻקָּר אֶלָּא אִם כֵּן הֶרְאוּ לִמְנַקֵּר אַחֵר שֶׁיִּבְדּוֹק אִם מְנֻקָּר. וְהַגָּאוֹן הרר״י לֹא אָכַל בְּשַׂר אֲחוֹרַיִם וְיָרֵךְ אֶלָּא אִם כֵּן נִקְּרוֹ בְּעַצְמוֹ. וְרָאוּי לְכָל מְדַקְדֵּק בְּמַעֲשָׂיו לִזָּהֵר בָּזֶה. וְאִם נִמְצָא מִטַּבָּח אֶחָד שֶׁנִּיקֵּר שֶׁלֹּא נִיקֵּר יָפֶה — אִם מַה שֶּׁמְּצָאוֹ הוּא מִן הַקְּנוּקְנוֹת, אוֹ מֵהַחִיצוֹן, אוֹ שֶׁלֹּא גָּמַם וְחִטֵּט לַפְּנִימִי לְמַעְלָה וּלְמַטָּה מִכַּף, וְכָל שֶׁכֵּן מִשּׁוּמָנוֹ — כֵּיוָן דְּלֹא עָבַר עַל אִסּוּר תּוֹרָה, אֵין מַעֲבִירִין אוֹתוֹ (עַיֵּן לְעֵיל סוֹף סִימָן ס״ד, וּבְהָהֵ״מ); אֲבָל מְלַמְּדִין אוֹתוֹ, וּמַזְהִירִין אוֹתוֹ שֶׁלֹּא יְזַלְזֵל בְּאִסּוּרִין. מִיהוּ אִם אַחַר הַלִּמּוּד וְהָאַזְהָרָה נִמְצָא שׁוּב — מַעֲבִירִין אוֹתוֹ. אֲבָל אִם נִמְצָא מֵעִקַּר הַגִּיד הָאָסוּר מִן הַתּוֹרָה — מַעֲבִירִין אוֹתוֹ. וְאִם נִמְצָא מִמֶּנּוּ כְּזַיִת בְּמָקוֹם אֶחָד (דְּאַף בְּחָלָב פָּלִיג הָרַשְׁבָּ״א, וְהָכָא יֵשׁ לוֹמַר כּוּלֵּי עָלְמָא מוֹדוּ, כֵּיוָן דְּאֵין לוֹקִין בִּכְזַיִת בִּכְדֵי אֲכִילַת פְּרָס, כְּמוֹ שֶׁנִּתְבָּאֵר לְעֵיל), אוֹ הַגִּיד דְּמִן הַתּוֹרָה שָׁלֵם — הֲרֵי זֶה לוֹקֶה מַכַּת מַרְדּוּת, וּמַעֲבִירִין אוֹתוֹ. וַחֲזָרָתוֹ לְכַשְׁרוּתוֹ וּתְשׁוּבָתוֹ — הַכֹּל לְפִי רְאוּת עֵינֵי הַדַּיָּן, אִם עָשָׂה בְּשׁוֹגֵג אוֹ בְּמֵזִיד, וּלְפִי מַה שֶּׁהוּא אָדָם. וּבְמָקוֹם אַחֵר יִתְבָּאֵר עוֹד מִזֶּה:</w:t>
      </w:r>
    </w:p>
    <w:p>
      <w:pPr>
        <w:bidi/>
        <w:spacing w:after="160" w:line="324" w:lineRule="auto"/>
        <w:jc w:val="both"/>
      </w:pPr>
      <w:r>
        <w:rPr>
          <w:rFonts w:ascii="David" w:hAnsi="David" w:cs="David"/>
          <w:b/>
          <w:bCs/>
          <w:sz w:val="28"/>
          <w:szCs w:val="28"/>
          <w:rtl/>
        </w:rPr>
        <w:t>נִתְעָרֵב</w:t>
      </w:r>
      <w:r>
        <w:rPr>
          <w:rFonts w:ascii="David" w:hAnsi="David" w:cs="David"/>
          <w:sz w:val="28"/>
          <w:szCs w:val="28"/>
          <w:rtl/>
        </w:rPr>
        <w:t xml:space="preserve"> גִּיד הַנָּשֶׁה בַּאֲחֵרִים — אֲפִלּוּ בְּאֶלֶף אֵינוֹ בָּטֵל, מִפְּנֵי שֶׁגִּיד הַנָּשֶׁה בְּרִיָּה הוּא, וּבְרִיָּה אֵינָהּ בְּטֵלָה. וְעִקָּרוֹ שֶׁל גִּיד הַנָּשֶׁה אֵינוֹ אֶלָּא הַפְּנִימִי, וְשֶׁעַל הַכַּף בִּלְבַד, כְּשִׁעוּר ד׳ אֶצְבָּעוֹת בְּשׁוֹר וּב׳ אֶצְבָּעוֹת בְּכֶבֶשׂ, וּפָחוֹת מֵרֹחַב אֲגוּדָל בִּגְדִי וְטָלֶה; אַף שֶׁנֶּחְתַּךְ כָּל הַשְּׁאָר, וְזֶה נִשְׁאַר שָׁלֵם — הֲוֵי בְּרִיָּה. מִיהוּ לְדַעַת פּוֹסְקִים דְּכָל גִּיד הַפְּנִימִי דְּאוֹרַיְתָא — צָרִיךְ כָּל גִּיד פְּנִימִי; אֲבָל כְּבָר נִתְבָּאֵר דְּלָא קַיְימָא לַן כֵּן. בַּמֶּה דְּבָרִים אֲמוּרִים — כְּשֶׁאֵינוֹ מַכִּירוֹ, לַגִּיד לִיטְּלוֹ מִשָּׁם; אֲבָל אִם מַכִּירוֹ וּנְטָלוֹ — אֲפִלּוּ נִתְעָרֵב רַק אֶחָד בְּאֶחָד, אֵין אוֹסֵר תַּעֲרוֹבְתּוֹ בִּפְלִיטָתוֹ, לְפִי שֶׁהַגִּיד הוּא כְּעֵץ שֶׁאֵין בּוֹ טַעַם. וַאֲפִלּוּ אֵין מַכִּירוֹ, וְהַכֹּל אָסוּר — מִכָּל מָקוֹם הָרוֹטֶב מֻתָּר, לְפִי שֶׁאֵין הַגִּיד אוֹסֵר בְּנוֹתֵן טַעַם; וְרַק גִּיד עַצְמוֹ אֵין בּוֹ בְּנוֹתֵן טַעַם. אֲבָל עִם הַקְּנוּקְנוֹת וְשׁוּמָן — יֵשׁ בָּהֶן טַעַם; וְאַף עַל פִּי שֶׁאֵין אוֹסְרִין מִשּׁוּם בְּרִיָּה, אוֹסְרִין תַּעֲרוֹבְתָּן בִּפְלִיטָתָן מִשּׁוּם נוֹתֵן טַעַם, עַד שֶׁיִּהְיֶה שִׁשִּׁים נֶגְדָּם. לְפִיכָךְ יָרֵךְ שֶׁנִּתְבַּשֵּׁל עִם גִּידוֹ — אִם מַכִּירוֹ, זוֹרְקוֹ, וְהַכֹּל מֻתָּר, אִם יֵשׁ בּוֹ שִׁשִּׁים נֶגֶד שׁוּמָנוֹ. וְאִם אֵין בַּיָּרֵךְ שִׁשִּׁים נֶגֶד שׁוּמָנוֹ, אֲבָל יֵשׁ בִּשְׁאָר הַחֲתִיכוֹת שִׁשִּׁים — יֵשׁ אוֹמְרִים דְּאִם הַשּׁוּמָן דָּבוּק בַּיָּרֵךְ, הוּא תָּלוּי בְּמָה שֶׁנֶּחְלְקוּ פּוֹסְקִים אִם בְּכָל הָאִסּוּרִים חֲתִיכָה נַעֲשֵׂית נְבֵלָה בְּאִסּוּר דָּבוּק, וְיִתְבָּאֵר בִּמְקוֹמוֹ. דְּאָנַן קַיְימָא לַן בְּכָל הָאִסּוּרִים בְּאִסּוּר דָּבוּק חֲתִיכָה נַעֲשֵׂית נְבֵלָה; אִם כֵּן הָכָא צָרִיךְ שֶׁיִּהְיֶה בַּיָּרֵךְ עַצְמוֹ שִׁשִּׁים נֶגֶד הַשּׁוּמָן, וְאִם אֵין בּוֹ — הֲרֵי כֻּלּוֹ נַעֲשֶׂה נְבֵלָה, וְצָרִיךְ בִּשְׁאָר חֲתִיכוֹת שִׁשִּׁים נֶגֶד כָּל הַיָּרֵךְ. וְיֵשׁ חוֹלְקִים עַל זֶה וְאוֹמְרִים, דְּכֵיוָן דְּאִסּוּר שׁוּמַן הַגִּיד אֵינוֹ אֶלָּא דְּיִשְׂרָאֵל קְדוֹשִׁים נָהֲגוּ בּוֹ אִסּוּר — וְנִרְאֶה דְּהוּא הַדִּין בִּקְנוּקְנוֹת, כֵּיוָן דְּאֵינוֹ אֶלָּא אִסּוּר (וְעַיֵּן בִּכְרֵתִי וּפְלֵתִי לְהַדְיָא, עַיֵּן שָׁם) דְּרַבָּנָן — מְצָרְפִין כָּל הַחֲתִיכוֹת לְשִׁשִּׁים נֶגֶד הַשּׁוּמָן וְהַקְּנוּקְנוֹת, אַף שֶׁדָּבוּק בַּיָּרֵךְ. וְאֵין לִסְמוֹךְ אַדֵּעָה זוֹ אֶלָּא בִּשְׁעַת הַדְּחָק וְהֶפְסֵד מְרֻבֶּה וְצֹרֶךְ גָּדוֹל. וְאִם אֵינוֹ מַכִּירוֹ — אָז הַחֲתִיכוֹת כֻּלָּם אֲסוּרוֹת; וְאִם יֵשׁ שִׁשִּׁים נֶגֶד הַשּׁוּמָן — הָרוֹטֶב מֻתָּר, כַּנִּזְכָּר לְעֵיל, וְאִם לָאו — גַּם רוֹטֶב אָסוּר. וְנִרְאֶה פָּשׁוּט דִּכְשֶׁאֵין שִׁשִּׁים גַּם גִּיד עַצְמוֹ בָּלַע שׁוּמָנוֹ, וְאִם חָזַר וְנִתְעָרֵב בְּאַחֶרֶת — אוֹסֵר עַד שִׁשִּׁים בִּפְלִיטָתוֹ; דְּאַף עַל גַּב דְּעֵץ הוּא, מִכָּל מָקוֹם בּוֹלֵעַ כְּעֵץ — וּפָשׁוּט. וְאִם נִמּוֹחַ הַגִּיד וְאֵינוֹ נִכָּר — דְּתוּ לָא הֲוֵי בְּרִיָּה — מִכָּל מָקוֹם, כֵּיוָן שֶׁלֹּא נְטָלוּהוּ וּזְרָקוּהוּ, הֲרֵי מַמָּשׁוֹ שָׁם, וְהַתּוֹרָה אָסְרָה מַמָּשׁוֹ, אַף עַל פִּי שֶׁאֵינוֹ נוֹתֵן טַעַם; וּלְפִיכָךְ צָרִיךְ שִׁשִּׁים לְבַטְּלוֹ. וְיֵשׁ אוֹמְרִים דְּדַי בְּרֹב, וְיֵשׁ לִסְמוֹךְ עַל זֶה בְּעֵת הַדְּחָק וְהֶפְסֵד מְרֻבֶּה; אִי נַמִּי כְּשֶׁנִּשְׁפַּךְ, וְלֹא יָדַע אִי הֲוֵי בּוֹ שִׁשִּׁים. אִי נַמִּי נִרְאֶה לְהָקֵל כְּשֶׁהָיָה דָּבוּק בַּחֲתִיכָה, וְלֹא הָיָה בַּחֲתִיכָה עַצְמָהּ ס׳, אֶלָּא בְּצֵרוּף; דְּאַף עַל גַּב דְּזוֹ אִסּוּר דְּאוֹרַיְתָא, מִכָּל מָקוֹם הָא דַּחֲתִיכָה נַעֲשֵׂית נְבֵלָה בְּאִסּוּר דָּבוּק בְּכָל הָאִסּוּרִים — כְּבָר נִתְבָּאֵר דְּמַחְלֹקֶת פּוֹסְקִים הוּא, וְגַם לְדִבְרֵי הָאוֹסְרִים הוּא רַק דְּרַבָּנָן — יֵשׁ לְהָקֵל, כַּנִּזְכָּר לְעֵיל. אַף עַל פִּי שֶׁיִּשְׂרָאֵל קְדוֹשִׁים וְהֶחְמִירוּ בְּשׁוּמָנוֹ שֶׁל גִּיד, לֹא הֶחְמִירוּ בְּסַכִּינוֹ לַחְתּוֹךְ דְּבָרִים אֲחֵרִים (טוּר סִימָן ס״ד):</w:t>
      </w:r>
    </w:p>
    <w:p>
      <w:pPr>
        <w:bidi/>
        <w:spacing w:after="160" w:line="324" w:lineRule="auto"/>
        <w:jc w:val="both"/>
      </w:pPr>
      <w:r>
        <w:rPr>
          <w:rFonts w:ascii="David" w:hAnsi="David" w:cs="David"/>
          <w:b/>
          <w:bCs/>
          <w:sz w:val="28"/>
          <w:szCs w:val="28"/>
          <w:rtl/>
        </w:rPr>
        <w:t>מֻתָּר</w:t>
      </w:r>
      <w:r>
        <w:rPr>
          <w:rFonts w:ascii="David" w:hAnsi="David" w:cs="David"/>
          <w:sz w:val="28"/>
          <w:szCs w:val="28"/>
          <w:rtl/>
        </w:rPr>
        <w:t xml:space="preserve"> לֵהָנוֹת מֵהַגִּיד הַנָּשֶׁה, דְּרַק אֲכִילָה אָסְרָה תּוֹרָה וְלֹא הֲנָאָה. וּלְפִיכָךְ שׁוֹלֵחַ אָדָם יָרֵךְ לְנָכְרִי וְגִיד הַנָּשֶׁה בְּתוֹכוֹ, אֲפִלּוּ הִיא שְׁלֵמָה; אַף עַל גַּב שֶׁהַיָּרֵךְ נִרְאֶה יוֹתֵר גָּדוֹל כְּשֶׁהַגִּיד בְּתוֹכוֹ, וְהַגּוֹי מַחֲזִיק לוֹ טוֹבָה יוֹתֵר בְּסִבַּת הַגִּיד, שֶׁחוֹשְׁבוֹ לְמַתָּנָה — אֵינוֹ חוֹשֵׁשׁ, שֶׁהֲרֵי מֻתָּר בַּהֲנָאָה. וְיֵשׁ חוֹלְקִים וְאוֹמְרִים, דְּכָל מָקוֹם שֶׁנֶּאֱמַר "לֹא יֹאכְלוּ" — אֶחָד אִסּוּר אֲכִילָה וְאֶחָד אִסּוּר הֲנָאָה בְּמַשְׁמָע; וּלְפִיכָךְ אָסוּר בַּהֲנָאָה, וְאִם עָבַר וְנֶהֱנָה — לוֹקֶה (לְכוּלֵּי עָלְמָא, עַיֵּן פְּרִי מְגָדִים) כְּבַאֲכִילָה. וְאָסוּר לִתְּנוֹ לֶחָתוּל וּלְכֶלֶב שֶׁמְּזוֹנָתָן עָלָיו; וְכֵן אָסוּר לִשְׁלוֹחַ מַתָּנָה לְעוֹבֵד כּוֹכָבִים בִּשְׁלֵמָה, בְּעִנְיָן שֶׁהַגּוֹי מַחֲזִיק לוֹ טוֹבָה יוֹתֵר בִּשְׁבִיל הַגִּיד שֶׁאֵין בּוֹ טַעַם (אִם לֹא שֶׁיֵּדַע שֶׁנּוֹתֵן מָעוֹת יוֹתֵר, כְּגוֹן שֶׁצָּרִיךְ הַגִּיד לְדָבָר מָה, אוֹ לִתְּנוֹ לְכַלְבּוֹ וְחָתוּלוֹ, וְכַהַאי גַּוְנָא — דְּאָז וַדַּאי דְּאָסוּר), וְגַם אֵין מַחֲזִיק לוֹ טוֹבָה כֵּיוָן דִּמְזַכְּרוֹ. וְיֵשׁ לְהִסְתַּפֵּק אִם גַּם בְּגִיד הַחִיצוֹן, וְהַפְּנִימִי לְמַעְלָה מֵהַכַּף, וּקְנוּקְנוֹת, דְּמִדְּרַבָּנָן — אִם אָסוּר בַּהֲנָאָה (וְעַיֵּן רֵישׁ סִימָן ס״ז בַּבַּיִת חָדָשׁ). אֲבָל שׁוּמָנוֹ — פָּשׁוּט דְּמֻתָּר, דְּיִשְׂרָאֵל קְדוֹשִׁים נָהֲגוּ אִסּוּר אֲכִילָה, לֹא הֲנָאָה (כַּנִּזְכָּר לְעֵיל בְּסַכִּין כַּהַאי גַּוְנָא; וְכֵן כָּתַב הַפְּרִי חָדָשׁ). וּלְעִנְיַן תַּעֲרוֹבְתּוֹ כְּשֶׁאֵין מַכִּירוֹ, דַּהֲוֵי בְּרִיָּה — יֵשׁ לְצַדֵּד לְהָרַמְבַּ״ם דְּאֵין לוֹקִין עַל הֲנָאָה, וְהֵיכִי דְּאֵין לוֹקִין לָא שַׁיָּךְ בְּרִיָּה (עַיֵּן פְּרִי מְגָדִים שַׁעַר הַתַּעֲרוֹבוֹת רפ״ב), וְאִם כֵּן לְעִנְיַן אִסּוּר הֲנָאָה לָא שַׁיָּךְ בְּרִיָּה. אֲבָל כְּבָר נִתְבָּאֵר דִּלְכוּלֵּי עָלְמָא לוֹקִין כָּאן. וְנָכוֹן לְהַחְמִיר כְּדֵעָה זוֹ בְּאִסּוּר דְּאוֹרַיְתָא, בִּפְרָט דְּבַזֹּהַר הַקָּדוֹשׁ אִיתָא כֵּן, וַאֲפִלּוּ בְּגִיד הַנָּשֶׁה דִּטְרֵפָה — שֶׁלֹּא לֵהָנוֹת. וְיֵשׁ לְסַפֵּק בִּטְרֵפָה מִן הַבֶּטֶן, לְמַאן דְּאָמַר דְּאֵין נוֹהֵג בִּטְמֵאִים; וְלִכְאוֹרָה תַּלְיָא בְּמַחְלֹקֶת דְּשָׁלִיל, אִי מִשְּׁעַת יְצִירָה אִסּוּר גִּיד. מִיהוּ לְהַמְעַיֵּן בְּרֵישׁ פֶּרֶק גִּיד הַנָּשֶׁה (דַּף צ׳ עַמּוּד א׳), עַיֵּן שָׁם בַּתּוֹסָפוֹת דִּבּוּר הַמַּתְחִיל "אַלְמָא" — מַשְׁמָע דְּאֵין נוֹהֵג, דִּטְרֵפָה קָדִים; וְכֵן כָּתַב הַפְּרִי מְגָדִים:</w:t>
      </w:r>
    </w:p>
    <w:p>
      <w:pPr>
        <w:pStyle w:val="Heading3"/>
        <w:bidi/>
        <w:jc w:val="center"/>
      </w:pPr>
      <w:r>
        <w:rPr>
          <w:rFonts w:ascii="David" w:hAnsi="David" w:cs="David"/>
          <w:b/>
          <w:bCs/>
          <w:color w:val="17372D"/>
          <w:sz w:val="30"/>
          <w:szCs w:val="30"/>
          <w:rtl/>
        </w:rPr>
        <w:t>מִן וַיֵּשֶׁב עַד הֵנָּה אֵין שׁוּם מִצְוָה</w:t>
      </w:r>
    </w:p>
    <w:p>
      <w:pPr>
        <w:pStyle w:val="Heading1"/>
        <w:bidi/>
        <w:jc w:val="center"/>
      </w:pPr>
      <w:r>
        <w:rPr>
          <w:rFonts w:ascii="David" w:hAnsi="David" w:cs="David"/>
          <w:b/>
          <w:bCs/>
          <w:color w:val="17372D"/>
          <w:sz w:val="40"/>
          <w:szCs w:val="40"/>
          <w:rtl/>
        </w:rPr>
        <w:t>מִצְוַת עֲשֵׂה ג׳ — פֶּרֶק א׳</w:t>
      </w:r>
    </w:p>
    <w:p>
      <w:pPr>
        <w:pStyle w:val="Heading3"/>
        <w:bidi/>
        <w:jc w:val="center"/>
      </w:pPr>
      <w:r>
        <w:rPr>
          <w:rFonts w:ascii="David" w:hAnsi="David" w:cs="David"/>
          <w:b/>
          <w:bCs/>
          <w:color w:val="17372D"/>
          <w:sz w:val="30"/>
          <w:szCs w:val="30"/>
          <w:rtl/>
        </w:rPr>
        <w:t>פָּרָשַׁת בֹּא</w:t>
      </w:r>
    </w:p>
    <w:p>
      <w:pPr>
        <w:bidi/>
        <w:spacing w:after="160" w:line="324" w:lineRule="auto"/>
        <w:jc w:val="both"/>
      </w:pPr>
      <w:r>
        <w:rPr>
          <w:rFonts w:ascii="David" w:hAnsi="David" w:cs="David"/>
          <w:sz w:val="28"/>
          <w:szCs w:val="28"/>
          <w:rtl/>
        </w:rPr>
        <w:t xml:space="preserve">(ד) </w:t>
      </w:r>
      <w:r>
        <w:rPr>
          <w:rFonts w:ascii="David" w:hAnsi="David" w:cs="David"/>
          <w:b/>
          <w:bCs/>
          <w:sz w:val="28"/>
          <w:szCs w:val="28"/>
          <w:rtl/>
        </w:rPr>
        <w:t>מִצְוַת עֲשֵׂה</w:t>
      </w:r>
      <w:r>
        <w:rPr>
          <w:rFonts w:ascii="David" w:hAnsi="David" w:cs="David"/>
          <w:sz w:val="28"/>
          <w:szCs w:val="28"/>
          <w:rtl/>
        </w:rPr>
        <w:t xml:space="preserve"> לְקַדֵּשׁ חֳדָשִׁים, שֶׁנֶּאֱמַר: "הַחֹדֶשׁ הַזֶּה לָכֶם רֹאשׁ חֳדָשִׁים" — כְּלוֹמַר: כְּשֶׁתִּרְאוּ חִדּוּשָׁהּ שֶׁל לְבָנָה, תִּקְבְּעוּ לָכֶם רֹאשׁ חֹדֶשׁ. וְכֵן תַּכְלוּל מִצְוָה זוֹ מִצְוַת עִבּוּר שָׁנָה, לְפִי שֶׁיְּסוֹד מִצְוַת קִדּוּשׁ הַחֹדֶשׁ כְּדֵי שֶׁיַּעֲשׂוּ הַמּוֹעֲדִים בְּמוֹעֲדָם, וְכֵן מִצְוַת עִבּוּר שָׁנִים מִזֶּה הַיְסוֹד. וּבָאוּ הֶעָרוֹת בַּכְּתוּבִים יוֹרוּ עַל עִבּוּר שָׁנָה, כְּמוֹ "וְשָׁמַרְתָּ אֶת הַחֻקָּה הַזֹּאת לְמוֹעֲדָהּ", וְכֵן "שָׁמוֹר אֶת חֹדֶשׁ הָאָבִיב". זֶהוּ דַּעַת הָרַמְבַּ״ם; אֲבָל בַּעַל הֲלָכוֹת גְּדוֹלוֹת וְהָרַמְבַּ״ן מוֹנִים קִדּוּשׁ הַחֹדֶשׁ מִצְוָה אַחַת, וְעִבּוּר הַשָּׁנָה מִצְוָה אַחַת, וְהַפָּסוּק הַמּוֹרֶה עַל מִצְוַת הָעִבּוּר — שֶׁהוּא חִשּׁוּב הַתְּקוּפוֹת — הוּא מַה שֶּׁנֶּאֱמַר "וְשָׁמַרְתָּ אֶת הַחֻקָּה" וְ"שָׁמוֹר אֶת חֹדֶשׁ הָאָבִיב", כַּנִּזְכָּר. וְעוֹבֵר עָלֶיהָ וְלֹא עֲשָׂאָהּ, אִם הוּא חָכָם הָרָאוּי לָהּ, כְּמוֹ שֶׁיִּתְבָּאֵר — בִּטֵּל עֲשֵׂה, וְעָנְשׁוֹ גָּדוֹל מְאֹד, שֶׁגּוֹרֵם קִלְקוּל הַמּוֹעֲדוֹת. וְעַיֵּן בְּסוֹף פֶּרֶק ג׳ דְּאָבוֹת: "תְּקוּפוֹת וְגִימַטְרִיָּאוֹת — פַּרְפְּרָאוֹת לַחָכְמָה". וְעַיֵּן שָׁם בְּתוֹסְפוֹת יוֹם טוֹב כָּתַב: "וְצָרִיךְ לוֹמַר שֶׁדְּבָרָיו עַל הַיְדִיעָה מִן הַמַּהֲלָכִים בִּלְבַד, וְלֹא עַל הַנִּמְשָׁךְ מֵהֶם, שֶׁהוּא קִדּוּשׁ הַחֹדֶשׁ וְעִבּוּר שָׁנָה, שֶׁלְּעִנְיָן זֶה וַדַּאי שֶׁהֵן הֵן גּוּפֵי הֲלָכוֹת", עַד כָּאן. וְאִם מְבָרְכִים עַל מִצְוָה זוֹ — עַיֵּן אַבּוּדַרְהַם (דַּף ז׳ עַמּוּד א׳), וְיֵשׁ לְפַלְפֵּל בִּדְבָרָיו; וְעַיֵּן בְּמַסֶּכֶת סוֹפְרִים (פֶּרֶק י״ט הֲלָכָה ט׳), עַיֵּן שָׁם הֵיטֵב. וְעַיֵּן עוֹד בִּשְׁמוֹת רַבָּה פָּרָשָׁה ט״ו (דַּף מ״ח עַמּוּד ב׳). וְעַיֵּן בְּשַׁבָּת (ע״ה עַמּוּד א׳): אָמַר רַב זוּטְרָא בַּר טוֹבִיָּה אָמַר רַב וְכוּלֵי: הַיּוֹדֵעַ לַחְשׁוֹב בִּתְקוּפוֹת וּמַזָּלוֹת וְאֵינוֹ חוֹשֵׁב — אָסוּר לְסַפֵּר הֵימֶנּוּ. וְאָמַר רַבִּי שִׁמְעוֹן בֶּן פָּזִי, אָמַר רַבִּי יְהוֹשֻׁעַ בֶּן לֵוִי מִשּׁוּם בַּר קַפָּרָא: כָּל הַיּוֹדֵעַ לַחְשׁוֹב בִּתְקוּפוֹת וּמַזָּלוֹת וְאֵינוֹ חוֹשֵׁב — עָלָיו הַכָּתוּב אוֹמֵר: "וְאֵת פֹּעַל ה׳ לֹא יַבִּיטוּ, וּמַעֲשֵׂה יָדָיו לֹא רָאוּ". וְאָמַר רַבִּי שְׁמוּאֵל בַּר נַחְמָנִי, אָמַר רַבִּי יוֹחָנָן: מִנַּיִן שֶׁמִּצְוָה עַל הָאָדָם לַחְשׁוֹב בִּתְקוּפוֹת וּמַזָּלוֹת? שֶׁנֶּאֱמַר: "כִּי הִיא חָכְמַתְכֶם וּבִינַתְכֶם לְעֵינֵי הָעַמִּים" — אֵיזוֹ חָכְמָה שֶׁלְּעֵינֵי הָעַמִּים? זֶה חִשּׁוּב תְּקוּפוֹת וּמַזָּלוֹת. (עַיֵּן שָׁם בְּרַשִׁ״י, שֶׁפֵּרֵשׁ לְפִי שֶׁחָכְמָה הַנִּכֶּרֶת הִיא, שֶׁמַּרְאָה לָהֶם סִימָן לִדְבָרָיו, בְּהִלּוּךְ הַחַמָּה וְהַמַּזָּלוֹת, שֶׁמְּעִידִין שֶׁהוּא אוֹמֵר "שָׁנָה זוֹ שְׁחוּנָה", וְהוּא כֵּן, וְכוּלֵי. וְלִי נִרְאֶה פָּשׁוּט, לְפִי שֶׁגַּם מֵאָז, מִימֵי קֶדֶם, הֶחֱזִיקוּ הָעוֹבְדֵי כּוֹכָבִים בְּחָכְמָה זוֹ — חָכְמַת הַתְּכוּנָה וְחִשּׁוּב תְּקוּפוֹת וּמַזָּלוֹת — כַּיָּדוּעַ, וּמִימֵיהֶם נִתְפַּלְּאוּ עַל חֶשְׁבּוֹנֵנוּ בִּקְבִיעוּת חֳדָשִׁים וְשָׁנִים, כִּי הוּא אֲמִתִּי וְנִכְבָּד מְאֹד, כַּיָּדוּעַ; וְזֶהוּ "חָכְמָה שֶׁלְּעֵינֵי הָעַמִּים", וּפָשׁוּט.) וּמַשְׁמַע דְּזֶה קָאֵי אִידִיעַת הַמַּהֲלָךְ בִּלְבַד, לֹא אַמִּצְוָה הַנִּמְשֶׁכֶת מִמֶּנּוּ; דְּאִם כֵּן, מַאי קָאָמַר "מִנַּיִן שֶׁמִּצְוָה" וְכוּלֵי. וְכֵן הוּא בְּסֵפֶר מִצְוֹת גָּדוֹל (עֲשִׂין מ״ז), הוּבָא בְּהַגָּהוֹת מַיְמוֹנִיּוֹת, מוֹנֶה ב׳ מִצְוֹת: א׳ — פְּרָטֵי לְבֵית דִּין; ב׳ — כְּלָלֵי, לְחַשֵּׁב תְּקוּפוֹת וּמַזָּלוֹת, עַיֵּן שָׁם. וְאוּלַי מִצְוָה זוֹ אַף עַכְשָׁיו; אוֹ אֶפְשָׁר רַק בִּזְמַן שֶׁהָיוּ קוֹבְעִים הַחֳדָשִׁים עַל פִּי זֶה הַחֶשְׁבּוֹן, לֹא עַכְשָׁיו; וְצָרִיךְ לְעַיֵּן. וּבִשְׁמוֹת רַבָּה (פָּרָשָׁה ט״ו): "מַגִּיד דְּבָרָיו לְיַעֲקֹב, חֻקָּיו וּמִשְׁפָּטָיו לְיִשְׂרָאֵל" — זֶה קִדּוּשׁ הַחֹדֶשׁ, שֶׁיֵּשׁ בָּהֶם חֻקִּים וּמִשְׁפָּטִים: חֻקִּים — אֵלּוּ הַמּוֹעֲדוֹת; וּמִשְׁפָּטִים — שֶׁכָּךְ הַדַּיָּנִין בּוֹדְקִים בִּשְׁטָר (וְכֵן עֵדִים) בְּאֵיזֶה חֹדֶשׁ, בְּכַמָּה בַּחֹדֶשׁ, וְעַל פִּי כָךְ הֵם דָּנִין:</w:t>
      </w:r>
    </w:p>
    <w:p>
      <w:pPr>
        <w:bidi/>
        <w:spacing w:after="160" w:line="324" w:lineRule="auto"/>
        <w:jc w:val="both"/>
      </w:pPr>
      <w:r>
        <w:rPr>
          <w:rFonts w:ascii="David" w:hAnsi="David" w:cs="David"/>
          <w:b/>
          <w:bCs/>
          <w:sz w:val="28"/>
          <w:szCs w:val="28"/>
          <w:rtl/>
        </w:rPr>
        <w:t>עִנְיַן</w:t>
      </w:r>
      <w:r>
        <w:rPr>
          <w:rFonts w:ascii="David" w:hAnsi="David" w:cs="David"/>
          <w:sz w:val="28"/>
          <w:szCs w:val="28"/>
          <w:rtl/>
        </w:rPr>
        <w:t xml:space="preserve"> קִדּוּשׁ הַחֹדֶשׁ וְעִבּוּר הַשָּׁנָה הוּא — כִּי חָדְשֵׁי הַשָּׁנָה הֵם חָדְשֵׁי הַלְּבָנָה, שֶׁיִּשְׂרָאֵל מוֹנִין לַלְּבָנָה, שֶׁנֶּאֱמַר: "הַחֹדֶשׁ הַזֶּה לָכֶם"; וְאָמְרוּ חֲכָמִים: הֶרְאָה לוֹ הַקָּדוֹשׁ בָּרוּךְ הוּא לְמֹשֶׁה בִּנְבוּאָה דְּמוּת לְבָנָה בְּחִדּוּשָׁהּ, וְאָמַר לוֹ: "כָּזֶה רְאֵה וְקַדֵּשׁ". וְהַשָּׁנִים שֶׁאָנוּ מְחַשְּׁבִין הֵם שְׁנֵי הַחַמָּה, שֶׁנֶּאֱמַר: "שָׁמוֹר אֶת חֹדֶשׁ הָאָבִיב"; וְכֵן כָּל הַמּוֹעֲדִים תְּלוּיִם בַּחַמָּה — חַג הַשָּׁבוּעוֹת בִּזְמַן הַקָּצִיר, וְחַג הַסֻּכּוֹת בִּזְמַן הָאָסִיף. וּשְׁנַת הַחַמָּה, כְּפִי מַה שֶּׁיִּתְבָּאֵר לְהַלָּן, יָמֶיהָ שס״ה וּרְבִיעַ, וּלְדַעַת יֵשׁ אוֹמְרִים פָּחוֹת מִזֶּה, כְּמוֹ שֶׁיִּתְבָּאֵר. וּשְׁנַת הַלְּבָנָה — וְהוּא י״ב חָדְשֵׁי הַלְּבָנָה — הֵם שנ״ד יָמִים, ח׳ שָׁעוֹת, תתע״ו חֲלָקִים, כְּמוֹ שֶׁיִּתְבָּאֵר. וְאִם כֵּן יְתֵירָה שְׁנַת הַחַמָּה עַל שֶׁל לְבָנָה קָרוֹב לְי״א יוֹם. לְפִיכָךְ, כְּשֶׁיִּתְקַבֵּץ מִן הַתּוֹסֶפֶת הַזֶּה כְּמוֹ ל׳ יוֹם, פָּחוֹת מְעַט אוֹ יֶתֶר מְעַט — מוֹסִיפִין חֹדֶשׁ אֶחָד, וְעוֹשִׂין אוֹתָהּ הַשָּׁנָה י״ג חֹדֶשׁ, וְהִיא נִקְרֵאת "שָׁנָה מְעֻבֶּרֶת"; שֶׁאִי אֶפְשָׁר לִהְיוֹת הַשָּׁנָה י״ב חֹדֶשׁ וְכָךְ וְכָךְ יָמִים, שֶׁנֶּאֱמַר: "לְחָדְשֵׁי הַשָּׁנָה" — חֳדָשִׁים אַתָּה מוֹנֶה לַשָּׁנָה, לֹא יָמִים:</w:t>
      </w:r>
    </w:p>
    <w:p>
      <w:pPr>
        <w:bidi/>
        <w:spacing w:after="160" w:line="324" w:lineRule="auto"/>
        <w:jc w:val="both"/>
      </w:pPr>
      <w:r>
        <w:rPr>
          <w:rFonts w:ascii="David" w:hAnsi="David" w:cs="David"/>
          <w:b/>
          <w:bCs/>
          <w:sz w:val="28"/>
          <w:szCs w:val="28"/>
          <w:rtl/>
        </w:rPr>
        <w:t>וְהַלְּבָנָה</w:t>
      </w:r>
      <w:r>
        <w:rPr>
          <w:rFonts w:ascii="David" w:hAnsi="David" w:cs="David"/>
          <w:sz w:val="28"/>
          <w:szCs w:val="28"/>
          <w:rtl/>
        </w:rPr>
        <w:t xml:space="preserve"> — יָדוּעַ מֵעִנְיָנֶיהָ הֱיוֹתָהּ תָּמִיד מִתְחַסֶּרֶת וְחוֹזֶרֶת וּמִתְמַלֵּאת; וְזֶהוּ הַנִּקְרָא "חֹדֶשׁ" — כְּשֶׁהַלְּבָנָה חוֹזֶרֶת וּמִתְחַדֶּשֶׁת. וְהִיא נִסְתֶּרֶת בְּכָל חֹדֶשׁ בְּסוֹף חֶסְרוֹנָהּ קֹדֶם שֶׁתַּחֲזוֹר וְתִתְמַלֵּא, וְאֵינָהּ נִרְאֵית כְּלָל כְּמוֹ ב׳ יָמִים, אוֹ פָּחוֹת אוֹ יֶתֶר מְעַט: כְּמוֹ יוֹם אֶחָד קֹדֶם שֶׁתִּדָּבֵק בַּשֶּׁמֶשׁ בְּסוֹף הַחֹדֶשׁ, וּכְמוֹ יוֹם אֶחָד אַחַר שֶׁתִּדָּבֵק בַּשֶּׁמֶשׁ וְתֵרָאֶה בַּמַּעֲרָב בָּעֶרֶב (וְעַיֵּן בְּרֹאשׁ הַשָּׁנָה כ׳ עַמּוּד ב׳, דִּלְפָחוֹת מִכ״ד שָׁעָה אִי אֶפְשָׁר שֶׁלֹּא תִּתְכַּסֶּה וְתִסָּתֵר). (וְעַיֵּן בַּתַּשְׁבֵּ״ץ חֵלֶק א׳ סִימָן קכ״ה, וְחֵלֶק ג׳ סִימָן רס״ו, יִשּׁוּב סוּגְיָא זוֹ לְהָרַמְבַּ״ם, עַיֵּן שָׁם; וְעַיֵּן בְּדִבְרֵי הַמְּפָרֵשׁ לְקַמָּן רפ״ז, וּבְסֵפֶר יְשׁוּעָה בְּיִשְׂרָאֵל שָׁם בְּאֹרֶךְ וּבְרֹחַב מִזֶּה.) כִּי שִׁשָּׁה שָׁעוֹת נִתְכַּסֵּית הַיְשָׁנָה, וְלֹא תֵּרָאֶה שִׁשָּׁה שָׁעוֹת הַחֲדָשָׁה. וּכְשֶׁעוֹלָה הַחֲדָשָׁה — אַחַר שִׁשָּׁה שָׁעוֹת עוֹלָה בְּקֶרֶן דְּרוֹמִית מַעֲרָבִית, וְרוֹאִין אוֹתָהּ בְּנֵי מַעֲרָב; אֲבָל בְּנֵי מִזְרָח לֹא יִרְאוּהָ אֶלָּא אַחַר י״ב שָׁעוֹת, שֶׁתָּבוֹא לַמִּזְרָח. וְכֵן כְּשֶׁמִּתְכַּסָּה הַיְשָׁנָה, וְתִכָּסֶה בְּקֶרֶן דְּרוֹמִית מִזְרָחִית — וְיִרְאוּהָ בְּנֵי מִזְרָח קֹדֶם כִּסּוּיָהּ, אֲבָל בְּנֵי מַעֲרָב לֹא יִרְאוּהָ אֶלָּא י״ב שָׁעוֹת קֹדֶם הַכִּסּוּי שֶׁנִּרְאָה לִבְנֵי מִזְרָח. וְנִמְצָא לְכָל שִׁעוּר כ״ד שָׁעָה, עַל כָּל פָּנִים, נִתְכַּסֵּית לִבְנֵי מַעֲרָב — י״ח שְׁעוֹת הַיְשָׁנָה וְשִׁשָּׁה שְׁעוֹת הַחֲדָשָׁה; וְלִבְנֵי מִזְרָח — י״ח שְׁעוֹת הַחֲדָשָׁה וְשִׁשָּׁה שְׁעוֹת הַיְשָׁנָה, כַּנִּזְכָּר לְעֵיל. וְעַיֵּן שָׁם בְּרַשִׁ״י, פֵּרֵשׁ הַטַּעַם לְקָטְנוּ הַלְּבָנָה; אֲבָל דַּעַת הָרַמְבַּ״ם — מִשּׁוּם דְּבִיקָה בַּשֶּׁמֶשׁ, נְכוֹנִים, וְנִיחָא לִדְבָרָיו דִּבְרֵי רַבּוֹתָיו דְּרַשִׁ״י (כ״ה רֵישׁ עַמּוּד א׳, דִּבּוּר הַמַּתְחִיל "עֵדֵי שֶׁקֶר"), עַיֵּן שָׁם. וְעַיֵּן (כ״ג עַמּוּד ב׳) רַשִׁ״י דִּבּוּר הַמַּתְחִיל "כֵּיצַד"; וְקֻשְׁיַת הַתּוֹסָפוֹת שָׁם (כ״ד עַמּוּד ב׳, דִּבּוּר הַמַּתְחִיל "רְאִינוּהוּ") אֵינָהּ קֻשְׁיָא לְפִי עֲנִיּוּת דַּעְתִּי, אִם אָנַן קַיְימָא לַן כְּרַבִּי יוֹחָנָן בֶּן נוּרִי, וְלֹא כְּרַבָּן גַּמְלִיאֵל. וְדִבְרֵי הַתּוֹסָפוֹת שָׁם בְּתֵרוּצָם — צָרִיךְ עִיּוּן לַעֲנִיּוּת דַּעְתִּי, דְּמַשְׁמַע דְּמַיְירֵי מִשְּׁעוֹת הַשָּׁווֹת, שֶׁהֵם כ״ד בְּמֵעֵת לְעֵת, לֹא מְזַמַּנִּיּוֹת, עַיֵּן שָׁם. מִיהוּ לְהָרַמְבַּ״ם שָׁם, בְּפֵרוּשׁ הַמִּשְׁנָיוֹת, דֶּרֶךְ אַחֵר — בְּפֵרוּשׁ הַמִּשְׁנָיוֹת שָׁם (עַיֵּן שָׁם). וּבְלֵיל שֶׁתֵּרָאֶה בַּמַּעֲרָב בָּעֶרֶב אַחַר שֶׁנִּסְתְּרָה — הוּא תְּחִלַּת הַחֹדֶשׁ, וּמוֹנִים מֵאוֹתוֹ הַיּוֹם כ״ט יוֹם. וְאִם יֵרָאֶה הַיָּרֵחַ לֵיל ל׳ — יִהְיֶה יוֹם ל׳ רֹאשׁ חֹדֶשׁ; וְאִם לֹא יֵרָאֶה — יִהְיֶה יוֹם ל״א רֹאשׁ חֹדֶשׁ, וִיהֵא יוֹם ל׳ מֵחֹדֶשׁ שֶׁעָבַר. וְלָמָּה כֵּן? לְפִי שֶׁאֵין חֹדֶשׁ שֶׁל לְבָנָה, מִיּוֹם שֶׁמִּתְחַדֶּשֶׁת פַּעַם אַחַת עַד שֶׁתַּחֲזוֹר וְתִתְחַדֵּשׁ לֹא פָּחוֹת וְלֹא יוֹתֵר מִכ״ט יוֹם, י״ב שָׁעוֹת, תשצ״ג; וְלָכֵן, בְּהִתְקַבֵּץ ב׳ פְּעָמִים הַי״ב שָׁעוֹת, יִהְיֶה יוֹם אֶחָד שָׁלֵם, וְיִהְיֶה הַחֹדֶשׁ מִל׳ יוֹם; וְיִתְבָּאֵר זֶה לְהַלָּן:</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נִזְקָקִים לַיָּרֵחַ בְּלֵיל ל״א — בֵּין שֶׁנִּרְאָה בֵּין שֶׁלֹּא נִרְאָה — שֶׁאֵין לְךָ חֹדֶשׁ לְבָנָה יוֹתֵר מִל׳ יוֹם, וְלֹא פָּחוֹת מִכ״ט יוֹם. וְעַיֵּן בְּרֹאשׁ הַשָּׁנָה (דַּף כ׳ עַמּוּד א׳), מוּכָח דְּגַם בְּל״א מִצְוָה לְקַדֵּשׁ עַל רְאִיָּה. וְחֹדֶשׁ שֶׁיִּהְיֶה כ״ט יוֹם, וְיוֹם ל׳ רֹאשׁ חֹדֶשׁ — נִקְרָא "חֹדֶשׁ חָסֵר"; וְאִם לֹא יֵרָאֶה הַיָּרֵחַ בְּלֵיל ל״א, וְיִהְיֶה הַחֹדֶשׁ שֶׁעָבַר ל׳ יוֹם — נִקְרָא "חֹדֶשׁ מְעֻבָּר" וְ"חֹדֶשׁ מָלֵא". וְיָרֵחַ שֶׁנִּרְאָה בְּלֵיל ל׳ — הוּא הַנִּקְרָא "נִרְאָה בִּזְמַנּוֹ"; וְאִם נִרְאָה בְּל״א — נִקְרָא "בְּלֵיל עִבּוּרוֹ". וּמַהוּ הַנִּקְרָא "מְעֻבָּר" — עַיֵּן בְּרַשִׁ״י רֹאשׁ הַשָּׁנָה (כ״ב עַמּוּד ב׳) דִּבּוּר הַמַּתְחִיל "לְאוֹר", וּבִפְסָחִים (ב׳ עַמּוּד ב׳) רַשִׁ״י דִּבּוּר הַמַּתְחִיל "לְאוֹר", יְעֻיַּן שָׁם הֵיטֵב; וְעַיֵּן עוֹד סַנְהֶדְרִין (י׳ עַמּוּד ב׳) רַשִׁ״י דִּבּוּר הַמַּתְחִיל "יוֹם" וְדִבּוּר הַמַּתְחִיל "אוֹר". וְזֶהוּ עִבּוּר שָׁנָה, שֶׁהַבֵּית דִּין מְחַשְּׁבִין אִם צָרִיךְ לְעַבֵּר הַשָּׁנָה לַעֲשׂוֹתָהּ י״ג חֳדָשִׁים. וְקִדּוּשׁ הַחֹדֶשׁ — שֶׁהַבֵּית דִּין מְחַשְּׁבִין כְּדֶרֶךְ שֶׁחוֹשְׁבִין הָאִצְטַגְנִינִים, לֵידַע אִם אֶפְשָׁר לַיָּרֵחַ שֶׁיֵּרָאֶה בִּזְמַנּוֹ, בְּלֵיל ל׳, אוֹ אִי אֶפְשָׁר. אִם אֶפְשָׁר שֶׁיֵּרָאֶה — יוֹשְׁבִין וּמְצַפִּין כָּל יוֹם ל׳ לְעֵדִים: אִם בָּאוּ עֵדִים, וּדְרָשׁוּם וַחֲקָרוּם, וְנֶאֶמְנוּ דִּבְרֵיהֶם — מְקַדְּשִׁין אוֹתוֹ יוֹם שֶׁיִּהְיֶה רֹאשׁ חֹדֶשׁ; וְאִם לֹא נִרְאָה, וְלֹא בָּאוּ עֵדִים — מַשְׁלִימִין ל׳, וְיִהְיֶה חֹדֶשׁ מְעֻבָּר. וְאִם יָדְעוּ בְּחֶשְׁבּוֹן שֶׁאִי אֶפְשָׁר שֶׁיֵּרָאֶה — אֵין יוֹשְׁבִים יוֹם ל׳, וְאֵין מְצַפִּין לְעֵדִים; כְּגוֹן שֶׁהִגִּיעַ לָהֶם בְּחֶשְׁבּוֹנָם שֶׁמּוֹלַד הַלְּבָנָה וּתְחִלַּת חִדּוּשָׁהּ כַּחֲצוֹת הַיּוֹם, וּכְבָר אָמַרְנוּ שֶׁלִּבְנֵי מַעֲרָב מִתְכַּסֵּית שִׁשָּׁה שָׁעוֹת וְלִבְנֵי מִזְרָח י״ח שָׁעוֹת; וְהֵם בַּמַּעֲרָב, וּבָאוּ עֵדִים וְאָמְרוּ שֶׁרָאוּהָ קֹדֶם שִׁשָּׁה שָׁעוֹת, אוֹ בַּמִּזְרָח קֹדֶם י״ח שָׁעוֹת — יוֹדְעִים שֶׁהֵם עֵדֵי שֶׁקֶר, אוֹ שֶׁנִּרְאָה לָהֶם דְּמוּת לְבָנָה מִן הֶעָבִים, וְאֵינָהּ לְבָנָה בֶּאֱמֶת לְקַדְּשָׁהּ:</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מְקַדְּשִׁין הַחֹדֶשׁ? כָּל מִי שֶׁרָאוּי לְהָעִיד, שֶׁרָאָה הַיָּרֵחַ — בָּא לְבֵית דִּין. שֶׁאֵין הַדָּבָר מָסוּר לְכָל אֶחָד, כְּמוֹ הַשַּׁבָּת, שֶׁכָּל אֶחָד מוֹנֶה שִׁשָּׁה וּמְקַדֵּשׁ שְׁבִיעִי; אֶלָּא לְבֵית דִּין מָסוּר, שֶׁנֶּאֱמַר: "הַחֹדֶשׁ הַזֶּה לָכֶם" — עֵדוּת זוֹ תְּהֵא מְסוּרָה לָכֶם. וְחָצֵר גְּדוֹלָה הָיְתָה בִּירוּשָׁלַיִם, וּמְרֻוַּחַת, וְהָיְתָה נִקְרֵאת "בֵּית יַעְזֵק" (שֶׁהָיְתָה מְגֻדֶּרֶת, כְּמוֹ שֶׁנֶּאֱמַר "וַיְעַזְּקֵהוּ" וְגוֹמֵר — כֵּן כָּתְבוּ רַשִׁ״י וְתוֹסְפוֹת יוֹם טוֹב. אֲבָל בִּירוּשַׁלְמִי אִיתָא שֶׁשָּׁם הָיוּ עוֹזְקִין אֶת הַהֲלָכָה, הַמד״א "וַיְעַזְּקֵהוּ" וְגוֹמֵר); וּלְשָׁם כָּל הָעֵדִים מִתְכַּנְּסִים. וְיֵשׁ אוֹמְרִים: דַּוְקָא כְּשֶׁבָּאוּ בְּשַׁבָּת וְחִלְּלוּ שַׁבָּת — כּוֹנְסוּם לְשָׁם (רַשִׁ״י). וְאֶפְשָׁר עַכְשָׁיו, אַחַר תַּקָּנַת רַבָּן גַּמְלִיאֵל, אַף בְּשַׁבָּת אֵין צָרִיךְ לְכַנְּסָם. וְהָכֵי מִסְתַּבְּרָא, דְּחָצֵר זֶה לָמָּה? יָבוֹאוּ לִמְקוֹם מוֹשַׁב בֵּית דִּין. וְהָיוּ עוֹשִׂין לָהֶם סְעוּדוֹת גְּדוֹלוֹת, כְּדֵי שֶׁיִּהְיוּ רְגִילִין לָבוֹא. זוּג שֶׁבָּא רִאשׁוֹן — בּוֹדְקִין אוֹתוֹ רִאשׁוֹן; וּמַכְנִיסִין אֶת הַגָּדוֹל שֶׁבָּהֶן, וְשׁוֹאֲלִים לוֹ: כֵּיצַד רְאִיתָ אוֹתָהּ? בִּצְפוֹן הַשֶּׁמֶשׁ אוֹ בִּדְרוֹמָהּ? וְכַמָּה רְחָבָה, וְכַמָּה גְּבוֹהָה מֵהָאָרֶץ לְפִי רְאוּת הָעַיִן? וּלְהֵיכָן הָיוּ רָאשֵׁי קַרְנַיִם נוֹטִין? וְהַבֵּית דִּין מְחַשְּׁבִין זֶה, כְּדַרְכֵי הָאִצְטַגְנִינִים, וְיוֹדְעִין הַלְּבָנָה כְּשֶׁתֵּרָאֶה בְּחֹדֶשׁ זֶה — אֵיךְ תֵּרָאֶה; אִם נִמְצְאוּ דְּבָרָיו מְכֻוָּנִים לַחֶשְׁבּוֹן — מַכְנִיסִים אֶת חֲבֵרוֹ; אִם נִמְצְאוּ דִּבְרֵיהֶם מְכֻוָּנִים — עֵדוּתָן קַיֶּמֶת. וּשְׁאָר כָּל הַזּוּגוֹת שׁוֹאֲלִין אוֹתָן רָאשֵׁי דְּבָרִים — לֹא שֶׁצְּרִיכִין לָהֶם, אֶלָּא כְּדֵי שֶׁלֹּא יֵצְאוּ בְּפַחֵי נֶפֶשׁ, כְּדֵי שֶׁיִּהְיוּ רְגִילִין לָבוֹא. וְאַחַר כָּךְ, אַחַר שֶׁהִתְקַיְּמוּ הָעֵדוּת, רֹאשׁ בֵּית דִּין — וְהוּא הַנָּשִׂיא — אוֹמֵר: "מְקֻדָּשׁ", וְכָל הָעָם עוֹנִין אַחֲרָיו ב׳ פְּעָמִים: "מְקֻדָּשׁ, מְקֻדָּשׁ". וְאֵין מְקַדְּשִׁין אֶת הַחֹדֶשׁ אֶלָּא בִּשְׁלֹשָׁה, וְאֵין מְחַשְּׁבִין אֶלָּא בְּג׳. וְאֵין מְקַדְּשִׁין אֶלָּא חֹדֶשׁ שֶׁנִּרְאָה בִּזְמַנּוֹ (בַּגְּמָרָא כ״א עַמּוּד א׳, מַשְׁמַע דְּלוֹי סָבִירָא לֵיהּ מְקַדְּשִׁין בְּיוֹם ל״א, דְּלָא כְּרַבִּי אֶלְעָזָר בְּרַבִּי צָדוֹק. גַּם שָׁם עַמּוּד ב׳ בְּרַשִׁ״י, דִּבּוּר הַמַּתְחִיל "שְׁלוּחִין" — מוֹקֵי כֵּן סְתָמָא דְּדִבְרֵי אַבָּיֵי מִדְּמַתְנִיתִין וּדְבָרַיְיתָא, עַיֵּן שָׁם; אוּלַי סָבִירָא לֵיהּ כֵּן הֲלָכָה, וְצָרִיךְ עִיּוּן. וְעַיֵּן סַנְהֶדְרִין (י׳ עַמּוּד ב׳) בְּרַשִׁ״י, כָּתַב כְּרַבִּי אֶלְעָזָר בְּרַבִּי צָדוֹק, עַיֵּן שָׁם). אֲבָל נִרְאָה בְּיוֹם ל״א — אֵין מְקַדְּשִׁין אוֹתוֹ, שֶׁכְּבָר קִדְּשׁוּהוּ שָׁמַיִם (עַיֵּן בְּרַמְבַּ״ן סוֹף מִצְוַת עֲשֵׂה קנ״ג, וְאֵין רְאָיָתוֹ מֵרַבִּי אֶלְעָזָר בְּרַבִּי צָדוֹק מוּבֶנֶת, דְּהָא טַעְמָא קָאָמַר "שֶׁכְּבָר" וְכוּלֵי). וְאֵין מְקַדְּשִׁין, וְלֹא מְקַבְּלִין הָעֵדוּת, אֶלָּא בַּיּוֹם; וְאִם קִדְּשׁוּהוּ בַּלַּיְלָה — אֵינוֹ מְקֻדָּשׁ. וַאֲפִלּוּ נֶחְקְרוּ עֵדִים כְּבָר בַּיּוֹם, וַהֲוֵי תְּחִלַּת דִּין בַּיּוֹם; אוֹ שֶׁרָאוּ בֵּית דִּין וְכָל יִשְׂרָאֵל בַּיּוֹם, וְנִתְפַּרְסֵם הַדָּבָר לַכֹּל, וְלֹא הִסְפִּיקוּ לוֹמַר "מְקֻדָּשׁ הַחֹדֶשׁ" עַד בַּלַּיְלָה — אֵין מְקַדְּשִׁים בַּלַּיְלָה; בֵּין שֶׁרָאוּ בְּכ״ט — אֵין מְקַדְּשִׁים בְּלֵיל ל׳; בֵּין שֶׁרָאוּ בְּל׳ וְלֹא הִסְפִּיקוּ — אֵין מְקַדְּשִׁים בְּלֵיל ל״א, אֲפִלּוּ לְדִבְרֵי הָאוֹמֵר שֶׁיִּתְבָּאֵר לְהַלָּן, שֶׁאִם בָּאוּ אַחַר כָּךְ עֵדִים — מְקַדְּשִׁים לְמַפְרֵעַ. וְיֵשׁ אוֹמְרִים (חִדּוּשֵׁי הָרַשְׁבָּ״א, דְּלָא כְּהַטּוּרֵי אֶבֶן, עַיֵּן שָׁם) — אֲפִלּוּ לְדִבְרֵי הַסּוֹבְרִים שֶׁאֵין מְקַדְּשִׁים לְמַפְרֵעַ — מִכָּל מָקוֹם, כָּל זְמַן שֶׁלֹּא הִפְסִיק זְמַן שֶׁאֵין מְקַדְּשִׁים בּוֹ בֵּינְתַיִם, וְנִגְבְּתָה הָעֵדוּת בִּזְמַנּוֹ — מְקַדְּשִׁים אַף אַחַר כָּךְ. אֲבָל מִכָּל מָקוֹם אֵין מְקַדְּשִׁים בַּלַּיְלָה; וְאַף עַל פִּי שֶׁעַל יְדֵי זֶה יִדָּחֶה, וִיהֵא לְמָחָר רֹאשׁ חֹדֶשׁ, וִיהֵא מְעֻבָּר:</w:t>
      </w:r>
    </w:p>
    <w:p>
      <w:pPr>
        <w:bidi/>
        <w:spacing w:after="160" w:line="324" w:lineRule="auto"/>
        <w:jc w:val="both"/>
      </w:pPr>
      <w:r>
        <w:rPr>
          <w:rFonts w:ascii="David" w:hAnsi="David" w:cs="David"/>
          <w:b/>
          <w:bCs/>
          <w:sz w:val="28"/>
          <w:szCs w:val="28"/>
          <w:rtl/>
        </w:rPr>
        <w:t>וּלְפִיכָךְ</w:t>
      </w:r>
      <w:r>
        <w:rPr>
          <w:rFonts w:ascii="David" w:hAnsi="David" w:cs="David"/>
          <w:sz w:val="28"/>
          <w:szCs w:val="28"/>
          <w:rtl/>
        </w:rPr>
        <w:t xml:space="preserve"> בֵּית דִּין עַצְמָם, שֶׁרָאוּ בְּלֵיל ל׳ — אַף עַל פִּי שֶׁרְאִיַּת הַבֵּית דִּין עַצְמָם אֵינָהּ פְּחוּתָה מִשְּׁמִיעַת דִּבְרֵי הָעֵדִים — מִכָּל מָקוֹם, הוֹאִיל וְרָאוּ בַּלַּיְלָה, בְּשָׁעָה שֶׁאֵין רְאוּיִים לְדִין, אִם כֵּן לֹא הָיוּ יְכוֹלִים אָז לַעֲשׂוֹת דִּין, וְיִצְטָרְכוּ לְקַדֵּשׁ אַחַר כָּךְ בַּיּוֹם עַל פִּי רְאִיָּתָם בַּלַּיְלָה; וְאֵין רְאִיָּתָם אֶלָּא כְּעֵדוּת, כֵּיוָן שֶׁלֹּא יָכְלוּ לְקַדְּשׁוֹ תֵּכֶף לִרְאִיָּה, וְקַיְימָא לַן אֵין עֵד נַעֲשֶׂה דַּיָּן, כְּמוֹ שֶׁיִּתְבָּאֵר בִּמְקוֹמוֹ. לְפִיכָךְ צְרִיכִים לְהוֹשִׁיב עוֹד שְׁנַיִם אֲחֵרִים אֵצֶל אֶחָד מֵהֶם, וְיָעִידוּ הַשְּׁנַיִם בִּפְנֵי הַשְּׁלֹשָׁה בְּיוֹם ל׳, וִיקַדְּשׁוּהוּ הַשְּׁלֹשָׁה. אֲבָל אִם רָאוּ בְּיוֹם ל׳, הוֹאִיל וְהוּא זְמַן קִדּוּשׁ — מְקַדְּשִׁין בְּעַצְמָם (עַיֵּן בַּמְּפָרֵשׁ, שֶׁהִנִּיחַ בְּצָרִיךְ עִיּוּן שֶׁלֹּא יָדַע הַחִלּוּק בָּזֶה; וּבְמְחִילַת כְּבוֹדוֹ, הַחִלּוּק פָּשׁוּט בַּגְּמָרָא, כַּנִּזְכָּר). וְאִם רָאוּ סָמוּךְ לִשְׁקִיעַת הַחַמָּה שֶׁל יוֹם כ״ט, וְלֹא הִסְפִּיקוּ לוֹמַר "מְקֻדָּשׁ" עַד שֶׁחֲשֵׁכָה — מְקַדְּשִׁים בְּיוֹם ל׳ עַל פִּי עַצְמָם, בְּלִי שֶׁיַּעֲמִידוּ עֵדִים; כֵּיוָן שֶׁרָאוּ בְּשָׁעָה הָרְאוּיָה לְקַדֵּשׁ, אֵין צָרִיךְ לִהְיוֹת עֵדִים וִיהֵא אֵין עֵד נַעֲשֶׂה דַּיָּן (וְזֶהוּ דַּעַת הָרַלְבָּ״ח; וְלַעֲנִיּוּת דַּעְתִּי צָרִיךְ עִיּוּן בָּזֶה, וּרְאָיָתוֹ אֵין מֻכְרַחַת, עַיֵּן שָׁם). אִם שָׁמְעוּ הָעֵדוּת, אוֹ רָאוּ בְּעַצְמָם, בְּעוֹד יוֹם, וְלֹא הִסְפִּיקוּ לוֹמַר "מְקֻדָּשׁ" אֶלָּא בְּבֵין הַשְּׁמָשׁוֹת: אִם הוּא בְּבֵין הַשְּׁמָשׁוֹת דְּיוֹם ל׳, וְשָׁמְעוּ אוֹ רָאוּ בְּכ״ט — כֵּיוָן שֶׁעֲדַיִן יֵשׁ לָהֶם פְּנַאי לוֹמַר "מְקֻדָּשׁ" כָּל יוֹם ל׳ — אֲפִלּוּ עָבְרוּ וְאָמְרוּ "מְקֻדָּשׁ" בְּבֵין הַשְּׁמָשׁוֹת, צְרִיכִים לַחֲזוֹר וְלוֹמַר בְּל׳ "מְקֻדָּשׁ", דְּבֵין הַשְּׁמָשׁוֹת הוּא סְפֵק לַיְלָה. (מִיהוּ אִם עָבְרוּ וְאָמְרוּ "מְקֻדָּשׁ" בְּבֵין הַשְּׁמָשׁוֹת, וְעָבְרוּ אוֹ שָׁכְחוּ וְלֹא אָמְרוּ בְּיוֹם ל׳ "מְקֻדָּשׁ" — נִרְאֶה דִּלְפִי זֶה הֲוֵי קִדּוּשׁ דְּבֵין הַשְּׁמָשׁוֹת קִדּוּשׁ, וְאֵין הַחֹדֶשׁ מְעֻבָּר; וְצָרִיךְ עִיּוּן.) וְאִם הוּא בְּבֵין הַשְּׁמָשׁוֹת דְּיוֹם ל״א — דְּאִם לֹא יְקַדְּשׁוּ עַכְשָׁיו יִהְיֶה הַחֹדֶשׁ מְעֻבָּר (וַאֲפִלּוּ לְפִי דִּבְרֵי הָאוֹמֵר דִּמְקַדְּשִׁים לְמַפְרֵעַ — דְּזֶהוּ רַק כְּשֶׁבָּאוּ עֵדִים אַחַר כָּךְ; אֲבָל עֵדִים שֶׁבָּאוּ בִּזְמַנּוֹ, וְנִדְחוּ, וְלֹא קִדְּשׁוּ בִּזְמַנּוֹ — אֵין מְקַדְּשִׁים אַחַר כָּךְ, כְּשֶׁהִפְסִיק זְמַן שֶׁאֵין רָאוּי לְקִדּוּשׁ בֵּינְתַיִם) — הֲרֵי הֵם מְקַדְּשִׁים בְּבֵין הַשְּׁמָשׁוֹת, דְּזוֹ קֻלָּא הוּא, לְהַדְחוֹת רֹאשׁ חֹדֶשׁ מִזְּמַנּוֹ וְלַעֲשׂוֹתוֹ בְּיוֹם ל״א, לְפִי שֶׁרָאוּי לוֹ לָחוּשׁ לִהְיוֹת בִּזְמַנּוֹ; וּלְפִיכָךְ בְּבֵין הַשְּׁמָשׁוֹת, דְּהוּא סָפֵק — מַחְמִירִין מִסָּפֵק לְקַדְּשׁוֹ, וְלַעֲשׂוֹת רֹאשׁ חֹדֶשׁ בִּזְמַנּוֹ (זֶהוּ דַּעַת הָרַלְבָּ״ח. וְעַיֵּן בְּתוֹסְפוֹת יוֹם טוֹב (רֵישׁ פֶּרֶק ג׳ דְּרֹאשׁ הַשָּׁנָה), שֶׁכָּתַב דְּאֶפְשָׁר לוֹמַר דַּעַת הָרַמְבַּ״ם, דְּגַם בְּל׳ אֵין מְקַדְּשִׁין אֶלָּא עַד בֵּין הַשְּׁמָשׁוֹת דְּל״א, לֹא יוֹתֵר. וְכֵן נִרְאֶה לַעֲנִיּוּת דַּעְתִּי, דְּאֵין לָהֶם לְהַכְנִיס עַצְמָן לִסְפֵק: דְּאִם לֹא יְקַדְּשׁוּ בְּבֵין הַשְּׁמָשׁוֹת, וְיַעֲשׂוּ רֹאשׁ חֹדֶשׁ בְּיוֹם ל״א — יִהְיֶה כַּדִּין, דַּהֲרֵי אֲפִלּוּ מְזִידִים לְקַדְּשׁוֹ שֶׁלֹּא כַּדִּין, מִכָּל מָקוֹם הֲרֵי זֶה מְקֻדָּשׁ, כְּמוֹ שֶׁיִּתְבָּאֵר; אֲבָל אִם יְקַדְּשׁוּ בְּבֵין הַשְּׁמָשׁוֹת — שֶׁמָּא לַיְלָה הוּא, וְאֵין קִדּוּשָׁם קִדּוּשׁ, וְאֵין יְכוֹלִים לְקַדֵּשׁ כְּלָל, וְנִמְצָא הוּא שֶׁלֹּא כַּדִּין. וְעַיֵּן בְּרַמְבַּ״ם (פֶּרֶק ג׳ הֲלָכָה ו׳): "סָמוּךְ לִשְׁקִיעַת הַחַמָּה" וְכוּלֵי — נַמִּי מַשְׁמַע כַּנִּזְכָּר לְעֵיל, דְּלָא כְּהָרַלְבָּ״ח, עַיֵּן שָׁם. וְאוּלַי מוֹדֶה הָרַלְבָּ״ח דִּלְקַבֵּל עֵדוּת לְכַתְּחִלָּה בְּבֵין הַשְּׁמָשׁוֹת דְּלָא, וְצָרִיךְ לְעַיֵּן. שׁוּב מָצָאתִי בְּלֶחֶם מִשְׁנֶה שָׁם הֵעִיר בָּזֶה, וְהִנִּיחַ בְּצָרִיךְ עִיּוּן, עַיֵּן שָׁם):</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זֶה — לְאַחַר תַּקָּנַת רַבִּי יוֹחָנָן בֶּן זַכַּאי, שֶׁיִּתְבָּאֵר לְהַלָּן; אֲבָל מִקֹּדֶם — יִתְבָּאֵר דְּהָיְתָה תַּקָּנָה בְּלָאו הָכֵי שֶׁלֹּא לְקַבֵּל עֵדוּת אַחַר הַמִּנְחָה. וְכָל זֶה לְעִנְיַן אֲמִירַת רֹאשׁ בֵּית דִּין "מְקֻדָּשׁ"; אֲבָל בַּעֲנִיַּת הָעָם ב׳ פְּעָמִים "מְקֻדָּשׁ מְקֻדָּשׁ" — אַף עַל גַּב דִּלְכַתְּחִלָּה צָרִיךְ גַּם כֵּן שֶׁיִּהְיֶה בַּיּוֹם, מִכָּל מָקוֹם אִם לֹא הָיָה אֶלָּא בַּלַּיְלָה — כֵּיוָן שֶׁהָרֹאשׁ בֵּית דִּין אָמַר בְּסוֹף הַיּוֹם "מְקֻדָּשׁ" — שַׁפִּיר דָּמֵי (סֵפֶר טוּרֵי אֶבֶן, רֵישׁ פֶּרֶק ג׳, מִדִּיּוּקָא דְּמַתְנִיתִין). וְהֵיכִי דְּאִי אֶפְשָׁר בְּעִנְיָן אַחֵר — פָּשׁוּט דְּאַף לְכַתְּחִלָּה כְּדִיעֲבַד. אֲבָל צָרִיךְ עִיּוּן לַעֲנִיּוּת דַּעְתִּי, הָא אֵין מְקַדְּשִׁין אֶלָּא בִּשְׁלֹשָׁה, כְּמוֹ שֶׁנִּתְבָּאֵר, וַאֲפִלּוּ יָחִיד מֻמְחֶה אֵין מוֹעִיל; וַהֲרֵי רַק הָרֹאשׁ בֵּית דִּין לְבַדּוֹ אוֹמֵר "מְקֻדָּשׁ", וּב׳ הָאֲחֵרִים הֵם בִּכְלַל כָּל הָעָם הָעוֹנִים "מְקֻדָּשׁ מְקֻדָּשׁ"; וְכֵיוָן שֶׁהֵם עוֹנִים בַּלַּיְלָה — לֹא הוֹעִילָה אֲמִירַת רֹאשׁ בֵּית דִּין דְּיוֹם כְּלָל. וְאוּלַי הוֹאִיל וְהַתְחָלַת גְּמַר דִּין הָיָה בַּיּוֹם, גּוֹמְרִין הַגְּמַר דִּין בַּלַּיְלָה; וְשַׁאנִי עֵדִים, דְּהֵם הַתְחָלַת דִּין, לֹא הַתְחָלַת גְּמַר דִּין; וְצָרִיךְ עִיּוּן לַעֲנִיּוּת דַּעְתִּי. וְיֵשׁ חוֹלְקִים עַל כָּל זֶה, וְאוֹמְרִים דְּאֵין קִדּוּשׁ הַחֹדֶשׁ מְעַכֵּב, וַאֲמִירַת "מְקֻדָּשׁ" — אַף דְּרֹאשׁ בֵּית דִּין — אֵינָהּ אֶלָּא לְמִצְוָה, אוֹ לְפִרְסוּמֵי מִלְּתָא בְּעָלְמָא; אֲבָל מִכֵּיוָן שֶׁהִסְכִּימָה דַּעַת בֵּית דִּין שֶׁזֶּה הַחֹדֶשׁ מָלֵא אוֹ חָסֵר — "קוֹרֵא אֲנִי בּוֹ: אֲשֶׁר תִּקְרְאוּ אֹתָם" (וְכֵן בְּעִבּוּר שָׁנִים); וּבְחֻשְׁבָּנָא וּשְׁמִיעַת עֵדִים תַּלְיָא מִלְּתָא (הָרַמְבַּ״ן, בְּסֵפֶר הַמִּצְוֹת, סוֹף מִצְוַת עֲשֵׂה קנ״ג, עַיֵּן שָׁם); דְּאֵין רְאָיוֹתָיו מֻכְרָחוֹת. וְצָרִיךְ עִיּוּן אֵיךְ יְפָרֵשׁ הַךְ דִּינֵי דִּרְאוּהוּ בֵּית דִּין, וְלֹא הִסְפִּיקוּ הַנִּזְכָּר; וְצָרִיךְ לוֹמַר דִּיפָרֵשׁ הַכֹּל עַל הַחֶשְׁבּוֹן וְהַהַסְכָּמָה שֶׁלֹּא הִסְפִּיקוּ לְהַסְכִּים. אֲבָל לִישָׁנָא לֹא מַשְׁמַע הָכֵי לַמְעַיֵּן בְּכוּלֵּי סוּגְיָא. וְעַיֵּן שָׁם בִּמְגִלַּת אֶסְתֵּר, כָּתַב גַּם כֵּן דְּלָא כְּהָרַמְבַּ״ן; וְכֵן נִרְאֶה עִקָּר, וְכַנִּרְאֶה לִכְאוֹרָה בַּגְּמָרָא (כ״ד עַמּוּד א׳), וְעַיֵּן בִּירוּשַׁלְמִי:</w:t>
      </w:r>
    </w:p>
    <w:p>
      <w:pPr>
        <w:bidi/>
        <w:spacing w:after="160" w:line="324" w:lineRule="auto"/>
        <w:jc w:val="both"/>
      </w:pPr>
      <w:r>
        <w:rPr>
          <w:rFonts w:ascii="David" w:hAnsi="David" w:cs="David"/>
          <w:b/>
          <w:bCs/>
          <w:sz w:val="28"/>
          <w:szCs w:val="28"/>
          <w:rtl/>
        </w:rPr>
        <w:t>אֵין</w:t>
      </w:r>
      <w:r>
        <w:rPr>
          <w:rFonts w:ascii="David" w:hAnsi="David" w:cs="David"/>
          <w:sz w:val="28"/>
          <w:szCs w:val="28"/>
          <w:rtl/>
        </w:rPr>
        <w:t xml:space="preserve"> כָּשֵׁר לְעֵדוּת הַחֹדֶשׁ אֶלָּא ב׳ אֲנָשִׁים כְּשֵׁרִים, הָרְאוּיִים לְהָעִיד בְּכָל דָּבָר; וְכָל הַפָּסוּל לְעֵדוּת, כְּמוֹ שֶׁיִּתְבָּאֵר בִּמְקוֹמוֹ — פָּסוּל לְעֵדוּת הַחֹדֶשׁ, בֵּין פְּסוּל דְּבַר תּוֹרָה בֵּין פְּסוּל דְּרַבָּנָן, בֵּין פְּסוּל דִּקְרוּבָה בֵּין דַּעֲבֵירָה אוֹ שְׁאָר פְּסוּלִים. (נִרְאֶה לִי נוֹגֵעַ נַמִּי פָּסוּל; וּמֵהַאי טַעְמָא אֵין מוֹשִׁיבִין מֶלֶךְ וְכֹהֵן גָּדוֹל בְּעִבּוּר הַשָּׁנָה, כְּמוֹ שֶׁיִּתְבָּאֵר, דַּהֲוֵי לְהוּ נוֹגְעִים. הֵיכִי דָּמֵי נוֹגֵעַ? שֶׁיֵּשׁ לוֹ טוֹבָה שֶׁיּוּקְדְּמוּ יְמֵי הֶחָג, וִיצוּיַּיר הַטּוֹבָה בְּכַמָּה גַּוְונֵי; וְעוֹד יְצוּיַּיר נוֹגֵעַ בְּגַוְונֵי טוֹבֵי.) וד״ת שֶׁאֵין מְדַקְדְּקִים בְּעֵדוּת הַחֹדֶשׁ — (יְרוּשַׁלְמִי, פֶּרֶק ג׳ הֲלָכָה א׳): אר״א בְּשֵׁם ריב״פ: "קִדְּשׁוּהוּ" וְכוּלֵי, כֵּן א״א בְּשֵׁם ר״י וְכוּלֵי; וְעַיֵּן עוֹד בִּירוּשַׁלְמִי (פֶּרֶק ב׳ הֲלָכָה ז׳), עַיֵּן שָׁם הֵיטֵב; וְעַיֵּן בְּלֶחֶם מִשְׁנֶה, דָּחַק לִמְצוֹא מָקוֹר — וְנֶעְלַם מִמֶּנּוּ זֶה — שֶׁאֲפִלּוּ קִדְּשׁוּ אֶת הַחֹדֶשׁ עַל פִּי עֵדִים וְנִמְצְאוּ זוֹמְמִין בְּעֵדוּת זוֹ, הֲרֵי זֶה מְקֻדָּשׁ. לְפִיכָךְ הָיוּ בָּרִאשׁוֹנָה מְקַבְּלִין עֵדוּת הַחֹדֶשׁ מִכָּל אָדָם מִיִּשְׂרָאֵל, שֶׁכָּל יִשְׂרָאֵל בְּחֶזְקַת כַּשְׁרוּת, עַד שֶׁיִּוָּדַע לְךָ שֶׁזֶּה פָּסוּל. (עַיֵּן בַּמְּפָרֵשׁ, מַה שֶּׁהִקְשָׁה מִפֶּרֶק י״א דְּעֵדוּת, וְתֵרוּצוֹ; וּבְלֶחֶם מִשְׁנֶה כָּתַב דְּתֵרוּצוֹ תָּמוּהַּ, וְלֹא דַּק, דְּכַוָּנַת תֵּרוּצוֹ דְּשָׁם הוּא מִדְּרַבָּנָן מִתַּקָּנַת חֲכָמִים, כְּמוֹ כָּאן דִּמְשֶׁקִּלְקְלוּ תִּקְּנוּ חֲכָמִים וְכוּלֵי, וְהָתָם נַמִּי לְאַחַר קִלְקָלָה. וּמַה שֶּׁכָּתַב הוּא דְּלָאו כ״א ע״ה — לֹא מַשְׁמַע כֵּן, מִדְּמַאי וּשְׁאָרֵי. וְעַיֵּן שָׁם עוֹד מַה שֶּׁכָּתַב עַל "לְפִיכָךְ" וְכוּלֵי, עַיֵּן שָׁם. וְתָמוּהַּ, דִּלְפִי עֲנִיּוּת דַּעְתִּי יֵשׁ לוֹמַר בְּפָשׁוּט: חֲדָא בַּחֲבֶרְתָּהּ — דְּבִשְׁאָר עֵדוּת פָּסוּל רַק כָּאן, הוֹאִיל וְאֵין מְדַקְדְּקִין; לְפִיכָךְ מִדְּבַר תּוֹרָה כָּשֵׁר, וְאַחַר שֶׁקִּלְקְלוּ — הִשְׁווּ לִשְׁאָר עֵדֻיּוֹת, וּמוּבָן):</w:t>
      </w:r>
    </w:p>
    <w:p>
      <w:pPr>
        <w:bidi/>
        <w:spacing w:after="160" w:line="324" w:lineRule="auto"/>
        <w:jc w:val="both"/>
      </w:pPr>
      <w:r>
        <w:rPr>
          <w:rFonts w:ascii="David" w:hAnsi="David" w:cs="David"/>
          <w:b/>
          <w:bCs/>
          <w:sz w:val="28"/>
          <w:szCs w:val="28"/>
          <w:rtl/>
        </w:rPr>
        <w:t>מִשֶּׁקִּלְקְלוּ</w:t>
      </w:r>
      <w:r>
        <w:rPr>
          <w:rFonts w:ascii="David" w:hAnsi="David" w:cs="David"/>
          <w:sz w:val="28"/>
          <w:szCs w:val="28"/>
          <w:rtl/>
        </w:rPr>
        <w:t xml:space="preserve"> הָאֶפִּיקוֹרְסִים, וְהָיוּ שׂוֹכְרִין אֲנָשִׁים לְהָעִיד שֶׁרָאוּ — וְהֵם לֹא רָאוּ — הִתְקִינוּ שֶׁלֹּא יְקַבְּלוּ בֵּית דִּין עֵדוּת הַחֹדֶשׁ אֶלָּא מֵעֵדִים שֶׁמַּכִּירִין אוֹתָן בֵּית דִּין שֶׁהֵן כְּשֵׁרִים, וְחוֹקְרִין וְדוֹרְשִׁין אוֹתָם אִם אֵינָם עֵדִים שְׂכוּרִים מֵהָאֶפִּיקוֹרְסִים — מִלְּבַד הַחֲקִירָה וְהַדְּרִישָׁה עַל גּוּף הָעֵדוּת, שֶׁכְּבָר נִתְבָּאֵר. (וְנִסְתַּלְּקָה קֻשְׁיַת בַּעַל לֶחֶם מִשְׁנֶה, מַה שֶּׁהִנִּיחַ בְּקֻשְׁיָא.) לְפִיכָךְ, אִם רָאוּ בְּנֵי הָעִיר שֶׁהָעֵדִים מִשָּׁם — שֶׁאֵין אוֹתָם הָעֵדִים אֲנָשִׁים יְדוּעִים לְבֵית דִּין — מְשַׁלְּחִים עִמָּהֶם עוֹד עֵדִים אֲחֵרִים, הַנִּכָּרִים לְבֵית דִּין, שֶׁיָּעִידוּ עַל אֵלּוּ שֶׁכְּשֵׁרִים הֵם; וְאַחַר כָּךְ מְקַבְּלִין מֵהֶם:</w:t>
      </w:r>
    </w:p>
    <w:p>
      <w:pPr>
        <w:bidi/>
        <w:spacing w:after="160" w:line="324" w:lineRule="auto"/>
        <w:jc w:val="both"/>
      </w:pPr>
      <w:r>
        <w:rPr>
          <w:rFonts w:ascii="David" w:hAnsi="David" w:cs="David"/>
          <w:b/>
          <w:bCs/>
          <w:sz w:val="28"/>
          <w:szCs w:val="28"/>
          <w:rtl/>
        </w:rPr>
        <w:t>וְצָרִיךְ</w:t>
      </w:r>
      <w:r>
        <w:rPr>
          <w:rFonts w:ascii="David" w:hAnsi="David" w:cs="David"/>
          <w:sz w:val="28"/>
          <w:szCs w:val="28"/>
          <w:rtl/>
        </w:rPr>
        <w:t xml:space="preserve"> שֶׁיִּרְאוּ הָעֵדִים הַלְּבָנָה עַל פְּנֵי הָרָקִיעַ; וְאָז, אַף עַל פִּי שֶׁלֹּא נִתְכַּוְּנוּ לִרְאוֹת לְשֵׁם עֵדוּת, רַק לִרְאִיָּה בְּעָלְמָא — יְכוֹלִים לְהָעִיד. (עַיֵּן בְּתוֹסָפוֹת כְּרֵיתוֹת דַּף י״ב, וּבְסֵפֶר טוּרֵי אֶבֶן כ״ד עַמּוּד א׳ דִּבּוּר הַמַּתְחִיל "מִכָּל מָקוֹם", עַיֵּן שָׁם; וּלְפִי עֲנִיּוּת דַּעְתִּי — אַף הַתּוֹסָפוֹת מוֹדֵי בְּקִדּוּשׁ הַחֹדֶשׁ, עַיֵּן שָׁם.) אֲבָל אָמְרוּ שֶׁרָאוּהָ בֶּעָבִים, אוֹ רָאוּ צִלָּהּ בַּמַּיִם אוֹ בְּעֶשֶׁשִׁית — וְנִרְאֶה דְּאֵין שִׁעוּר לֶעָבִים, אֲפִלּוּ דַּקִּים וְקַלִּים — כֵּיוָן שֶׁלֹּא רָאוּהָ בָּרָקִיעַ, אֵינוֹ כְּלוּם, דְּאֵימוֹר עִיגּוּל שֶׁל עָב לָבָן הוּא. וַאֲפִלּוּ רָאוּ מִקְצָתָהּ (פֵּרוּשׁ: מִקְצַת הָרְאִיָּה, וּמוּסָב "מִקְצָתָהּ" אַרְאִיָּה, לֹא אַלְּבָנָה; וְעַיֵּן בַּמְּפָרֵשׁ, וְאֵין דְּבָרָיו מוּבָנִים לִי) בָּרָקִיעַ וּמִקְצָתָהּ בֶּעָבִים, אוֹ בַּמַּיִם וְעֶשֶׁשִׁית — אֵין זוֹ רְאִיָּה, כַּנִּזְכָּר לְעֵיל:</w:t>
      </w:r>
    </w:p>
    <w:p>
      <w:pPr>
        <w:bidi/>
        <w:spacing w:after="160" w:line="324" w:lineRule="auto"/>
        <w:jc w:val="both"/>
      </w:pPr>
      <w:r>
        <w:rPr>
          <w:rFonts w:ascii="David" w:hAnsi="David" w:cs="David"/>
          <w:b/>
          <w:bCs/>
          <w:sz w:val="28"/>
          <w:szCs w:val="28"/>
          <w:rtl/>
        </w:rPr>
        <w:t>הָיוּ</w:t>
      </w:r>
      <w:r>
        <w:rPr>
          <w:rFonts w:ascii="David" w:hAnsi="David" w:cs="David"/>
          <w:sz w:val="28"/>
          <w:szCs w:val="28"/>
          <w:rtl/>
        </w:rPr>
        <w:t xml:space="preserve"> הָעֵדִים מַכְחִישִׁים זֶה אֶת זֶה בִּבְדִיקוֹת וַחֲקִירוֹת — כְּגוֹן שֶׁזֶּה אוֹמֵר "גָּבְהָהּ שְׁלֹשָׁה קוֹמוֹת", וְזֶה אוֹמֵר "גָּבְהָהּ חֲמִשָּׁה קוֹמוֹת" — אֵין מִצְטָרְפִים; וּמִצְטָרֵף אֶחָד מֵהֶם עִם אַחֵר שֶׁיָּעִיד כְּמוֹתוֹ. וְדַוְקָא כְּשֶׁאִי אֶפְשָׁר לְתָרֵץ דִּבְרֵיהֶם, כְּגוֹן כָּאן; דְּאַף עַל גַּב דְּאָדָם טוֹעֶה בְּגֹבַהּ קוֹמָה אַחַת, מִכָּל מָקוֹם אִי אֶפְשָׁר לָנוּ לוֹמַר שֶׁשְּׁנֵיהֶם טוֹעִין כָּל אֶחָד בְּקוֹמָה אַחַת, דְּלָא שַׁיָּךְ דְּיִטְעוּ שְׁנֵיהֶם (פְּסָחִים י״ב עַמּוּד א׳, תּוֹסָפוֹת דִּבּוּר הַמַּתְחִיל "אֶלָּא"). וְכֵן כְּשֶׁזֶּה אוֹמֵר ג׳ וְזֶה אוֹמֵר ד׳ וָחֵצִי, אוֹ כָּל שֶׁהוּא יוֹתֵר מִד׳ (סֵפֶר טוּרֵי אֶבֶן כ״ד עַמּוּד א׳ דִּבּוּר הַמַּתְחִיל "וְאֶחָד אוֹמֵר ה׳"). אֲבָל אֶחָד אוֹמֵר ב׳ קוֹמוֹת וְאֶחָד אוֹמֵר ג׳ קוֹמוֹת — מְתָרְצִים דִּבְרֵיהֶם לִהְיוֹת שָׁוִים, וְהָאֶחָד טוֹעֶה בְּגֹבַהּ קוֹמָה אַחַת, שֶׁדֶּרֶךְ בְּנֵי אָדָם לִטְעוֹת, וּמְצָרְפִים עֵדוּתָם. וְכָל זֶה כְּשֶׁהָיוּ עוֹמְדִים שְׁנֵיהֶם בְּשָׁוֶה בְּמָקוֹם אֶחָד; אֲבָל הָיָה אֶחָד עוֹמֵד מִלְמַעְלָה וְאֶחָד מִלְמַטָּה — אַף בְּזֶה אוֹמֵר ג׳ וְזֶה אוֹמֵר ה׳, מְשַׁעֲרִים לְפִי גֹּבַהּ מְקוֹם מַעֲמָדוֹ שֶׁל הָאוֹמֵר ג׳ נֶגֶד הָאוֹמֵר ה׳: אֶפְשָׁר שֶׁלְּפִי מַה שֶּׁהוּא עוֹמֵד בְּגֹבַהּ — יִהְיֶה נִרְאֶה נָמוּךְ קוֹמָה אַחַת, וּבְקוֹמָה אַחַת טָעוּ אִינָשֵׁי, וּמִצְטָרְפִים (יְרוּשַׁלְמִי פֶּרֶק ב׳, סוֹף הֲלָכָה ד׳, עַיֵּן שָׁם). וְכֵן נִרְאֶה לְהֵפֶךְ: אִם אֶחָד אוֹמֵר ד׳ וְאֶחָד אוֹמֵר ג׳, וְהָיָה זֶה הָאוֹמֵר ד׳ עוֹמֵד בְּגֹבַהּ מֵהָאוֹמֵר ג׳ — אֵין מִצְטָרְפִים, אַף עַל פִּי שֶׁאֵין בֵּינֵיהֶם אֶלָּא קוֹמָה אַחַת:</w:t>
      </w:r>
    </w:p>
    <w:p>
      <w:pPr>
        <w:bidi/>
        <w:spacing w:after="160" w:line="324" w:lineRule="auto"/>
        <w:jc w:val="both"/>
      </w:pPr>
      <w:r>
        <w:rPr>
          <w:rFonts w:ascii="David" w:hAnsi="David" w:cs="David"/>
          <w:sz w:val="28"/>
          <w:szCs w:val="28"/>
          <w:rtl/>
        </w:rPr>
        <w:t>(</w:t>
      </w:r>
      <w:r>
        <w:rPr>
          <w:rFonts w:ascii="David" w:hAnsi="David" w:cs="David"/>
          <w:b/>
          <w:bCs/>
          <w:sz w:val="28"/>
          <w:szCs w:val="28"/>
          <w:rtl/>
        </w:rPr>
        <w:t>וְעַיֵּן</w:t>
      </w:r>
      <w:r>
        <w:rPr>
          <w:rFonts w:ascii="David" w:hAnsi="David" w:cs="David"/>
          <w:sz w:val="28"/>
          <w:szCs w:val="28"/>
          <w:rtl/>
        </w:rPr>
        <w:t xml:space="preserve"> שָׁם בְּסֵפֶר טוּרֵי אֶבֶן, כָּתַב דְּיֵשׁ לוֹמַר דִּלְפִי גֹּבַהּ הַקּוֹמוֹת שֶׁאָמְרוּ אָדָם טוֹעֶה שְׁלִישׁ מִלְּבַר; וּלְכָךְ בְּב׳ וְג׳ מִצְטָרְפִים, דְּאִי שֶׁל ב׳ טָעָה — הֲוֵי שְׁלִישׁ מִלְּבַר לִפְחוֹת, וְאִי שֶׁל ג׳ טָעָה — הֲוֵי שְׁלִישׁ מִלְּבַר לְהוֹסִיף. (אֵין דְּבָרָיו מְכֻוָּנִים: וּמֵאַיִן הוּא אוֹמֵר "הַשְּׁלִישׁ מִלְּבַר"? אִם מֵהָאֻמְדָּנָא — נִיחָא אִי בַּעַל ג׳ טָעָה; אֲבָל אִי שֶׁל ב׳ טָעָה — הֲוֵי שְׁלִישׁ מִלְּגָאו. וְאִי מֵהַטָּעוּת שְׁלִישׁ — אִם כֵּן נִיחָא אִי שֶׁל ב׳ טָעָה, אִי שֶׁל ג׳ טָעָה — מַאי אִיכָּא לְמֵימַר.) וּלְפִי זֶה בְּאֶחָד אוֹמֵר ג׳ וְאֶחָד אוֹמֵר ה׳ — דַּוְקָא ה׳, הָא ד׳ וָחֵצִי טָעֵי אִינָשֵׁי בִּשְׁלִישׁ. וְהַדַּעַת נוֹטָה כֵּן, דְּוַדַּאי נִתְרַבָּה הַטָּעוּת לְפִי רִבּוּי הַגֹּבַהּ, עַד כָּאן. וּקְצָת רְאָיָה לִדְבָרָיו מֵהַיְרוּשַׁלְמִי (פֶּרֶק ב׳ סוֹף הֲלָכָה ד׳): בְּזֶה אוֹמֵר מְלֹא מַרְדֵּעַ אַחַת וְזֶה אוֹמֵר מְלֹא ב׳ מַרְדְּעִים — אֵין דִּבְרֵיהֶם קַיָּמִים בְּעוֹמְדִים בְּשָׁוֶה. וְקָשֶׁה, הָא אָדָם טוֹעֶה מְלֹא מַרְדֵּעַ אַחַת! וְעַל כָּרְחֲךָ כַּנִּזְכָּר לְעֵיל, דְּדַוְקָא בִּשְׁלִישׁ — לֹא בְּזֶה אוֹמֵר א׳ וְזֶה אוֹמֵר ב׳. מִיהוּ יִתָּכֵן דְּהַיְרוּשַׁלְמִי פָּלִיג אַתַּלְמוּדִין):</w:t>
      </w:r>
    </w:p>
    <w:p>
      <w:pPr>
        <w:bidi/>
        <w:spacing w:after="160" w:line="324" w:lineRule="auto"/>
        <w:jc w:val="both"/>
      </w:pPr>
      <w:r>
        <w:rPr>
          <w:rFonts w:ascii="David" w:hAnsi="David" w:cs="David"/>
          <w:b/>
          <w:bCs/>
          <w:sz w:val="28"/>
          <w:szCs w:val="28"/>
          <w:rtl/>
        </w:rPr>
        <w:t>וְעֵדִים</w:t>
      </w:r>
      <w:r>
        <w:rPr>
          <w:rFonts w:ascii="David" w:hAnsi="David" w:cs="David"/>
          <w:sz w:val="28"/>
          <w:szCs w:val="28"/>
          <w:rtl/>
        </w:rPr>
        <w:t xml:space="preserve"> שֶׁאָמְרוּ "רְאִינוּהוּ בְּלֹא כַּוָּנָה, וְכֵיוָן שֶׁהִתְבּוֹנַנּוּ בּוֹ וְנִתְכַּוַּנּוּ לִרְאוֹתוֹ לְהָעִיד — שׁוּב לֹא רְאִינוּהוּ" — אֵין זוֹ עֵדוּת; שֶׁמָּא עָבִים נִתְקַשְּׁרוּ, וְנִרְאוּ כִּלְבָנָה, וְהָלְכוּ לָהֶם:</w:t>
      </w:r>
    </w:p>
    <w:p>
      <w:pPr>
        <w:bidi/>
        <w:spacing w:after="160" w:line="324" w:lineRule="auto"/>
        <w:jc w:val="both"/>
      </w:pPr>
      <w:r>
        <w:rPr>
          <w:rFonts w:ascii="David" w:hAnsi="David" w:cs="David"/>
          <w:b/>
          <w:bCs/>
          <w:sz w:val="28"/>
          <w:szCs w:val="28"/>
          <w:rtl/>
        </w:rPr>
        <w:t>וְעֵדִים</w:t>
      </w:r>
      <w:r>
        <w:rPr>
          <w:rFonts w:ascii="David" w:hAnsi="David" w:cs="David"/>
          <w:sz w:val="28"/>
          <w:szCs w:val="28"/>
          <w:rtl/>
        </w:rPr>
        <w:t xml:space="preserve"> שֶׁאָמְרוּ שֶׁרָאוּ יָרֵחַ בְּכ״ט — אֵין שׁוֹמְעִים לָהֶם, שֶׁאֵין חֲדָשָׁה שֶׁל לְבָנָה פָּחוֹת מִכ״ט יוֹם, כְּמוֹ שֶׁנִּתְבָּאֵר לְעֵיל; אֶלָּא הַיְשָׁנָה רָאוּ, אוֹ דְּמוּת לְבָנָה בֶּעָבִים. וּמִכָּל מָקוֹם אִם אָמְרוּ אוֹתָם עֵדִים שֶׁרָאוּהָ בְּשַׁחֲרִית, קֹדֶם עֲלוֹת הַשֶּׁמֶשׁ, בְּכ״ט בַּמִּזְרָח, וּרְאוּהוּ עַרְבִית אַחַר שְׁקִיעַת הַחַמָּה בַּמַּעֲרָב — וְאַף עַל פִּי שֶׁאִי אֶפְשָׁר שֶׁתֵּרָאֶה הַיְשָׁנָה שַׁחֲרִית וְהַחֲדָשָׁה עַרְבִית, וּכְמוֹ שֶׁכָּתַבְתִּי לְמַעְלָה שֶׁעַל כָּל פָּנִים צָרִיךְ שֶׁיִּהְיֶה בֵּינֵיהֶם כ״ד שָׁעָה — אוֹמְרִים שֶׁדְּמוּת לְבָנָה רָאוּ בְּשַׁחֲרִית מֵעָבִים, וּמְקַדְּשִׁין עַל רְאִיָּה זוֹ שֶׁרָאוּ בְּל׳; וְאֵין אוֹמְרִים שֶׁמָּא גַּם זוֹ הָיְתָה מֵעָבִים (עַיֵּן בְּפֵרוּשׁ הַמִּשְׁנָה לְהָרַמְבַּ״ם, וְלִכְאוֹרָה מְפָרֵשׁ כְּרַשִׁ״י; אֲבָל עַיֵּן בְּהָרַ״ע בַּרְטְנוּרָא וְתוֹסְפוֹת יוֹם טוֹב, בְּמָה שֶּׁכָּתְבוּ "וְנִסְתֶּרֶת בְּאוֹר הַשֶּׁמֶשׁ בִּכְמוֹ ב׳ יָמִים" וְכוּלֵי — נִרְאֶה דִּמְפָרֵשׁ כְּרַבּוֹתָיו דְּרַשִׁ״י; וּלְפִי פֵּרוּשָׁם דְּרַבָּן גַּמְלִיאֵל מִלְּתָא אַחֲרִיתִי — נִיחָא קֻשְׁיַת רַשִׁ״י עֲלֵיהֶם. אֲבָל מֵהַיְרוּשַׁלְמִי שֶׁהֵבִיאוּ תּוֹסָפוֹת (כ״ד עַמּוּד ב׳) דִּבּוּר הַמַּתְחִיל "רְאִינוּהוּ", שֶׁכָּתַב "וְלָמָּה קִבְּלָהּ רַבָּן גַּמְלִיאֵל? שֶׁכֵּן מְסֹרֶת" וְכוּלֵי — לֹא מַשְׁמַע כֵּן, וְיְעֻיַּן שָׁם בַּיְרוּשַׁלְמִי עַצְמוֹ). וְכֵן אִם רָאוּהוּ בִּזְמַנּוֹ, וּבְלֵיל עִבּוּרוֹ לֹא נִרְאָה — הֲרֵי אֵלּוּ נֶאֱמָנִים, שֶׁאֵין אָנוּ אַחְרָאִים אֶלָּא לִרְאִיַּת לֵיל ל׳ בִּלְבַד; וּמַה שֶּׁלֹּא רָאוּ לֵיל ל״א — אֵין לָחוּשׁ, דְּ"לֹא רְאִינוּ" אֵין רְאָיָה; וְהַבֵּית דִּין מְקַדְּשִׁים יוֹם ל׳ כְּעֵדוּת הָעֵדִים, וְאֵין לָהֶם לָחוּשׁ כְּלָל:</w:t>
      </w:r>
    </w:p>
    <w:p>
      <w:pPr>
        <w:bidi/>
        <w:spacing w:after="160" w:line="324" w:lineRule="auto"/>
        <w:jc w:val="both"/>
      </w:pPr>
      <w:r>
        <w:rPr>
          <w:rFonts w:ascii="David" w:hAnsi="David" w:cs="David"/>
          <w:b/>
          <w:bCs/>
          <w:sz w:val="28"/>
          <w:szCs w:val="28"/>
          <w:rtl/>
        </w:rPr>
        <w:t>אֵין</w:t>
      </w:r>
      <w:r>
        <w:rPr>
          <w:rFonts w:ascii="David" w:hAnsi="David" w:cs="David"/>
          <w:sz w:val="28"/>
          <w:szCs w:val="28"/>
          <w:rtl/>
        </w:rPr>
        <w:t xml:space="preserve"> הָעֵדִים הוֹלְכִים לְהָעִיד אֶלָּא כְּשֶׁיֵּשׁ בֵּינֵיהֶם וּבֵין מְקוֹם הַבֵּית דִּין מַהֲלַךְ לַיְלָה וָיוֹם אוֹ פָּחוֹת. (וְנִרְאֶה: דְּרָאוּ הַלְּבָנָה בִּתְחִלַּת לֵיל ל׳; אֲבָל רָאוּהָ בִּתְחִלַּת יוֹם ל׳ — צָרִיךְ שֶׁיִּהְיֶה רַק מַהֲלַךְ יוֹם. וְדַוְקָא אַחַר תַּקָּנַת רַבִּי יוֹחָנָן בֶּן זַכַּאי, שֶׁיִּתְבָּאֵר לְהַלָּן, לְקַדֵּשׁ אַחַר הַמִּנְחָה; אֲבָל מִקַּמֵּי הָכֵי צָרִיךְ שֶׁיִּהְיֶה מֶרְחָק שֶׁיַּגִּיעַ לְבֵית דִּין קֹדֶם מִנְחָה, דְּאַחַר כָּךְ לֹא יְקַבְּלוּ עֵדוּתָם.) אֲבָל הָיָה בֵּינֵיהֶם יוֹתֵר עַל כָּךְ — לֹא יֵלְכוּ לְהָעִיד, הוֹאִיל וּכְבָר נִתְעַבֵּר הַחֹדֶשׁ. וְאִם הָיָה בֵּינֵיהֶם מַהֲלָךְ הַנִּזְכָּר — הֲרֵי הֵם מְחַלְּלִים שַׁבָּת, אִם חָל בְּשַׁבָּת, לֵילֵךְ לְהָעִיד (וַאֲפִלּוּ מַכְשִׁירֵי דָּחוּ שַׁבָּת). וַאֲפִלּוּ לֹא הָיָה נַפְקָא מִינָּהּ לְעִנְיַן קָרְבָּן — מְחַלְּלִין, דְּמִצְוָה לְקַדֵּשׁ עַל הָרְאִיָּה (דַּף כ׳ רֵישׁ עַמּוּד א׳). וְעַיֵּן בְּחִדּוּשֵׁי הָרַשְׁבָּ״א (כ״א עַמּוּד ב׳) דִּבּוּר הַמַּתְחִיל "עַל קְרִיאָתָן", וְעַיֵּן שָׁם דְּמוּכָח דַּאֲפִלּוּ לֹא קִדְּשׁוּ בְּיוֹם ל׳ — דְּעַל כָּל פָּנִים יְקַדְּשׁוּ בְּל״א — מְחַלְּלִין הָעֵדִים, דְּמִצְוָה לְקַדֵּשׁ עַל הָרְאִיָּה, עַיֵּן שָׁם. וְדַעַת הָרַמְבַּ״ם רֵישׁ פֶּרֶק א׳ אֵינוֹ כֵּן, עַיֵּן מַה שֶּׁכָּתַבְתִּי לְעֵיל):</w:t>
      </w:r>
    </w:p>
    <w:p>
      <w:pPr>
        <w:bidi/>
        <w:spacing w:after="160" w:line="324" w:lineRule="auto"/>
        <w:jc w:val="both"/>
      </w:pPr>
      <w:r>
        <w:rPr>
          <w:rFonts w:ascii="David" w:hAnsi="David" w:cs="David"/>
          <w:b/>
          <w:bCs/>
          <w:sz w:val="28"/>
          <w:szCs w:val="28"/>
          <w:rtl/>
        </w:rPr>
        <w:t>וּבִזְמַן</w:t>
      </w:r>
      <w:r>
        <w:rPr>
          <w:rFonts w:ascii="David" w:hAnsi="David" w:cs="David"/>
          <w:sz w:val="28"/>
          <w:szCs w:val="28"/>
          <w:rtl/>
        </w:rPr>
        <w:t xml:space="preserve"> שֶׁבֵּית הַמִּקְדָּשׁ הָיָה קַיָּם — הָיוּ מְחַלְּלִין עַל כָּל הַחֳדָשִׁים, דְּנַפְקָא מִינָּהּ לְעִנְיַן קָרְבַּן מוּסָף דְּרֹאשׁ חֹדֶשׁ, לָדַעַת אֵימָתַי; וְקָרְבַּן מוּסָף דּוֹחֶה שַׁבָּת, וּלְכָךְ גַּם זוֹ הַהֲלִיכָה דּוֹחָה שַׁבָּת. וּלְאַחַר שֶׁחָרַב בֵּית הַמִּקְדָּשׁ הִתְקִין רַבִּי יוֹחָנָן בֶּן זַכַּאי (בַּגְּמָרָא כ״א עַמּוּד ב׳ אִיתָא "הִתְקִינוּ" וְכוּלֵי; מִיהוּ שָׁם ל״א עַמּוּד ב׳ מְבֹאָר דְּרַבִּי יוֹחָנָן בֶּן זַכַּאי תִּקְּנָהּ) שֶׁלֹּא יְחַלְּלוּ הַשַּׁבָּת אֶלָּא עַל רֹאשׁ חֹדֶשׁ נִיסָן וְרֹאשׁ חֹדֶשׁ תִּשְׁרֵי בִּלְבַד, מִפְּנֵי תַּקָּנַת הַמּוֹעֲדוֹת (כֵּן מַשְׁמָע בַּגְּמָרָא וְרַשִׁ״י וְתוֹסָפוֹת. אֲבָל דִּבְרֵי הָרַמְבַּ״ם, שֶׁכָּתַב "לְפִיכָךְ" וְכוּלֵי — נִרְאֶה לִכְאוֹרָה דִּסְבִירָא לֵיהּ כְּקֻשְׁיַת הַתּוֹסָפוֹת דִּבּוּר הַמַּתְחִיל "עַל ב׳", וְלֵית לֵיהּ תֵּרוּצָם, עַיֵּן שָׁם; רַק תַּקָּנָה הָיְתָה בִּזְמַן שֶׁבֵּית הַמִּקְדָּשׁ קַיָּם, וּכְשֶׁאֵין בֵּית הַמִּקְדָּשׁ קַיָּם הִתְקִין רַבִּי יוֹחָנָן בֶּן זַכַּאי שֶׁיַּחֲזוֹר הַדָּבָר לִמְקוֹמוֹ; וְעַיֵּן בְּלֶחֶם מִשְׁנֶה). וְאֶחָד עֵדֵי הָרְאִיָּה וְאֶחָד עֵדִים שֶׁמַּכִּירִים לְעֵדֵי הָרְאִיָּה שֶׁכְּשֵׁרִים — מְחַלְּלִין הַשַּׁבָּת, וְאַף עַל פִּי שֶׁמִּן הַתּוֹרָה אֵין צְרִיכִים לְעֵדִים הַמַּכִּירִין; מִכָּל מָקוֹם, כֵּיוָן דְּמִדְּרַבָּנָן לֹא מְקַבְּלִין מִינַּיְהוּ — אִם כֵּן אִי אֶפְשָׁר לְהָעִיד עַל הַחֹדֶשׁ אֶלָּא אִם כֵּן יְחַלְּלוּ (חִדּוּשֵׁי הָרַשְׁבָּ״א; וְעַיֵּן בְּטוּרֵי אֶבֶן, וְעַיֵּן מַה שֶּׁכָּתַבְתִּי בְּמָקוֹם אַחֵר). וַאֲפִלּוּ הָיָה רַק עֵד אֶחָד — עֵד רְאִיָּה אוֹ עֵד מַכִּיר — הֲרֵי זֶה הוֹלֵךְ וּמְחַלֵּל מִסָּפֵק, שֶׁמָּא יִמְצָא אַחֵר וְיִצְטָרֵף עִמּוֹ:</w:t>
      </w:r>
    </w:p>
    <w:p>
      <w:pPr>
        <w:bidi/>
        <w:spacing w:after="160" w:line="324" w:lineRule="auto"/>
        <w:jc w:val="both"/>
      </w:pPr>
      <w:r>
        <w:rPr>
          <w:rFonts w:ascii="David" w:hAnsi="David" w:cs="David"/>
          <w:sz w:val="28"/>
          <w:szCs w:val="28"/>
          <w:rtl/>
        </w:rPr>
        <w:t>(</w:t>
      </w:r>
      <w:r>
        <w:rPr>
          <w:rFonts w:ascii="David" w:hAnsi="David" w:cs="David"/>
          <w:b/>
          <w:bCs/>
          <w:sz w:val="28"/>
          <w:szCs w:val="28"/>
          <w:rtl/>
        </w:rPr>
        <w:t>עַיֵּן</w:t>
      </w:r>
      <w:r>
        <w:rPr>
          <w:rFonts w:ascii="David" w:hAnsi="David" w:cs="David"/>
          <w:sz w:val="28"/>
          <w:szCs w:val="28"/>
          <w:rtl/>
        </w:rPr>
        <w:t xml:space="preserve"> בְּלֶחֶם מִשְׁנֶה: עָשָׂה מַחְלֹקֶת בֵּין רַשִׁ״י לְתוֹסָפוֹת וְהָרַמְבַּ״ם — וְדַעַת רַשִׁ״י: דַּוְקָא הֵיכִי דְּיָדְעִינַן שֶׁיֵּשׁ שָׁם עֵד אַחֵר בְּאוֹתוֹ מָקוֹם שֶׁהוֹלֵךְ שָׁם לְהִצְטָרֵף עִמּוֹ, אַף שֶׁאֵין יוֹדְעִין שֶׁהוּא בְּבֵיתוֹ — מְחַלְּלִין; אֲבָל כְּשֶׁאֵין יוֹדְעִין שֶׁיֵּשׁ עֵד — לֹא, עַיֵּן שָׁם בַּאֲרִיכוּת. וְלֹא נִהְרָא לַעֲנִיּוּת דַּעְתִּי, דִּרְאִיַּת הַתּוֹסָפוֹת מֵאָב וּבְנוֹ — חֲזָקָה דְּמַשְׁמַע לְהֶדְיָא דִּבְשַׁבָּת קָאֵי, כְּמִשְׁנָה הַקּוֹדֶמֶת וְשֶׁאַחַר כֵּן. וְעוֹד, אִי בְּחוֹל — פְּשִׁיטָא, דִּלְמַאי מִלְּתָא? דִּלְחִיּוּבָא קָתָנֵי — בְּחוֹל, וּדְלָא כְּהַלֶּחֶם מִשְׁנֶה. (וּרְאָיַת הַלֶּחֶם מִשְׁנֶה מִמ׳ זוּג — יֵשׁ לִדְחוֹת, דְּשָׁם לֹא יָדְעוּ חַד מֵחַבְרֵיהּ; וּבְזוֹ וַדַּאי דִּמְחַלְּלִין, דְּאִם כֵּן לְעוֹלָם לֹא יְחַלֵּל, דְּתָמִיד יָחוּשׁ פֶּן יֵשׁ עֵדִים אֲחֵרִים. לְפִיכָךְ, אַף עַל פִּי שֶׁנִּרְאָה בַּעֲלִיל, אָמְרוּ שֶׁיְּחַלֵּל וְלֹא יָחוּשׁ שֶׁיֵּשׁ עֵדִים אֲחֵרִים; דְּאִם כֵּן תָּמִיד יָחוּשׁ, וּלְכָךְ אוֹתוֹ שֶׁעִכְּבָן — לָאו שַׁפִּיר עָבֵיד, דְּאַף עַל גַּב שֶׁיָּדַע שֶׁהָלְכוּ אֲחֵרִים, מִכָּל מָקוֹם הֵם לֹא יָדְעוּ, וּבְפַעַם אַחֶרֶת יִמָּנְעוּ.) וְעוֹד, דְּהַתּוֹסָפוֹת עַצְמָם, דִּבּוּר הַמַּתְחִיל "סַהֲדָא", הִסְכִּימוּ לְפֵרוּשׁ רַשִׁ״י — דְּכֵן הוּא בִּירוּשַׁלְמִי וְתוֹסֶפְתָּא — וּבְדִבּוּר הַמַּתְחִיל "וְחַד" כָּתְבוּ "מְחַלֵּל" וְכוּלֵי. אֲבָל קֻשְׁיָתוֹ בֶּאֱמֶת לֹא קָשֶׁה מִידֵּי, כְּמוֹ שֶׁכָּתוּב תּוֹסָפוֹת דִּבּוּר הַמַּתְחִיל "וְחַד" וְכוּלֵי: מַקְשֶׁה עַל לִישָׁנָא וְכוּלֵי, דְּמַשְׁמַע דְּחַד מְהֵימַן, עַיֵּן שָׁם. וְאִם כֵּן, כִּי פָּרִיךְ "אֲרַב נְהוֹרָאִי" — נַמִּי פָּרִיךְ מִלִּישָׁנָא דְּמַשְׁמַע דַּהֲוֵי מְהֵימַן, וְעַל זֶה מְשַׁנֵּי "אַחֲרִינָא" וְכוּלֵי: לְכָךְ מְהֵימַן; וְר״א אָמַר דִּידַע דְּשָׁם יֵשׁ סַהֲדָא, וּלְכָךְ מְהֵימַן; אֲבָל בְּלָאו הָכֵי קָשֶׁה קֻשְׁיַת הַמַּקְשֶׁה "אַמַּאי מְהֵימַן", כַּנִּזְכָּר לְעֵיל, וּפָשׁוּט. וְעַיֵּן עוֹד שָׁם בְּלֶחֶם מִשְׁנֶה, וּבְחִדּוּשֵׁי הָרַשְׁבָּ״א וּבְמַהַרְשָׁ״א. וְנִרְאֶה לִכְאוֹרָה דְּדַעַת רַשִׁ״י כְּהַלֶּחֶם מִשְׁנֶה, מִמַּה שֶּׁכָּתַב (כ״א עַמּוּד ב׳) דִּבּוּר הַמַּתְחִיל "אַרְבָּעִים" וְכוּלֵי: "זוּג אַחֵר זוּג"; וְכַוָּנָתוֹ דְּלֹא תִּקְשֶׁה: אַעֵדִים אִי הָלְכוּ בְּבַת אַחַת, אֵיךְ חִלְּלוּ שַׁבָּת אַרְבָּעִים זוּג? דַּי בְּחַד. וְקָשֶׁה: תִּיפּוֹק לֵיהּ, אֲפִלּוּ בְּבַת אַחַת, וּכְמוֹ בְּאָב וּבְנוֹ, דְּפֵרֵשׁ רַשִׁ״י שֶׁמָּא יִכָּשֵׁל בְּפִיו וְיִפָּסֵל וְכוּלֵי; אֶלָּא וַדַּאי דְּזֶהוּ רַק בְּחוֹל, אֲבָל שַׁבָּת אֵין מְחַלְּלִין מִסָּפֵק. מִיהוּ יֵשׁ לְיַשְּׁבָם קְצָת; גַּם יֵשׁ לְחַלֵּק בֵּין אַרְבָּעִים זוּג לְמִיעוּטֵי א׳ אוֹ ב׳. וְאֵין לַעֲשׂוֹת מַחְלֹקֶת בֵּין רַשִׁ״י לִשְׁאָר פּוֹסְקִים בְּחִנָּם):</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אָב וּבְנוֹ יֵלְכוּ לְהָעִיד וִיחַלְּלוּ שַׁבָּת; וְאַף עַל פִּי שֶׁאֵין מִצְטָרְפִים זֶה עִם זֶה, שֶׁהַקְּרוֹבִים פְּסוּלִים — מִכָּל מָקוֹם, שֶׁמָּא יִפָּסֵל אֶחָד מֵהֶם, שֶׁיִּכָּשֵׁל בְּפִיו, כְּשֶׁיִּבְדְּקוּהוּ, אוֹ שֶׁיִּפָּסֵל מֵעֲבֵירָה, וְכַהַאי גַּוְנָא, וְיִהְיֶה הוּא רָאוּי לְהָעִיד. וְכֵן רַשָּׁאִים ב׳ כִּתֵּי עֵדִים לֵילֵךְ בְּיַחַד וּלְחַלֵּל שַׁבָּת, דִּשְׁמָּא תִּפָּסֵל כַּת אַחַת. וְנִרְאֶה דִּכִתּוֹת הַרְבֵּה — וַדַּאי דְּאֵין רַשָּׁאִים, דְּאִי אֶפְשָׁר דִּבְכָל הָנֵי לֹא יִמְצָא אַחַת הַכְּשֵׁרָה (כְּמוֹ שֶׁכָּתַבְתִּי לְמַעְלָה אַדִּבְרֵי רַשִׁ״י בְּאַרְבָּעִים זוּג); אֶלָּא דִּלְפִי זֶה צָרִיךְ עִיּוּן: אִם כֵּן נָתַתָּ דְּבָרֶיךָ לְשִׁעוּרִים, וְאֵיזֶה נִקְרָא כִּתּוֹת הַרְבֵּה? וְלָכֵן אֶפְשָׁר דִּבְכָל גַּוְנֵי שַׁפִּיר דָּמֵי. וְאִם הָיָה הָעֵד שֶׁרָאָה אֶת הַחֹדֶשׁ בְּלֵילֵי שַׁבָּת חוֹלֶה, שֶׁאֵין יָכוֹל לֵילֵךְ — מַרְכִּיבִין אוֹתוֹ עַל הַחֲמוֹר, וַאֲפִלּוּ בְּמִטָּה. וְאִם יֵשׁ לָהֶם אוֹרְבִים בַּדֶּרֶךְ מִן הַצְּדוֹקִים הָאֶפִּיקוֹרְסִים לְעַכֵּב הֲלִיכָתָם — לוֹקְחִין בְּיָדָם כְּלֵי זַיִן, אַף אוֹתָם שֶׁאָסְרוּ לְטַלְטְלָם בְּשַׁבָּת. וְאִם הָיָה דֶּרֶךְ רְחוֹקָה (כְּמַהֲלַךְ)..... (נִמְחַק, וְנִרְאֶה דְּהָיָה כָּתוּב "יוֹם וָלַיְלָה", וְאוּלַי הָיָה כָּתוּב "מִיל") — לוֹקְחִים בְּיָדָם מְזוֹנוֹת. (וְנִרְאֶה לִי: כָּל דְּבָרִים אֵלּוּ, אִם אֶפְשָׁר לַעֲשׂוֹתָם עַל יְדֵי עוֹבֵד כּוֹכָבִים — וַדַּאי יַעֲשׂוּ עַל יָדוֹ, וְלֹא עַל יְדֵי יִשְׂרָאֵל, כֵּיוָן דְּאֵינוֹ אֶלָּא מַכְשִׁירֵי מִצְוָה; וּבְכָל עִנְיָן שֶׁיִּרְאֶה שֶׁיּוּכַל לְהַקְטִין הָאִסּוּר — מִדְּאוֹרַיְתָא לִדְרַבָּנָן, וְכַהַנֵּ״ל — וַדַּאי יַעֲשֶׂה):</w:t>
      </w:r>
    </w:p>
    <w:p>
      <w:pPr>
        <w:bidi/>
        <w:spacing w:after="160" w:line="324" w:lineRule="auto"/>
        <w:jc w:val="both"/>
      </w:pPr>
      <w:r>
        <w:rPr>
          <w:rFonts w:ascii="David" w:hAnsi="David" w:cs="David"/>
          <w:b/>
          <w:bCs/>
          <w:sz w:val="28"/>
          <w:szCs w:val="28"/>
          <w:rtl/>
        </w:rPr>
        <w:t>וּבָרִאשׁוֹנָה</w:t>
      </w:r>
      <w:r>
        <w:rPr>
          <w:rFonts w:ascii="David" w:hAnsi="David" w:cs="David"/>
          <w:sz w:val="28"/>
          <w:szCs w:val="28"/>
          <w:rtl/>
        </w:rPr>
        <w:t xml:space="preserve"> לֹא הָיוּ זָזִין כָּל הַיּוֹם מִן הֶחָצֵר שֶׁבָּאוּ בּוֹ לְהָעִיד שָׁם, כְּדִין הַיּוֹצֵא לַתְּחוּם; עַד שֶׁבָּא רַבָּן גַּמְלִיאֵל הַזָּקֵן וְהִתְקִין שֶׁיִּהְיוּ מְהַלְּכִין אַלְפַּיִם אַמָּה לְכָל רוּחַ, כְּדֵי שֶׁלֹּא יִמָּנְעוּ מִלָּבוֹא; וְכֵן בְּכָל יוֹצֵא בִּרְשׁוּת, כְּמוֹ שֶׁיִּתְבָּאֵר בִּמְקוֹמוֹ. וּבְכָל עִנְיָן צְרִיכִים הָעֵדִים לֵילֵךְ לְהָעִיד בְּשַׁבָּת, בֵּין שֶׁרָאוּהוּ קָטָן בֵּין שֶׁרָאוּהוּ גָּדוֹל. וְנִרְאֶה: לְכָל לֹא יֹאמְרוּ "כְּשֵׁם שֶׁרְאִינוּהוּ אֲנַחְנוּ, רָאוּהוּ אֲחֵרִים, וְאֵין אָנוּ צְרִיכִים לְחַלֵּל הַשַּׁבָּת"; אֶלָּא מְחַלְּלִים כָּל מִי שֶׁיִּרְאֶה הַלְּבָנָה, וְרָאוּי לְהָעִיד, וְיִהְיֶה בֵּינוֹ וּבֵין מְקוֹם הַבֵּית דִּין לַיְלָה וָיוֹם אוֹ פָּחוֹת — מִצְוָה עָלָיו לְחַלֵּל אֶת הַשַּׁבָּת וְלֵילֵךְ לְהָעִיד. (נִרְאֶה לְטַעְמַאי: אֲפִלּוּ קָרוֹב מְאֹד לִמְקוֹם בֵּית דִּין, דִּשְׁמָּא שָׁם עָבִים כִּסּוּהָ וְלֹא נִרְאֵית.) וְנִרְאֶה לִי: אִם בַּדֶּרֶךְ הִילּוּכוֹ מָצְאוּ אֶחָד הַהוֹלֵךְ מִמְּקוֹם הַבֵּית דִּין (עַל פִּי עֵרוּב, אוֹ בִּרְשׁוּת לְצֹרֶךְ), וְאָמַר לוֹ שֶׁכְּבָר קִדְּשׁוּ בֵּית דִּין עַל פִּי עֵדִים — דְּאֶפְשָׁר דְּלֹא יְחַלֵּל שׁוּב לֵילֵךְ, אִם הוּא עֲדַיִן יוֹתֵר מִתְּחוּם; אֲבָל אִם אֵינוֹ יוֹתֵר מִתְּחוּם — וַדַּאי רַשַּׁאי, כַּנִּזְכָּר לְעֵיל, דְּהִתְקִין רַבָּן גַּמְלִיאֵל הַזָּקֵן שֶׁיֵּלֵךְ אַלְפַּיִם אַמָּה. וְצָרִיךְ עִיּוּן, דְּאֶפְשָׁר גַּם בָּזֶה חָיְישִׁינַן שֶׁמָּא יִמָּנַע:</w:t>
      </w:r>
    </w:p>
    <w:p>
      <w:pPr>
        <w:bidi/>
        <w:spacing w:after="160" w:line="324" w:lineRule="auto"/>
        <w:jc w:val="both"/>
      </w:pPr>
      <w:r>
        <w:rPr>
          <w:rFonts w:ascii="David" w:hAnsi="David" w:cs="David"/>
          <w:b/>
          <w:bCs/>
          <w:sz w:val="28"/>
          <w:szCs w:val="28"/>
          <w:rtl/>
        </w:rPr>
        <w:t>לֹא</w:t>
      </w:r>
      <w:r>
        <w:rPr>
          <w:rFonts w:ascii="David" w:hAnsi="David" w:cs="David"/>
          <w:sz w:val="28"/>
          <w:szCs w:val="28"/>
          <w:rtl/>
        </w:rPr>
        <w:t xml:space="preserve"> בָּאוּ עֵדִים — עוֹשִׂים חֹדֶשׁ מְעֻבָּר. וּבָרִאשׁוֹנָה הָיוּ מְקַבְּלִים עֵדוּת הַחֹדֶשׁ כָּל הַיּוֹם שְׁלֹשִׁים. פַּעַם אַחַת נִשְׁתָּהוּ הָעֵדִים מִלָּבוֹא עַד בֵּין הָעַרְבַּיִם, וְנִתְקַלְקְלוּ בַּמִּקְדָּשׁ, וְלֹא יָדְעוּ מַה יַּעֲשׂוּ: אִם יַעֲשׂוּ עוֹלָה שֶׁל בֵּין הָעַרְבַּיִם — שֶׁמָּא יָבוֹאוּ הָעֵדִים, וְאִי אֶפְשָׁר שֶׁיַּקְרִיבוּ מוּסַף הַיּוֹם אַחַר תָּמִיד שֶׁל בֵּין הָעַרְבַּיִם (כֵּן מַשְׁמַע לְשׁוֹן הַבָּרַיְתָא (ל׳ עַמּוּד ב׳): "כְּדֵי שֶׁיְּהֵא שָׁהוּת לְהַקְרִיב" וְכוּלֵי — מַשְׁמַע דְּחָשַׁשׁ מֵהַקְרָבָה, וְתָנָא דְּמַתְנִיתִין חֲדָא מִתַּרְתֵּי נָקַט; וְהָרַמְבַּ״ם בְּשִׁיר סָמַךְ עַל "וְנִסְכֵּיהֶם", שֶׁהַשִּׁיר בִּמְקוֹם שֶׁצָּרִיךְ הוּא בִּכְלַל הַנְּסָכִים; כֵּן נִרְאֶה פָּשׁוּט. וְעַיֵּן בְּלֶחֶם מִשְׁנֶה וְתוֹסְפוֹת יוֹם טוֹב. וְעַיֵּן בְּתוֹסָפוֹת, דִּבּוּר הַמַּתְחִיל "וְנִתְקַלְקְלוּ", הִקְשׁוּ, וְכָתְבוּ: "וְיֵשׁ לוֹמַר" וְכוּלֵי, "דְּאָתֵי עֲשֵׂה דְּרַבִּים וְדָחֵי עֲשֵׂה דְּהַשְׁלָמָה" וְכוּלֵי. וְלֹא הֵבַנְתִּי, דְּהָא אַחַר כָּךְ כָּתְבוּ "וְנִרְאֶה לִי דִּלְכַתְּחִלָּה" וְכוּלֵי; וּלְכַתְּחִלָּה וַדַּאי גַּם זֶה אָסוּר לְהָבִיא עַצְמוֹ אַף בְּדָחֵי בְּדִין, מִכָּל מָקוֹם דְּחוּיָה לֹא הוּתְּרָה. וְגַם אֶפְשָׁר דְּזֶה מִקְרִי לַעֲשׂוֹת שְׁנֵיהֶם כְּשֶׁיִּתְקָנוּ, כַּנִּזְכָּר לְעֵיל, דְּהָא אִתֶּם אֲפִלּוּ מְזִידִין. וּבֶאֱמֶת מַשְׁמָעוּת הַבָּרַיְתָא כֵּן כַּנִּזְכָּר לְעֵיל, וּמַתְנִיתִין חֲדָא נָקְטָא, כַּנִּזְכָּר לְעֵיל — כֵּן הוּא פָּשׁוּט). עָמְדוּ בֵּית דִּין וְהִתְקִינוּ שֶׁלֹּא יִהְיוּ מְקַבְּלִים עֵדוּת הַחֹדֶשׁ אֶלָּא עַד זְמַן הַמִּנְחָה קְטַנָּה, שֶׁהוּא עַד ט׳ שָׁעוֹת וּמֶחֱצָה שֶׁל הַיּוֹם (סֵפֶר טוּרֵי אֶבֶן, דִּבּוּר הַמַּתְחִיל "הִתְקִינוּ"), כְּדֵי שֶׁיְּהֵא שָׁהוּת בַּיּוֹם לְהַקְרִיב מוּסָפִין, וְתָמִיד שֶׁל בֵּין הָעַרְבַּיִם, וְנִסְכֵּיהֶם. וְאִם הִגִּיעַ מִנְחָה וְלֹא בָּאוּ עֵדִים — עוֹשִׂין אוֹתוֹ הַיּוֹם קֹדֶשׁ (לָא יָדְעִנָא — לְפִי מַה דְּאָמְרֵי בְּכָל חֳדָשִׁים, מַאי "קֹדֶשׁ"? וְאַכּוּלֵּי יוֹמָא קָאֵי. וְנִרְאֶה: דְּיֵשׁ לוֹמַר אַהֶסְפֵּד וְתַעֲנִית), וּמַקְרִיבִין מוּסָף לְמָחָר, לְפִי שֶׁלֹּא הָיוּ מְקַדְּשִׁין אוֹתוֹ אַחַר מִנְחָה. מִשֶּׁחָרַב בֵּית הַמִּקְדָּשׁ הִתְקִין רַבָּן יוֹחָנָן בֶּן זַכַּאי שֶׁיִּהְיוּ מְקַבְּלִין עֵדוּת הַחֹדֶשׁ כָּל הַיּוֹם כֻּלּוֹ; וַאֲפִלּוּ בָּאוּ עֵדִים גַּם ל׳ סָמוּךְ לִשְׁקִיעַת הַחַמָּה — מְקַבְּלִין עֵדוּתָן, וּמְקַדְּשִׁין יוֹם ל׳ בִּלְבַד (וְזֶהוּ דַּעַת הָרַמְבַּ״ם; אֲבָל מִדִּבְרֵי רַשִׁ״י וְתוֹסָפוֹת וּשְׁאָר מְפָרְשִׁים מַשְׁמַע לְהֶדְיָא, דְּרַק בְּרֹאשׁ הַשָּׁנָה הָיְתָה תַּקָּנָה רִאשׁוֹנָה שֶׁלֹּא לְקַבֵּל עֵדוּת מִן הַמִּנְחָה וּלְמַעְלָה, מִשּׁוּם שִׁיר, וְנוֹהֲגִין אוֹתוֹ יוֹם קֹדֶשׁ מִמְּלָאכָה — לֹא בִּשְׁאָר חֳדָשִׁים. וְעַיֵּן בְּסֵפֶר טוּרֵי אֶבֶן, יִישֵּׁב עַל פִּי זֶה הָא דְּנָקַט שִׁיר וְלֹא מִשּׁוּם מוּסָף, עַיֵּן שָׁם):</w:t>
      </w:r>
    </w:p>
    <w:p>
      <w:pPr>
        <w:bidi/>
        <w:spacing w:after="160" w:line="324" w:lineRule="auto"/>
        <w:jc w:val="both"/>
      </w:pPr>
      <w:r>
        <w:rPr>
          <w:rFonts w:ascii="David" w:hAnsi="David" w:cs="David"/>
          <w:b/>
          <w:bCs/>
          <w:sz w:val="28"/>
          <w:szCs w:val="28"/>
          <w:rtl/>
        </w:rPr>
        <w:t>וּכְשֶׁמְּעַבְּרִין</w:t>
      </w:r>
      <w:r>
        <w:rPr>
          <w:rFonts w:ascii="David" w:hAnsi="David" w:cs="David"/>
          <w:sz w:val="28"/>
          <w:szCs w:val="28"/>
          <w:rtl/>
        </w:rPr>
        <w:t xml:space="preserve"> אֶת הַחֹדֶשׁ, כְּשֶׁלֹּא בָּאוּ עֵדִים כָּל הַיּוֹם ל׳ — הָיוּ עוֹלִין לְמָקוֹם מוּכָן, וְעוֹשִׂין בּוֹ סְעוּדָה בְּלֵיל ל״א, שֶׁהוּא רֹאשׁ חֹדֶשׁ. וְאֵין עוֹלִין לְשָׁם בַּלַּיְלָה, אֶלָּא מִשְּׁקִיעַת הַחַמָּה בְּיוֹם ל׳, בְּעוֹד יוֹם קְצָת, כְּדֵי שֶׁיִּרְאוּם עוֹבְרֵי דְּרָכִים עוֹלִים; וְעִקַּר הַסְּעוּדָה תְּהֵא בַּלַּיְלָה. וְאֵין עוֹלִין לִסְעוּדָה זוֹ פָּחוֹת מֵעֲשָׂרָה בְּנֵי אָדָם; וְאֵין עוֹלִין לָהּ בְּבָשָׂר וּשְׁאָר מַעֲדַנִּים, אֶלָּא בְּפַת דָּגָן וְקִטְנִית בִּלְבַד. וְזוֹ הִיא סְעוּדַת מִצְוָה, וְאֵינָהּ לֹא מִן הַתּוֹרָה, אֶלָּא תַּקָּנַת חֲכָמִים הָיְתָה לְפַרְסֵם הַדָּבָר (עַיֵּן תּוֹסְפוֹת יוֹם טוֹב פֶּרֶק ח׳ דְּסַנְהֶדְרִין מִשְׁנָה ב׳, וּבְתוֹסָפוֹת חֲדָשִׁים). וּכְשֶׁיּוֹרְדִים — יָרְדוּ בְּהַשְׁכָּמָה, כְּדֵי שֶׁהָרוֹאֶה אוֹתָם יוֹרְדִים יֵדַע שֶׁיָּשְׁבוּ שָׁם כָּל הַלַּיְלָה, וְלֹא יַחְשׁוֹב שֶׁעַכְשָׁיו עָלוּ, וְיִתְפַּרְסֵם הַדָּבָר. כָּל זֶה לְפֵרוּשׁ רַשִׁ״י בַּגְּמָרָא, פֶּרֶק בֵּן סוֹרֵר וּמוֹרֶה (ע׳ עַמּוּד ב׳). אֲבָל הָרַמְבַּ״ם כָּתַב: "וְאֵין עוֹלִין בַּלַּיְלָה, אֶלָּא בַּנֶּשֶׁף, קֹדֶם עֲלוֹת הַשַּׁחַר" (נִרְאֶה דְּצָרִיךְ לוֹמַר "הַשֶּׁמֶשׁ"). נִרְאֶה דִּמְפָרֵשׁ "אַחְרִיפוּ" הַיְנוּ קֹדֶם עֲלוֹת הַשֶּׁמֶשׁ, בְּסוֹף הַלַּיְלָה — לֹא בִּתְחִלַּת הַלַּיְלָה. וְצָרִיךְ לְהָבִין אֵיךְ מְיַשֵּׁב הַקֻּשְׁיָא בָּזֶה. וְאוּלַי דְּרוֹצֶה לוֹמַר: בְּשָׁעָה שֶׁאֵינוֹ לֹא יוֹם וְלֹא לַיְלָה, דְּגַם בְּשַׁחֲרִית יֵשׁ בֵּין הַשְּׁמָשׁוֹת, כַּיָּדוּעַ; וְזֶהוּ לְשׁוֹן "נֶשֶׁף", כִּדְאִיתָא (פֶּרֶק קַמָּא דִּבְרָכוֹת): "נְשַׁף לֵילְיָא וְאָתֵי יְמָמָא". וְלָכֵן אָמַר פַּעַם אַחַת "בַּיּוֹם", וְלֹא "בַּלַּיְלָה", וּפַעַם אַחַת "בַּלַּיְלָה" וְלֹא "בַּיּוֹם"; וְכַהַאי גַּוְנָא (פֶּרֶק קַמָּא דְּשַׁבָּת) בְּכַרְמְלִית — מַאי טַעְמָא קָרֵי לֵיהּ "רְשׁוּת הָרַבִּים"? לְפִי שֶׁאֵינוֹ רְשׁוּת הַיָּחִיד; מַאי טַעְמָא קָרֵי לֵיהּ "רְשׁוּת הַיָּחִיד"? לְפִי שֶׁאֵינוֹ רְשׁוּת הָרַבִּים. וְנִרְאֶה דְּהִכְרִיחוֹ לְפָרֵשׁ כֵּן לְיַשֵּׁב קֻשְׁיַת תּוֹסָפוֹת, דִּבּוּר הַמַּתְחִיל "וְאֵין" וְכוּלֵי — "הָא" וְכוּלֵי; דִּלְפִי זֶה נִיחָא, דִּלְאוֹר עִבּוּרוֹ לְמַעֵט יוֹם ל׳, וְאַלָּא בַּלַּיְלָה לְמַעֵט יוֹם ל״א. מִיהוּ מִכָּל מָקוֹם נִרְאֶה דַּעַת רַשִׁ״י עִקָּר בִּלְשׁוֹן הַגְּמָרָא; וְגַם לְדַעַת רַשִׁ״י יֵשׁ לְפָרֵשׁ כֵּן — אֵין עוֹלִין בְּיוֹם ל״א אֶלָּא בַּלַּיְלָה. וְעוֹד דְּקָשֶׁה לְהָרַמְבַּ״ם: אֵיךְ יֹאכַל אָז קֹדֶם הַתְּפִלָּה? וְעַיֵּן שָׁם בִּמְקוֹמוֹ. גַּם לֹא יָדַעְתִּי לָמָּה הִשְׁמִיט הָרַמְבַּ״ם "אַחְרִיפוּ" וּ"פוּקוּ" — לְהַשְׁכִּים לָצֵאת; גַּם לֹא יָדַעְתִּי אֵיךְ מְפָרֵשׁ לָהּ, וְצָרִיךְ עִיּוּן:</w:t>
      </w:r>
    </w:p>
    <w:p>
      <w:pPr>
        <w:bidi/>
        <w:spacing w:after="160" w:line="324" w:lineRule="auto"/>
        <w:jc w:val="both"/>
      </w:pPr>
      <w:r>
        <w:rPr>
          <w:rFonts w:ascii="David" w:hAnsi="David" w:cs="David"/>
          <w:b/>
          <w:bCs/>
          <w:sz w:val="28"/>
          <w:szCs w:val="28"/>
          <w:rtl/>
        </w:rPr>
        <w:t>אַחַר</w:t>
      </w:r>
      <w:r>
        <w:rPr>
          <w:rFonts w:ascii="David" w:hAnsi="David" w:cs="David"/>
          <w:sz w:val="28"/>
          <w:szCs w:val="28"/>
          <w:rtl/>
        </w:rPr>
        <w:t xml:space="preserve"> שֶׁקִּדְּשׁוּ בֵּית דִּין הַחֹדֶשׁ (וְכֵן עִבּוּר הַשָּׁנָה) — מִצְוָה לָהֶם לְהוֹדִיעַ לָעָם, כְּדֵי שֶׁיֵּדְעוּ אֲמִתַּת רֹאשׁ חֹדֶשׁ, וְיֵדְעוּ הַמּוֹעֲדוֹת אֵיךְ לַעֲשׂוֹת (וְגַם בְּרֹאשׁ חֹדֶשׁ עַצְמוֹ נַפְקָא מִינָּהּ לֶאֱסוֹר בְּהֶסְפֵּד וְתַעֲנִית, וַעֲשִׂיַּת מְלָאכָה לְנָשִׁים). וּבָרִאשׁוֹנָה הָיוּ מַשִּׂיאִין מַשּׂוּאוֹת בְּכָל חֹדֶשׁ (כֵּן כָּתוּב בְּסֵפֶר טוּרֵי אֶבֶן, דִּבּוּר הַמַּתְחִיל "הָיוּ"): כְּשֶׁהָיָה נִרְאֶה בִּזְמַנּוֹ, לְקַדְּשׁוֹ בְּיוֹם ל׳ — הָיוּ מַשִּׂיאִין בַּלַּיְלָה שֶׁלְּאַחֲרָיו, לֵיל ל״א; אֲבָל כְּשֶׁהָיָה מְעֻבָּר — לֹא הָיוּ מַשִּׂיאִין כְּלָל, וְהָיוּ הַכֹּל יוֹדְעִים: כְּשֶׁלֹּא הִשִּׂיאוּ — שֶׁהוּא מְעֻבָּר, וּכְשֶׁהִשִּׂיאוּ — שֶׁנִּרְאָה בִּזְמַנּוֹ. וְאִם חָל יוֹם ל׳ בְּעֶרֶב שַׁבָּת, וְאִי אֶפְשָׁר לְהַשִּׂיא בְּלֵיל ל״א, שֶׁהוּא בְּשַׁבָּת — מַשִּׂיאִין בְּלֵיל ל״ב, בְּמוֹצָאֵי שַׁבָּת; וְהַכֹּל יוֹדְעִים שֶׁהָיָה חָסֵר, שֶׁהֲרֵי אִם לָאו — אֵין מַשִּׂיאִים (וּבְעִבּוּר שָׁנָה, עַיֵּן בְּטוּרֵי אֶבֶן, שֶׁכָּתַב: אֶפְשָׁר גַּם אָז הָיוּ שְׁלוּחִין יוֹצְאִים עַל זֶה, אוֹ הָיוּ מַשִּׂיאִים אֵיזֶה יָמִים בַּחֹדֶשׁ לְהוֹדִיעַ שֶׁהוּא אֲדָר שֵׁנִי). וְאֵין מַשִּׂיאִים אֶלָּא בַּלַּיְלָה, דִּבַיּוֹם — "שְׁרַגָּא בְּטִיהֲרָא מַאי מְהַנֵּי":</w:t>
      </w:r>
    </w:p>
    <w:p>
      <w:pPr>
        <w:bidi/>
        <w:spacing w:after="160" w:line="324" w:lineRule="auto"/>
        <w:jc w:val="both"/>
      </w:pPr>
      <w:r>
        <w:rPr>
          <w:rFonts w:ascii="David" w:hAnsi="David" w:cs="David"/>
          <w:b/>
          <w:bCs/>
          <w:sz w:val="28"/>
          <w:szCs w:val="28"/>
          <w:rtl/>
        </w:rPr>
        <w:t>וְכֵיצַד</w:t>
      </w:r>
      <w:r>
        <w:rPr>
          <w:rFonts w:ascii="David" w:hAnsi="David" w:cs="David"/>
          <w:sz w:val="28"/>
          <w:szCs w:val="28"/>
          <w:rtl/>
        </w:rPr>
        <w:t xml:space="preserve"> הָיוּ מַשִּׂיאִין? מְבִיאִין כְּלֻנְסָאוֹת שֶׁל אֶרֶז אֲרֻכִּים, וַעֲצֵי קָנִים, וַעֲצֵי שֶׁמֶן, וּנְעֹרֶת שֶׁל פִּשְׁתָּן, וְכוֹרֵךְ בִּמְשִׁיחָה, וְעוֹלֶה לְרֹאשׁ הָהָר וּמַצִּית בָּהֶן הָאוּר, וּמוֹלִיךְ וּמֵבִיא, וּמַעֲלֶה וּמוֹרִיד, עַד שֶׁרוֹאֶה חֲבֵרוֹ עוֹשֶׂה כֵּן בְּרֹאשׁ הָהָר הַב׳; וְכֵן בְּרֹאשׁ הָהָר הַג׳, וְהָאֲחֵרִים. וּמֵהָאַחֲרוֹן, הַסָּמוּךְ לְבָבֶל — לֹא זָזוּ מִשָּׁם אֶלָּא מוֹלִיךְ וּמֵבִיא, וּמַעֲלֶה וּמוֹרִיד, עַד שֶׁיִּהְיֶה רוֹאֶה כָּל בְּנֵי בָבֶל; אַנְשֵׁי עִיר פּוּמְבְּדִיתָא וְכַיּוֹצֵא — עִיר גְּדוֹלָה, הַסְּמוּכָה — כִּמְדוּרַת אֵשׁ, שֶׁכָּל אֶחָד נוֹטֵל אֲבוּקָה בְּיָדוֹ וְעוֹלֶה לְרֹאשׁ גַּגּוֹ, וְהֵמָּה הָיוּ מוֹדִיעִין לְכָל בְּנֵי בָבֶל. אַחַר כָּךְ, שֶׁקִּלְקְלוּ הַכּוּתִים — וּכְשֶׁהָיָה חֹדֶשׁ מְעֻבָּר הִשִּׂיאוּ הֵם מַשּׂוּאוֹת, לְהַכְשִׁיל בְּנֵי הַגּוֹלָה — הִתְקִינוּ רַבִּי וּבֵית דִּינוֹ (כֵּן הוּא בִּירוּשַׁלְמִי וּמַתְנִיתִין (י״ח עַמּוּד א׳): בִּזְמַן שֶׁבֵּית הַמִּקְדָּשׁ קַיָּם, עַיֵּן מַה שֶּׁכָּתוּב לְעֵיל) שֶׁיִּהְיוּ שְׁלוּחִים יוֹצְאִים, וּמוֹדִיעִים לָרַבִּים. וּשְׁלוּחִים אֵלּוּ אֵין מְחַלְּלִים לֹא אֶת יוֹם טוֹב וְלֹא אֶת יוֹם הַכִּפּוּרִים, וְאֵין צָרִיךְ לוֹמַר שַׁבָּת; שֶׁאֵין מְחַלְּלִים אֶת הַשַּׁבָּת לְקַיְּמוֹ, אֶלָּא לְקַדְּשׁוֹ בִּלְבַד. (עַיֵּן בְּחִדּוּשֵׁי הָרַשְׁבָּ״א, הֶאֱרִיךְ לְהָבִין הַטַּעַם. וּלְפִי עֲנִיּוּת דַּעְתִּי פָּשׁוּט: קִדּוּשׁ הַחֹדֶשׁ הוּא תָּמִיד בִּירוּשָׁלַיִם; וְאִם כֵּן, מִשּׁוּם קָרְבָּן אֵין צָרִיךְ שָׁלִיחַ, וְהָעִקָּר שָׁלִיחַ מִשּׁוּם קָרְבָּן. וְכֵן מִשּׁוּם תַּקָּנַת הַמּוֹעֲדוֹת — אֵין צָרִיךְ, לְפִי שֶׁכָּל יִשְׂרָאֵל עוֹלִים לָרֶגֶל לִירוּשָׁלַיִם, וְשָׁם יָדְעוּ; וּלְכָךְ לֹא צִוְּתָה תּוֹרָה לְחַלֵּל הַשַּׁבָּת בִּשְׁבִיל מוּעָטִים הַנִּשְׁאָרִים בְּבֵיתָם. וְאַף עַל פִּי שֶׁאַחַר כָּךְ, כַּמָּה פְּעָמִים הָיָה הַקִּדּוּשׁ שֶׁלֹּא בִּירוּשָׁלַיִם, וְנַפְקָא מִינָּהּ לְקָרְבָּן; וְגַם אַחַר הַחֻרְבָּן יִהְיֶה צָרִיךְ לִשְׁלִיחַ מִתַּקָּנַת הַמּוֹעֲדוֹת — מִכָּל מָקוֹם לֹא יָכְלוּ חֲכָמִים לְתַקֵּן, וּפָשׁוּט):</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שֶׁשְּׁלִיחוּת שְׁלוּחִים הִיא דָּבָר קָשֶׁה מֵהַשָּׂאַת מַשּׂוּאוֹת — לְפִיכָךְ אֵין הַשְּׁלוּחִים יוֹצְאִים עַל כָּל חֹדֶשׁ, אֶלָּא עַל חֹדֶשׁ שֶׁיֵּשׁ בּוֹ צֹרֶךְ לְהוֹדִיעַ. וְשִׁשָּׁה חֳדָשִׁים יֵשׁ בָּהֶן צֹרֶךְ, וַעֲלֵיהֶם הָיוּ הַשְּׁלוּחִים יוֹצְאִים אַחַר שֶׁנִּתְקַדֵּשׁ הַחֹדֶשׁ, בֵּין בִּזְמַנּוֹ בֵּין מְעֻבָּר. וְאַף עַל פִּי שֶׁמַּשּׂוּאוֹת לֹא הָיוּ מַשִּׂיאִין אֶלָּא כְּשֶׁנִּרְאָה בִּזְמַנּוֹ, כְּמוֹ שֶׁנִּתְבָּאֵר — יֵשׁ לוֹמַר: לְפִי שֶׁהַשָּׂאַת מַשּׂוּאוֹת רָחוֹק שֶׁיֶּאֱנַס (עַיֵּן בְּדַף כ״ג עַמּוּד א׳), שַׁפִּיר הָיוּ יוֹדְעִין כְּשֶׁלֹּא הִשִּׂיאוּ שֶׁמְּעֻבָּר; אֲבָל בְּשָׁלִיחַ — שְׁכִיחַ שֶׁיֶּאֱנַס בְּדַרְכּוֹ, וְלֹא יָבוֹא לְאֵיזֶה מָקוֹם; וְאִי לָא נָפְקֵי אַמְּעֻבָּר — כְּשֶׁיֶּאֱנַס וְלֹא יָבוֹא, יַחְשְׁבוּ דִּמְעֻבָּר הוּא, וְיַעֲשׂוּ בְּשִׁיתְסַר, וּבֶאֱמֶת חָסֵר. אֲבָל עַכְשָׁיו, דְּגַם אַמְּעֻבָּר נָפְקֵי — כִּי לֹא אָתֵי, כְּלָל יָדְעֵי דְּנֶאֱנַס, וְיַעֲשׂוּ שְׁנֵי יָמִים מִסָּפֵק (עַיֵּן בְּתוֹסָפוֹת (כ״ג עַמּוּד א׳) דִּבּוּר הַמַּתְחִיל "וְהָא", וְתָבִין). וְאִם נֹאמַר דְּכָאן בְּשָׁלִיחַ דִּשְׁכִיחַ אֳנָסֵי — גַּם הֵם יַחְשְׁבוּ דְּנֶאֱנַס, עַיֵּן שָׁם בַּתּוֹסָפוֹת, שֶׁכָּתְבוּ "תָּלוּ" וְכוּלֵי, דִּשְׁכִיחָא; אִם כֵּן, כָּל שֶׁכֵּן שֶׁיֵּשׁ כָּאן חֲשָׁשׁ אַמָּלֵא אֲמִתִּי, דְּלֹא יֵדְעוּ, דְּתָמִיד יַחְשְׁבוּ דְּנֶאֱנַס; לְכָךְ נָפֵיק אַתַּרְוַיְהוּ. כֵּן נִרְאֶה פָּשׁוּט (וּבְחִנָּם דָּחַק בְּסֵפֶר טוּרֵי אֶבֶן (י״ח עַמּוּד א׳) דִּבּוּר הַמַּתְחִיל "עַל ו׳ ח׳", עַיֵּן שָׁם):</w:t>
      </w:r>
    </w:p>
    <w:p>
      <w:pPr>
        <w:bidi/>
        <w:spacing w:after="160" w:line="324" w:lineRule="auto"/>
        <w:jc w:val="both"/>
      </w:pPr>
      <w:r>
        <w:rPr>
          <w:rFonts w:ascii="David" w:hAnsi="David" w:cs="David"/>
          <w:b/>
          <w:bCs/>
          <w:sz w:val="28"/>
          <w:szCs w:val="28"/>
          <w:rtl/>
        </w:rPr>
        <w:t>וְאֵלּוּ</w:t>
      </w:r>
      <w:r>
        <w:rPr>
          <w:rFonts w:ascii="David" w:hAnsi="David" w:cs="David"/>
          <w:sz w:val="28"/>
          <w:szCs w:val="28"/>
          <w:rtl/>
        </w:rPr>
        <w:t xml:space="preserve"> הֵן: עַל נִיסָן — מִפְּנֵי חַג הַפֶּסַח, שֶׁיַּעֲשׂוּהוּ בִּזְמַנּוֹ (כָּתַב בְּסֵפֶר טוּרֵי אֶבֶן: דְּיֵלְכוּ עַד עֶרֶב יוֹם טוֹב הָאַחֲרוֹן, מִשּׁוּם יוֹם טוֹב אַחֲרוֹן; אַף עַל גַּב דְּעַל כָּל פָּנִים יַעֲשׂוּ ב׳ יָמִים, כֵּיוָן דְּעָבְדֵי בְּיוֹם טוֹב רִאשׁוֹן ב׳ יָמִים — מִכָּל מָקוֹם נַפְקָא מִינָּהּ לְהוּ לָדַעַת יוֹם טוֹב אַחֲרוֹן לְעִנְיַן מֵת, וְכַהַאי גַּוְנָא. דְּמֵהַאי טַעְמָא הוֹלְכִין שְׁלוּחֵי נִיסָן אַף שֶׁאֵין מַגִּיעִין שְׁלוּחֵי תִּשְׁרֵי, כְּמוֹ שֶׁיִּתְבָּאֵר. אַךְ בְּסֻכּוֹת — לְפִי מַה שֶּׁכָּתוּב בַּגְּמָרָא, דְּאָזְלִינַן אַחַר רֹב, אֱלוּל אֵין מְעֻבָּר לְעִנְיַן מֵת וְכַהַאי גַּוְנָא לְהָקֵל; אִם כֵּן אֵין צָרִיךְ לֵילֵךְ עַד יוֹם טוֹב אַחֲרוֹן אֶלָּא בִּמְעֻבָּר, עַד כָּאן. וְלִי נִרְאֶה: גַּם בְּפֶסַח — וַדַּאי רֹב אֲדָר אֵין מְעֻבָּר, אַף לְמַאן דְּאָמַר פְּעָמִים מָלֵא פְּעָמִים חָסֵר, מִכָּל מָקוֹם רֹב פְּעָמִים חָסֵר; מִכָּל שֶׁכֵּן דֶּאֱלוּל, דְּיֵשׁ לָחוּשׁ גַּם כֵּן לְקִלְקוּל מוֹעֲדוֹת בְּבָבֶל, עַיֵּן הֵיטֵב בַּגְּמָרָא (י״ט עַמּוּד ב׳), וְתָבִין; וְעַיֵּן מַה שֶּׁכָּתַבְתִּי לְעֵיל בְּעִנְיַן ב׳ הַיָּמִים. וְאִם כֵּן קָשֶׁה: מַאי טַעְמָא אָזְלֵי שְׁלוּחֵי נִיסָן בְּמָקוֹם שֶׁאֵין מַגִּיעִים שְׁלוּחֵי תִּשְׁרֵי? וְעַל כָּרְחֲךָ, דְּאַף דְּרֹב אֵינוֹ מְעֻבָּר — מִכָּל מָקוֹם מֻכְרָחִי לְהַחְמִיר. אִי נַמִּי, אַף דְּלֹא יַחְמִירוּ — מִכָּל מָקוֹם אָזְלֵי שְׁלוּחֵי, אַף אַחַר, לְהָקֵל בְּאֵיזֶה דְּבָרִים. וְהוּא הַדִּין לְיוֹם טוֹב אַחֲרוֹן דְּפֶסַח וּדְסֻכּוֹת — דִּצְרִיךְ. וּלְפִי עֲנִיּוּת דַּעְתִּי, לִכְאוֹרָה בְּפֶסַח אַף אַחַר פֶּסַח צָרִיךְ לְמֵיזַל, מִשּׁוּם שָׁבוּעוֹת, דְּהוּא נ׳ יוֹם מִפֶּסַח. וּבְהָא דְּקָאָמְרִינַן (כ״א רֵישׁ עַמּוּד א׳): "תְּרֵי יַרְחֵי חַסִּירֵי" וְכוּלֵי — מוּכָח הָא לָאו הָכֵי לֵית לֵיהּ קָלָא, אַף בַּחֹדֶשׁ וּמֶחֱצָה, עַיֵּן שָׁם. מִיהוּ יֵשׁ לוֹמַר: עַד שָׁבוּעוֹת, דַּהֲוֵי יוֹתֵר מִב׳ חֳדָשִׁים — אִית לֵיהּ קָלָא, אַף אֶחָד יַרְחָא; וְצָרִיךְ לְעַיֵּן:</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אָב — מִפְּנֵי הַתַּעֲנִית שֶׁל תִּשְׁעָה בְּאָב. וּבִזְמַן שֶׁיֵּשׁ שָׁלוֹם, שֶׁאֵין מִתְעַנִּים, כְּמוֹ שֶׁיִּתְבָּאֵר בִּמְקוֹמוֹ שֶׁמִּצְוָה לִשְׂמוֹחַ בּוֹ — אֵין שְׁלוּחִים יוֹצְאִים עַל אָב. אַף עַל פִּי שֶׁמִּצְוָה לִשְׂמוֹחַ בּוֹ — מִכָּל מָקוֹם בִּשְׁבִיל זֶה אֵין שְׁלוּחִים יוֹצְאִים; כְּמוֹ שֶׁלֹּא יָצְאוּ שְׁלוּחִים בִּזְמַן שֶׁהָיְתָה מְגִלַּת תַּעֲנִית עַל כָּל יָמִים הַכְּתוּבִים בִּמְגִלַּת תַּעֲנִית, דְּלָא לְהִתְעַנָּאָה וּדְלָא לְמִסְפַּד; כֵּיוָן דְּמִדְּחוּ בְּלָאו הָכֵי כְּשֶׁאֵין שָׁלוֹם, וְכֵן עַכְשָׁיו. מַה שֶּׁאֵין כֵּן תִּשְׁעָה בְּאָב, דְּהוּכְפְּלוּ בּוֹ צָרוֹת, כִּדְקָאָמְרִינַן בַּגְּמָרָא; וְכֵן חֲנֻכָּה וּפוּרִים, דְּאַף עַכְשָׁיו לֹא בָּטְלוּ, כְּמוֹ כָּל מְגִלַּת תַּעֲנִית. כֵּן נִרְאֶה לְפִי עֲנִיּוּת דַּעְתִּי חִלּוּק זֶה; וּרְאָיָה מִלְּשׁוֹן הַמִּשְׁנָה: "בְּאָב מִפְּנֵי הַתַּעֲנִית", וְלֹא קָאָמַר "עַל תִּשְׁעָה בְּאָב" — אֶלָּא דַּוְקָא מִפְּנֵי הַתַּעֲנִית קָאָמַר, לֹא בִּזְמַן שָׁלוֹם. וְרָאִיתִי בְּסֵפֶר טוּרֵי אֶבֶן (י״ח עַמּוּד ב׳), דִּבּוּר הַמַּתְחִיל "בִּזְמַן שֶׁבֵּית הַמִּקְדָּשׁ קַיָּם", כָּתַב גַּם כֵּן כֵּן; רַק דְּכָתַב דְּכֵן בַּחֲנֻכָּה וּפוּרִים, עַיֵּן שָׁם; וְעַיֵּן מַה שֶּׁכָּתַבְתִּי לְהַלָּן. וּרְאָיָתוֹ — דְּאִם כֵּן, בִּזְמַן שֶׁבֵּית הַמִּקְדָּשׁ קַיָּם, לִיפּוֹק עַל תַּמּוּז וְטֵבֵת, מִפְּנֵי הָאִסּוּר תַּעֲנִית. וְעַיֵּן עוֹד שָׁם, דִּבּוּר הַמַּתְחִיל "עַל ו׳", וְדִבּוּר הַמַּתְחִיל "עַל אָב", וְדִבּוּר הַמַּתְחִיל "וּכְשֶׁהָיָה", כָּתַב כֵּן, וּדְלָא גָּרְסִינַן בְּמַתְנִיתִין "אַף עַל אִיָּר" — דִּבְכָל חַד אִיכָּא ו׳ חֳדָשִׁים בִּזְמַן שֶׁבֵּית הַמִּקְדָּשׁ קַיָּם, אַפֵּיק אָב וְעָיֵיל אִיָּר, עַיֵּן שָׁם. וְהִנֵּה לֹא עִיֵּן בְּפֵרוּשׁ הַמִּשְׁנָיוֹת לְהָרַמְבַּ״ם, דְּשָׁם כָּתַב דִּבְזְמַן בַּיִת שֵׁנִי לֹא הָיָה שָׁלוֹם וְלֹא שְׁמָד, עַיֵּן שָׁם (וְהַיְנוּ דְּהוּקְשָׁה לוֹ: דְּאִם כֵּן מַשְׁמַע בְּדוֹכְתֵי טוּבָא דְּבִימֵי תַּנָּאִים הָיוּ שְׁמָדוֹת וּגְזֵרוֹת. וְעַיֵּן בַּתַּשְׁבֵּ״ץ (חֵלֶק ב׳ סוֹף סִימָן רע״א) בָּזֶה עַל דִּבְרֵי הָרַמְבַּ״ם בְּפֵרוּשׁ הַמִּשְׁנָיוֹת, עַיֵּן שָׁם; וְעַיֵּן בַּמְּפָרֵשׁ (פֶּרֶק ד׳ הֲלָכָה ה׳), עַיֵּן מַה שֶּׁכָּתַב "גָּלֻיּוֹת יִשְׂרָאֵל", עַיֵּן שָׁם). וּמַתְנִיתִין, עַל כָּרְחֲךָ בְּבַיִת שֵׁנִי מִתּוֹקְמָא — דִּמְקַמֵּי הָכֵי, בְּבַיִת רִאשׁוֹן, לֹא הָיוּ צְדוֹקִים, וְלֹא הָיוּ שְׁלוּחִים, אֶלָּא מַשִּׂיאִים מַשּׂוּאוֹת; וְאִם כֵּן שַׁפִּיר לֹא חָשֵׁיב תַּמּוּז וְטֵבֵת, וְאֵין רְאָיָה. מִיהוּ, לְפִי מַה שֶּׁכָּתַבְתִּי לְעֵיל בְּשֵׁם הַיְרוּשַׁלְמִי, דִּבְרַבִּי תִּיקְּנָה לִשְׁלוּחִים — צָרִיךְ לוֹמַר הָא דְּקָאָמַר "בִּזְמַן שֶׁבֵּית הַמִּקְדָּשׁ קַיָּם" וְכוּלֵי — הַיְנוּ לְפִי תַּקָּנַת רַבִּי, הָיָה כָּךְ רָאוּי לִהְיוֹת; וְאִם כֵּן נִיחָא רְאָיָתוֹ קְצָת, דַּהֲוֵי לֵיהּ לוֹמַר נַמִּי כֵּן — אַבַּיִת רִאשׁוֹן — אַטֵּבֵת וְתַמּוּז; וְדָחוּק, דְּיֵשׁ לוֹמַר בְּבַיִת שֵׁנִי הֲוֵי צְדוֹקִים, גַּם כֵּן לְכָךְ נָקְטֵיהּ. וְעַל כָּל פָּנִים, מַה שֶּׁכָּתַב דְּלָא גָּרְסִינַן "אַף", וּדְתָמִיד שִׁשָּׁה חֳדָשִׁים רַק לֵיתָא דְּבַיִת שֵׁנִי — אֵינוֹ כֵּן, כַּנִּזְכָּר לְעֵיל. מִיהוּ מִדִּבְרֵי רַשִׁ״י נִרְאֶה דִּמְפָרֵשׁ "אֵין שָׁלוֹם" — וְאֵין שְׁמָד אַחַר הַחֻרְבָּן, עַיֵּן שָׁם; וְכֵן הוּא לְהֶדְיָא בַּטּוּר אוֹרַח חַיִּים (סִימָן תקנ״ג). וּבֶאֱמֶת צָרִיךְ עִיּוּן גָּדוֹל עַל הָרַמְבַּ״ם, דְּאֵיךְ כָּתַב: וּבְתִשְׁעָה בְּאָב נָהֲגוּ לְהִתְעַנּוֹת גַּם בִּזְמַן הַבַּיִת, עַיֵּן שָׁם; וְהָא טַעְמָא מִשּׁוּם דְּנִכְפְּלוּ צָרוֹת, וְהֵם חֻרְבַּן בַּיִת ב׳ וּבֵיתָר — זֶה לֹא הָיָה אָז בְּעֵת בַּיִת ב׳. וּבְיוֹתֵר קָשֶׁה: לָמָּה שֶׁכָּתְבוּ הַתּוֹסָפוֹת, דִּבּוּר הַמַּתְחִיל "הוֹאִיל" וְכוּלֵי, וְעוֹד וְכוּלֵי, וְתֵרוּצָם — זֶה עִקָּר, כְּמוֹ שֶׁכָּתַב בְּסֵפֶר טוּרֵי אֶבֶן; אִם כֵּן זֶה וַדַּאי לֹא הָיָה בְּעֵת בַּיִת ב׳, וְאַמַּאי הִתְעַנּוּ? וְצָרִיךְ עִיּוּן גָּדוֹל. וּלְפִי זֶה, דִּבְרֵי סֵפֶר טוּרֵי אֶבֶן נְכוֹנוּ, וְדִבְרֵי הָרַמְבַּ״ם צָרִיךְ עִיּוּן. וְדַע: דְּנִרְאֶה לִי, אַף בְּעֵת שְׁמָד, דְּמִתְעַנִּין כָּל צוֹמוֹת — יֵשׁ לוֹמַר דְּלֹא נָפְקֵי אַתַּמּוּז וְטֵבֵת; וְזֶה פָּשׁוּט לְפִי טַעַם שֶׁכָּתַבְתִּי, דְּדָמֵי לְתִשְׁעָה בְּאָב בְּעֵת שָׁלוֹם. מִיהוּ לְפִי טַעְמוֹ שֶׁל סֵפֶר טוּרֵי אֶבֶן — אֵינוֹ כֵּן, עַיֵּן שָׁם; וּלְפִי עֲנִיּוּת דַּעְתִּי — כְּמוֹ שֶׁכָּתַבְתִּי. וְכֵן מַשְׁמַע מִדִּבְרֵי הָרַמְבַּ״ם הַנִּזְכָּר לְעֵיל, דִּלְדִידֵיהּ אַחַר הַחֻרְבָּן הֲוֵי עֵת שְׁמָד, וַאֲפִלּוּ הָכֵי לֹא חָשֵׁיב תַּמּוּז וְטֵבֵת; כֵּן נִרְאֶה לְפִי עֲנִיּוּת דַּעְתִּי:</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אֱלוּל — מִפְּנֵי רֹאשׁ הַשָּׁנָה, שֶׁיֵּדְעוּ מָתַי הִתְחִיל אֱלוּל, וְיַעֲשׂוּ רֹאשׁ הַשָּׁנָה בְּיוֹם ל׳ לֶאֱלוּל, דְּרֹב שָׁנִים אֵין אֱלוּל מְעֻבָּר. וְאַף עַל פִּי שֶׁסָּפֵק הוּא בְּיָדָם, שֶׁמָּא יְעַבְּרוּהוּ — הוֹלְכִים אַחַר רֹב שָׁנִים, הוֹאִיל וְאִי אֶפְשָׁר לָהֶם לָדַעַת; זֶהוּ דַּעַת רַשִׁ״י. אֲבָל תּוֹסָפוֹת, דִּבּוּר הַמַּתְחִיל "וְעַל", וְהָרַמְבַּ״ם סְבִירָא לְהוּ: דְּאִם לֹא נוֹדַע לָהֶם קְבִיעוּת תִּשְׁרֵי — עוֹשִׂים מִסָּפֵק יוֹם ל׳ לֶאֱלוּל וְיוֹם ל״א שְׁנֵיהֶם קֹדֶשׁ; שֶׁתּוֹעֶלֶת יְדִיעַת חֹדֶשׁ אֱלוּל — דְּלֹא יִצְטָרְכוּ ג׳ יָמִים, שֶׁיֵּדְעוּ אֵיזֶהוּ יוֹם ל׳ וְל״א לֶאֱלוּל. וְנִרְאֶה דַּעַת רַשִׁ״י מִמַּה שֶּׁכָּתוּב (כ״ט עַמּוּד ב׳): "הָא מִיקַּלְקַל רֹאשׁ הַשָּׁנָה" וְכוּלֵי; וּלְפֵרוּשׁ רַשִׁ״י נִיחָא, אַךְ לְפֵרוּשׁ הַתּוֹסָפוֹת דָּחוּק לְשׁוֹן "מִיקַּלְקַל". וְעַיֵּן שָׁם בַּתּוֹסָפוֹת, דִּבּוּר הַמַּתְחִיל "וְאַל". וְשׁוּב מָצָאתִי בְּסֵפֶר טוּרֵי אֶבֶן שָׁם מִזֶּה, עַיֵּן שָׁם. וְקֻשְׁיַת תּוֹסָפוֹת, דִּבּוּר הַמַּתְחִיל "וְעַל", אַרַשִׁ״י — יֵשׁ לוֹמַר דְּהָא קָשֶׁה: אֵיךְ סָלְקָא דַּעְתָּךְ דְּרַשִׁ״י יִסְבּוֹר גַּם עַכְשָׁיו רֹאשׁ הַשָּׁנָה יוֹם אֶחָד? וְאַדְּרַבָּא, מַשְׁמַע בְּכַמָּה מְקוֹמוֹת דְּרֹאשׁ הַשָּׁנָה ב׳ יָמִים חָמִיר מִשְּׁאָר יוֹם טוֹב, דִּקְדֻשָּׁה אַחַת הוּא. וְעוֹד, סֻכּוֹת נַמִּי תִּסְגֵּי בְּחַד בְּבָבֶל וּשְׁאָר מְקוֹמוֹת שֶׁאֵין הַשְּׁלוּחִים מַגִּיעִים, דְּנִסְמוֹךְ אַרֹב — אֱלוּל אֵין מְעֻבָּר; וְכֵן, לְפִי מַה שֶּׁכָּתַבְתִּי לְעֵיל דְּגַם רֹב אֲדָר אֵין מְעֻבָּר — אִם כֵּן גַּם פֶּסַח וְשָׁבוּעוֹת כֵּן. אֶלָּא נִרְאֶה פָּשׁוּט, דְּאַף רַשִׁ״י יוֹדֶה דְּוַדַּאי בִּירוּשָׁלַיִם גּוּפָהּ וּסְבִיבוֹתֶיהָ (כְּהָךְ דְּעֵירוּבִין דְּמַיְיתֵי הַתּוֹסָפוֹת בִּתְנָאֵי לְעִנְיַן עֵרוּב) — דְּחָיְישִׁינַן שֶׁמָּא יְעַבְּרוּ, כֵּיוָן דְּאֶפְשָׁר לְבָרֵר; אִי נַמִּי בְּבָבֶל וּשְׁאָר אֲרָצוֹת רְחוֹקוֹת, דִּלְעוֹלָם יַעֲשׂוּ מִסָּפֵק ב׳ יָמִים. עַל כָּרְחֲךָ לֹא קָאָמַר רַשִׁ״י אֶלָּא בְּמָקוֹם שֶׁמַּגִּיעִים שְׁלוּחֵי נִיסָן וְתִשְׁרֵי, דְּעָבְדֵי כָּל יוֹם טוֹב רַק יוֹם אֶחָד (עַיֵּן בְּסֵפֶר טוּרֵי אֶבֶן (דַּף כ׳ עַמּוּד ב׳), דִּבּוּר הַמַּתְחִיל "גְּזֵרָה נִיסָן"); דְּוַדַּאי, כֵּיוָן דְּאִי אֶפְשָׁר לָהֶם לְהִתְבָּרֵר — אֵין לָהֶם לִשְׁנוֹת גַּם רֹאשׁ הַשָּׁנָה, וְיִסְמְכוּ אַרֻבָּא שֶׁלֹּא לְשַׁנּוֹתוֹ, וְלַעֲשׂוֹתוֹ גַּם כֵּן יוֹם אֶחָד. זֶה נִרְאֶה לַעֲנִיּוּת דַּעְתִּי בָּרוּר בְּדַעַת רַשִׁ״י, וְנִתְיַשְּׁבוּ קֻשְׁיוֹת הַתּוֹסָפוֹת:</w:t>
      </w:r>
    </w:p>
    <w:p>
      <w:pPr>
        <w:bidi/>
        <w:spacing w:after="160" w:line="324" w:lineRule="auto"/>
        <w:jc w:val="both"/>
      </w:pPr>
      <w:r>
        <w:rPr>
          <w:rFonts w:ascii="David" w:hAnsi="David" w:cs="David"/>
          <w:b/>
          <w:bCs/>
          <w:sz w:val="28"/>
          <w:szCs w:val="28"/>
          <w:rtl/>
        </w:rPr>
        <w:t>וּבְסֵפֶר</w:t>
      </w:r>
      <w:r>
        <w:rPr>
          <w:rFonts w:ascii="David" w:hAnsi="David" w:cs="David"/>
          <w:sz w:val="28"/>
          <w:szCs w:val="28"/>
          <w:rtl/>
        </w:rPr>
        <w:t xml:space="preserve"> טוּרֵי אֶבֶן הִקְשָׁה עוֹד אַרַשִׁ״י מִלְּקַמָּן (כ״ג עַמּוּד א׳), רַשִׁ״י דִּבּוּר הַמַּתְחִיל "אָמַר אַבָּיֵי" וְכוּלֵי: "ב׳ יָמִים" וְכוּלֵי. וְלָא קָשֶׁה מִידֵּי: דְּאִם נֹאמַר דְּלֹא יַעֲשׂוּ אֶלָּא יוֹם אֶחָד — וַדַּאי דְּאִיצְטְרִיךְ לְמַשּׂוּאוֹת בְּחָסֵר וְלֹא בְּמָלֵא, כְּדֵי שֶׁאִם יִרְאוּ שֶׁלֹּא יַעֲשׂוּ בְּמוֹצָאֵי יוֹם רִאשׁוֹן — יֵדְעוּ דִּמְלֵא, וְיַעֲשׂוּ רֹאשׁ הַשָּׁנָה בְּיוֹם ב׳; וּבְלָאו הָכֵי לֹא יַעֲשׂוּ בְּיוֹם ב׳ כְּלָל, כֵּיוָן דְּלֹא יֵדְעוּ דִּמְלֵא אֶלָּא בְּמַשּׂוּאוֹת דְּמוֹצָאֵי יוֹם ב׳, וְנִמְצָא מְקַלְקְלִים בְּרֹאשׁ הַשָּׁנָה — וּפְשִׁיטָא דַּעֲדִיף. אֶלָּא דְּעַל זֶה יֵשׁ לוֹמַר: יַשִּׂיאוּ מַשּׂוּאוֹת בְּמָלֵא, וְיִתְקְנוּ דְּיַעֲשׂוּ עוֹשֵׂי חוּץ לָאָרֶץ ב׳ יָמִים — וּמַאי אִיכְפַּת לָן? וְעַל זֶה אָמַר: דְּאֵין זֶה תַּקָּנָה, דְּמִתְבַּטְּלִים ב׳ יָמִים מִמְּלָאכָה; וְאָתֵי שַׁפִּיר, וּפָשׁוּט. וּמַה שֶּׁהִקְשָׁה עוֹד מִפְּסָחִים (נ״א עַמּוּד ב׳), רַשִׁ״י דִּבּוּר הַמַּתְחִיל "לִקְבִיעָא" — בְּיוֹם הַכִּפּוּרִים, עַיֵּן שָׁם — מִלְּבַד דְּיֵשׁ לוֹמַר כַּנִּזְכָּר לְעֵיל, וְגַם הָא יוֹם הַכִּפּוּרִים דָּמֵי מַמָּשׁ לְסֻכּוֹת; וְתִקְשֶׁה לִי טְפֵי מִסֻּכּוֹת, דִּמְבֹאָר בְּכַמָּה דּוּכְתֵּי בַּשַּׁ״ס. עוֹד נִרְאֶה לִי לְתָרֵץ זֶה: דְּרַשִׁ״י (י״ט עַמּוּד ב׳), דִּבּוּר הַמַּתְחִיל "הָא אִיצְטְרִיךְ" וְכוּלֵי, עַיֵּן שָׁם, וּבַתּוֹסָפוֹת דִּבּוּר הַמַּתְחִיל "וְאַל", הִקְשׁוּ: הָא יֵדְעוּ דְּתִדָּחֶה מִפְּנֵי אד״ו וְכוּלֵי. וְיֵשׁ לוֹמַר דְּלָא קָשֶׁה מִידֵּי לְמַה שֶּׁכָּתוּב בִּמְקוֹמוֹ: דִּכְשֶׁמְּקַדְּשִׁין עַל פִּי הָרְאִיָּה, כַּמָּה פְּעָמִים חָל אד״ו רֹאשׁ הַשָּׁנָה; אִם כֵּן אַכַּתִּי לֹא יֵדְעוּ. וּלְפִי זֶה, אִי חָל בְּאד״ו — הֲוֵי סְפֵיקָא; וּבְזוֹ וַדַּאי לֹא שַׁיָּךְ רֹב אֱלוּל אֵין מְעֻבָּר, דְּהָא יָצָא מִכְּלַל רֹב, לִהְיוֹתוֹ בְּאד״ו. וְהָנֵי, דְּוַדַּאי לֹא הֲוֵי כַּנִּזְכָּר לְעֵיל — מִכָּל מָקוֹם, מִכְּלַל סְפֵיקָא לֹא נָפֵיק, דִּלְמָא מְעַבְּרָא לֵיהּ מִשּׁוּם יַרְקָא וּמִתַּיָּא. וְאִם כֵּן, שַׁפִּיר נַפְקָא מִינָּהּ בְּיוֹם הַכִּפּוּרִים בִּפְסָחִים שָׁם לְכַהַאי גַּוְנָא. וּמְדֻקְדָּק בִּלְשׁוֹן רַשִׁ״י פְּסָחִים שָׁם: "כִּי מִסְּפֵקָא" וְכוּלֵי; וְלֹא אָמְרִינַן בְּחוּץ לָאָרֶץ אֶלָּא כִּי מִסְּפֵקָא — מַשְׁמַע בְּאֹפֶן דְּמִסְּפֵקָא:</w:t>
      </w:r>
    </w:p>
    <w:p>
      <w:pPr>
        <w:bidi/>
        <w:spacing w:after="160" w:line="324" w:lineRule="auto"/>
        <w:jc w:val="both"/>
      </w:pPr>
      <w:r>
        <w:rPr>
          <w:rFonts w:ascii="David" w:hAnsi="David" w:cs="David"/>
          <w:b/>
          <w:bCs/>
          <w:sz w:val="28"/>
          <w:szCs w:val="28"/>
          <w:rtl/>
        </w:rPr>
        <w:t>וּבָזֶה</w:t>
      </w:r>
      <w:r>
        <w:rPr>
          <w:rFonts w:ascii="David" w:hAnsi="David" w:cs="David"/>
          <w:sz w:val="28"/>
          <w:szCs w:val="28"/>
          <w:rtl/>
        </w:rPr>
        <w:t xml:space="preserve"> יְבֹאַר דְּלָא קָשֶׁה מִידֵּי קֻשְׁיַת תּוֹסָפוֹת שָׁם, דִּבּוּר הַמַּתְחִיל "לִקְבִיעָא", אַרַשִׁ״י, עַיֵּן שָׁם. דְּבִירוּשַׁלְמִי (פֶּרֶק א׳ דְּרֹאשׁ הַשָּׁנָה הֲלָכָה ד׳) קָאָמַר טַעְמָא דְּיוֹם הַכִּפּוּרִים אֵין צָרִיךְ ב׳ יָמִים — דַּחֲזָקָה שֶׁאֵין בֵּית דִּין מִתְעַצְּלִים. וּפֵרוּשׁוֹ כַּנִּזְכָּר לְעֵיל: דְּרֹב אֱלוּל אֵין מְעֻבָּר, וְאֵין בֵּית דִּין מִתְעַצְּלִים לִגְבּוֹת עֵדוּת וּלְקַדְּשׁוֹ בִּזְמַנּוֹ; וְכַהַאי גַּוְנָא בִּמְנָחוֹת (דַּף ס״ח עַמּוּד א׳) לְעִנְיַן עֹמֶר: חֲזָקָה אֵין בֵּית דִּין מִתְעַצֵּל, עַיֵּן שָׁם. (וּבְקָרְבַּן הָעֵדָה, בְּפֵרוּשׁוֹ לִירוּשַׁלְמִי, עַיֵּן שָׁם: פֵּרֵשׁ שֶׁאֵין בֵּית דִּין מִתְעַצְּלִים לִשְׁלוֹחַ שְׁלוּחִים אִם לֹא נִרְאָה בִּזְמַנּוֹ. וְלֹא דַּק, דְּהָא מַשְׁמַע דְּבָבֶל הוּא, דְּאֵין שְׁלוּחִים מַגִּיעִים; דְּאִי שְׁלוּחִים מַגִּיעִים — מַאי סָלְקָא דַּעְתָּךְ לָחוּשׁ כְּלָל? אִם כֵּן, מָה הוֹעִילוּ שְׁלוּחִים, וּבְכָל אֶרֶץ יִשְׂרָאֵל יַעֲשׂוּ ב׳ יָמִים טוֹבִים? וְעוֹד, מַאי שְׁנָא יוֹם הַכִּפּוּרִים דְּאִי לָאו אִיהוּ שֶׁלֹּא יָחוּשׁוּ, וְאֵיךְ עָבְדוּ שְׁאָר יָמִים טוֹבִים? וְעוֹד, מַאי קָאָמַר "אִם לֹא נִרְאָה בִּזְמַנּוֹ"? הָא אַף אִי נִרְאָה בִּזְמַנּוֹ שׁוֹלְחִים שְׁלוּחִים, וְהֵם מַקְדִּימִים לָבוֹא; וְאִם כֵּן, אַדְּרַבָּא, רְאָיָה מִדְּלָא בָּאוּ — שֶׁמִּכָּל מָקוֹם דְּלֹא נִקְבַּע בִּזְמַנּוֹ. אֲבָל כָּל דְּבָרָיו תְּמוּהִים, וְהַבָּרוּר כַּנִּזְכָּר לְעֵיל.) וְאַף עַל גַּב דְּלֹא סָמְכִינַן אַשְּׁאָר יָמִים טוֹבִים בְּבָבֶל אַהָךְ רֻבָּא, כַּנִּזְכָּר לְעֵיל — יוֹם הַכִּפּוּרִים, דְּסַכַּנְתָּא לְהִתְעַנּוֹת ב׳ יָמִים, סָמְכִינַן אַחֲזָקָה זוֹ. וְאִם כֵּן, דְּעִקַּר טַעְמָא הוּא מִכֹּחַ רֻבָּא הַנִּזְכָּר לְעֵיל — אִם כֵּן זֶהוּ נָכוֹן תָּמִיד; אֲבָל בְּאד״ו, דִּסְפֵק גָּמוּר הוּא, כַּנִּזְכָּר לְעֵיל, וְלֵיכָּא רֻבָּא — שַׁפִּיר א״ל יוֹם הַכִּפּוּרִים צָרִיךְ שְׁנֵי יָמִים, וְאָתֵי שַׁפִּיר דִּבְרֵי רַשִׁ״י:</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תִּשְׁרֵי — מִפְּנֵי תַּקָּנַת הֶחָג. וְנִזְכָּר לְעֵיל דִּצְרִיךְ עַד יוֹם טוֹב אַחֲרוֹן תָּמִיד, דְּלֹא כְּטוּרֵי אֶבֶן. וְעַיֵּן בְּסֵפֶר טוּרֵי אֶבֶן (י״ט עַמּוּד ב׳), דִּבּוּר הַמַּתְחִיל "כַּמָּה עִבּוּר", הִקְשָׁה: יַתְקִינוּ לִהְיוֹת תָּמִיד אֱלוּל חָסֵר, וְלֹא יִצְטָרֵךְ שְׁלוּחִים; וְכָתַב: אַתִּשְׁרֵי יֵשׁ לוֹמַר — פְּעָמִים מִשּׁוּם יַרְקָא אוֹ מִתַּיָּא; אֲבָל מִנִּיסָן קָשֶׁה, וְהִנִּיחַ בְּקֻשְׁיָא. וּבֶאֱמֶת גַּם אַתִּשְׁרֵי לֹא נִיחָא, דְּיִתְקְנוּ אד״ו תָּמִיד מָלֵא, עַיֵּן שָׁם בַּתּוֹסָפוֹת דִּבּוּר הַמַּתְחִיל "וְעַל". אֲבָל הַפָּשׁוּט, כִּדְאִיתָא בַּגְּמָרָא וְתוֹסָפוֹת שָׁם: דְּמִצְוָה לְקַדֵּשׁ עַל פִּי הָרְאִיָּה, וְיִתְקַלְקְלוּ הַמּוֹעֲדוֹת כְּשֶׁלֹּא נְקַדֵּשׁ עַל פִּי רְאִיָּה; וְהָכֵי נַמִּי כֵּן, וְעָבְדִינַן שְׁלוּחִים, מַה שֶּׁאֵין כֵּן חֹדֶשׁ עִבּוּר, דְּשָׁם כַּמָּה דְּבָעִינַן מוֹסְפִינַן, וּפָשׁוּט:</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כִּסְלֵו — מִפְּנֵי חֲנֻכָּה. וּפָשׁוּט דְּיֵלְכוּ עַד סוֹפָהּ שֶׁל חֲנֻכָּה. (וְעַיֵּן בְּסֵפֶר טוּרֵי אֶבֶן (י״ח עַמּוּד ב׳), דִּבּוּר הַמַּתְחִיל "בִּזְמַן שֶׁבֵּית הַמִּקְדָּשׁ קַיָּם", לִדְבָרָיו שָׁם דִּבַּחֲנֻכָּה וּפוּרִים יַחְמִירוּ מִסָּפֵק, עַיֵּן שָׁם הֵיטֵב; אִם כֵּן, אִם קִדְּשׁוּ בִּזְמַנּוֹ — צָרִיךְ לֵילֵךְ עַד לֵיל ט׳ דַּחֲנֻכָּה, וְיוֹמוֹ, לִמְנוֹעַ מִבִּרְכַּת נֵר חֲנֻכָּה, וּקְרִיאַת הַתּוֹרָה וְהַלֵּל בַּט׳, לִסְפֵיקָא דִּידְהוּ דִּמְעֻבָּר; עַיֵּן שָׁם, וְתָבִין. מִיהוּ לְקַמָּן יִתְבָּאֵר, דִּלְפִי עֲנִיּוּת דַּעְתִּי אֵינוֹ כֵּן):</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אֲדָר — מִפְּנֵי פּוּרִים. (וְעַיֵּן בְּלֶחֶם מִשְׁנֶה, הִקְשָׁה: מִפְּנֵי מָה לֹא אָמַר "עַל אֲדָר ב׳ מִפְּנֵי הַפּוּרִים"? וְהִנִּיחַ בְּצָרִיךְ עִיּוּן. וְלֹא קָשֶׁה מִידֵּי, דְּתוֹסָפוֹת (י״ט עַמּוּד ב׳) דִּבּוּר הַמַּתְחִיל "מַתְנִיתִין" — כָּתְבוּ "וְאִם תֹּאמַר" וְכוּלֵי, עַיֵּן שָׁם. וּבַעֲנִיּוּתִי לֹא יָדַעְתִּי קֻשְׁיָתָם: הָא מְפֹרָשׁ בְּפֶרֶק קַמָּא דְּסַנְהֶדְרִין (י״א עַמּוּד ב׳) שֶׁכּוֹתְבִין אִגְּרוֹת לְהוֹדִיעַ לִבְנֵי גּוֹלָה כֻּלָּם, וְכָל שֶׁכֵּן לְאוֹתָם שֶׁהַשְּׁלוּחִים מַגִּיעִים — בְּאִגְּרוֹת מַגִּיעִים לָהֶם מִקֹּדֶם; וְאַף דְּבָאִגְּרוֹת כָּתוּב גַּם כֵּן אִם מָלֵא אִם חָסֵר, אוֹ חֹדֶשׁ אוֹ ל׳ יוֹם — מִכָּל מָקוֹם מַתְנִיתִין, דְּלֹא חָשֵׁיב אֶלָּא בְּהָדֵי שִׁשָּׁה חֳדָשִׁים, וְלֹא זָכַר אִגְּרוֹת — וּמַאי שְׁנָא אִגְּרוֹת אוֹ שָׁלִיחַ? שְׁמַע מִינָּהּ דְּאֵין צָרִיךְ, וְשַׁפִּיר קָאָמַר. וְאִם כֵּן, הָרַמְבַּ״ם סָמִיךְ עַל מַה שֶּׁכָּתַב (פֶּרֶק ד׳ הֲלָכָה י״ז): כּוֹתְבִין אִגְּרוֹת לְכָל הַמְּקוֹמוֹת הָרְחוֹקִים וְכוּלֵי, עַיֵּן שָׁם. וְוַדַּאי עֲדִיפָא אִגְּרוֹת מִשְּׁלוּחִין; וְעַל כָּל פָּנִים הֲווּ כִּשְׁלוּחִין. כֵּן נִרְאֶה פָּשׁוּט וּבָרוּר):</w:t>
      </w:r>
    </w:p>
    <w:p>
      <w:pPr>
        <w:bidi/>
        <w:spacing w:after="160" w:line="324" w:lineRule="auto"/>
        <w:jc w:val="both"/>
      </w:pPr>
      <w:r>
        <w:rPr>
          <w:rFonts w:ascii="David" w:hAnsi="David" w:cs="David"/>
          <w:b/>
          <w:bCs/>
          <w:sz w:val="28"/>
          <w:szCs w:val="28"/>
          <w:rtl/>
        </w:rPr>
        <w:t>וּבִזְמַן</w:t>
      </w:r>
      <w:r>
        <w:rPr>
          <w:rFonts w:ascii="David" w:hAnsi="David" w:cs="David"/>
          <w:sz w:val="28"/>
          <w:szCs w:val="28"/>
          <w:rtl/>
        </w:rPr>
        <w:t xml:space="preserve"> שֶׁבֵּית הַמִּקְדָּשׁ קַיָּם — יוֹצְאִין אַף עַל אִיָּר, מִפְּנֵי פֶּסַח שֵׁנִי. וְעַל שָׁבוּעוֹת אֵין צְרִיכִים לָצֵאת, מִפְּנֵי שֶׁהוּא תָּלוּי בִּסְפִירַת נ׳ יוֹם מִפֶּסַח, לֹא בִּימֵי הַחֹדֶשׁ. וְאֵימָתַי הַשְּׁלוּחִים יוֹצְאִים? בָּעֶרֶב, כְּשֶׁרוֹאִים שֶׁנִּרְאָה הַיָּרֵחַ, וּבְוַדַּאי יְקַדְּשׁוּהוּ מָחָר; אַף עַל פִּי שֶׁעֲדַיִן לֹא קִדְּשׁוּהוּ בֵּית דִּין, מִפְּנֵי שֶׁאֵין מְקַדְּשִׁין בַּלַּיְלָה — מִכָּל מָקוֹם יוֹצְאִים מִיָּד, שֶׁהֲרֵי וַדַּאי יְקַדְּשׁוּהוּ. בַּמֶּה דְּבָרִים אֲמוּרִים — בְּכָל הַחֳדָשִׁים; אֲבָל בְּנִיסָן וְתִשְׁרֵי אֵין יוֹצְאִים אֶלָּא בְּיוֹם רֹאשׁ חֹדֶשׁ, אַחַר שֶׁתַּעֲלֶה הַשֶּׁמֶשׁ, עַד שֶׁשָּׁמְעוּ מִפִּי בֵּית דִּין "מְקֻדָּשׁ" (וּבְתִשְׁרֵי, שֶׁהוּא רֹאשׁ הַשָּׁנָה — לֹא יָצְאוּ בַּיּוֹם אֶלָּא לְתוֹךְ הַתְּחוּם). וְאִם קִדְּשׁוּ בֵּית דִּין בְּסוֹף יוֹם כ״ט, כְּמוֹ שֶׁנִּתְבָּאֵר לְעֵיל, וְשָׁמְעוּ מִפִּי בֵּית דִּין "מְקֻדָּשׁ" — יוֹצְאִים בָּעֶרֶב. וְאִם לֹא קִדְּשׁוּ בֵּית דִּין יוֹם ל׳ — הֲרֵי הַחֹדֶשׁ מְעֻבָּר, יוֹצְאִים מִיָּד, תְּחִלַּת לֵיל ל״א, שֶׁאֵין הַחֹדֶשׁ יוֹתֵר מִל״א יוֹם, וְעַל כָּרְחָךְ יִהְיֶה רֹאשׁ חֹדֶשׁ יוֹם ל״א; וְאֵין הַבֵּית דִּין מְקַדְּשִׁין כְּלָל חֹדֶשׁ מְעֻבָּר, כְּמוֹ שֶׁנִּתְבָּאֵר לְעֵיל (כֵּן מַשְׁמַע דַּעַת הָרַמְבַּ״ם; וְרַשִׁ״י (כ״א עַמּוּד ב׳), דִּבּוּר הַמַּתְחִיל "שְׁלוּחִין" וְכוּלֵי, כָּתַב "בְּחֹדֶשׁ מְעֻבָּר" וְכוּלֵי. מִיהוּ, יֵשׁ לוֹמַר דְּאָתָאן דְּלָא כְּרַבִּי אֶלְעָזָר בְּרַבִּי צָדוֹק. וְעַיֵּן שָׁם בַּתּוֹסָפוֹת, דִּבּוּר הַמַּתְחִיל "עַל נִיסָן", בְּסוֹף הַדִּבּוּר: "וְאִם תֹּאמַר" וְכוּלֵי, "וְיֵשׁ לוֹמַר דִּגְזוֹרוּ הַאי אַטּוּ הַאי" וְכוּלֵי. וְאֶפְשָׁר לוֹמַר טַעַם זֶה גַּם לְרַבִּי אֶלְעָזָר בְּרַבִּי צָדוֹק, וְצָרִיךְ עִיּוּן לְדִינָא. וְעַיֵּן (שָׁם עַמּוּד א׳): "לֵוִי אִיקְלַע" וְכוּלֵי, "מִפִּי בֵּית דִּין מְקֻדָּשׁ" — עַיֵּן שָׁם בְּרַשִׁ״י, וְתוֹסָפוֹת דִּבּוּר הַמַּתְחִיל "לֵוִי", דְּשָׁם בְּל״א מַשְׁמַע — דַּאֲפִלּוּ הָכֵי אֵין יוֹצְאִין אֶלָּא כְּשֶׁשָּׁמַע מִבֵּית דִּין "מְקֻדָּשׁ"; וְעַיֵּן מַה שֶּׁכָּתַבְתִּי לְמַעְלָה מִזֶּה. וְעַיֵּן בְּסֵפֶר טוּרֵי אֶבֶן, שָׁם הֶאֱרִיךְ לְהַקְשׁוֹת אַתּוֹסָפוֹת, וְהֵבִיא דִּבְרֵי הָרַזָ״ה, שֶׁפֵּרֵשׁ בְּדֶרֶךְ אַחֵר, וּפֵרוּשׁוֹ — וּלְדִבְרֵיהֶם אֵין מִלּוּי רְאָיָה. וְלוּלֵי דְּמִסְתַּפִּינָא, הָיִיתִי מְפָרֵשׁ לַעֲנִיּוּת דַּעְתִּי: דְּהָכֵי קָאָמַר, אִי לָאו "לֹא שָׁמַעְתִּי" וְכוּלֵי — הַיְנוּ אַסְהֲדוּתֵיהּ; כֵּיוָן דְּקַיְימָא לֵיהּ כְּרַבִּי אֶלְעָזָר בְּרַבִּי צָדוֹק, דְּרַק בְּיוֹם ל׳ אוֹמֵר "מְקֻדָּשׁ", לֹא בְּל״א; וּכְשֶׁאָמַר לוֹ "אַסְהִיד" — הָעֵד, שֶׁלֹּא שָׁמַע מִפִּי בֵּית דִּין "מְקֻדָּשׁ"; וְאִם כֵּן הֲוֵי ל״א רֹאשׁ חֹדֶשׁ, שֶׁהֲרֵי הָעִקָּר בִּ"מְקֻדָּשׁ" תָּלוּי; וַאֲפִלּוּ לֹא הִסְפִּיקוּ בֵּית דִּין לוֹמַר "מְקֻדָּשׁ" — אֵינוֹ קָדוֹשׁ, וּכְמוֹ שֶׁנִּתְבָּאֵר לְעֵיל, וְהָבֵן. אֲבָל מָה אֶעֱשֶׂה, וְרַבּוֹתֵינוּ הַקְּדוֹשִׁים לֹא פֵּרְשׁוּ כֵּן. וּבֶאֱמֶת צָרִיךְ עִיּוּן לְרַבִּי אֶלְעָזָר בְּרַבִּי צָדוֹק, דְּאֵין מְקַדְּשִׁין מְעֻבָּר — עַד אֵימָתַי יַמְתִּין בִּמְעֻבָּר? וְאוּלַי עַד שִׁעוּר שֶׁיּוּכַל לְקַדֵּשׁ, וּמִשּׁוּם גְּזֵרָה, כַּנִּזְכָּר לְעֵיל; אִי נַמִּי עַד סְעוּדַת הָעִבּוּר; וְצָרִיךְ עִיּוּן. וְלָכֵן נִרְאֶה דְּרַשִׁ״י וְתוֹסָפוֹת נַמִּי אָזְלֵי דְּלָא כְּרַבִּי אֶלְעָזָר בְּרַבִּי צָדוֹק — לֹא לְדִידַן, דְּאָתֵי שַׁפִּיר הֲלָכָה כְּרַבִּי אֶלְעָזָר בְּרַבִּי צָדוֹק; וַעֲדַיִן צָרִיךְ עִיּוּן):</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מָקוֹם שֶׁהָיוּ שְׁלוּחִים מַגִּיעִים — הָיוּ עוֹשִׂין אֶת הַמּוֹעֲדוֹת יוֹם טוֹב אֶחָד, כַּכָּתוּב בַּתּוֹרָה. וּבַמְּקוֹמוֹת הָרְחוֹקִים, שֶׁאֵין הַשְּׁלוּחִים מַגִּיעִים אֲלֵיהֶם — הָיוּ עוֹשִׂים ב׳ יָמִים, מִפְּנֵי הַסָּפֵק, לְפִי שֶׁאֵין יוֹדְעִים יוֹם שֶׁקָּבְעוּ בֵּית דִּין הַחֹדֶשׁ אֵיזֶהוּ — אִם ל׳ אוֹ ל״א. כָּךְ הָיוּ עוֹשִׂין בְּכָל יוֹם טוֹב; אֲבָל יוֹם הַכִּפּוּרִים לֹא עָשׂוּ אֶלָּא יוֹם אֶחָד, מִפְּנֵי שֶׁהוּא סַכָּנָה לְהִתְעַנּוֹת ב׳ יָמִים בְּבַת אַחַת וּלְהַפְסִיק מִקֹּדֶם; וּלְפִיכָךְ סָמְכוּ עַל הַחֲזָקָה שֶׁאֵין בֵּית דִּין מִתְעַצְּלִים מִלְּקַדֵּשׁ הַחֹדֶשׁ בִּזְמַנּוֹ. (יְרוּשַׁלְמִי, כְּמוֹ שֶׁכָּתַבְתִּי לְעֵיל פֵּרוּשׁוֹ; וְעַיֵּן מַה שֶּׁכָּתַבְתִּי לְעֵיל בְּדִבְרֵי רַשִׁ״י דִּפְסָחִים, שֶׁבְּאד״ו הֲוֵי סָפֵק, וְלֹא שַׁיָּךְ חֲזָקָה זוֹ, וְצָרִיךְ יוֹם הַכִּפּוּרִים ב׳ יָמִים.) וּמִכָּל מָקוֹם יֵשׁ מֵאַנְשֵׁי מַעֲשֶׂה הָיוּ מִתְעַנִּים יוֹם הַכִּפּוּרִים ב׳ יָמִים, מִסְּפֵיקָא דְּיוֹמָא (כ״א עַמּוּד א׳: "רָבָא" וְכוּלֵי, וּבִירוּשַׁלְמִי):</w:t>
      </w:r>
    </w:p>
    <w:p>
      <w:pPr>
        <w:bidi/>
        <w:spacing w:after="160" w:line="324" w:lineRule="auto"/>
        <w:jc w:val="both"/>
      </w:pPr>
      <w:r>
        <w:rPr>
          <w:rFonts w:ascii="David" w:hAnsi="David" w:cs="David"/>
          <w:b/>
          <w:bCs/>
          <w:sz w:val="28"/>
          <w:szCs w:val="28"/>
          <w:rtl/>
        </w:rPr>
        <w:t>וּבַחֲנֻכָּה</w:t>
      </w:r>
      <w:r>
        <w:rPr>
          <w:rFonts w:ascii="David" w:hAnsi="David" w:cs="David"/>
          <w:sz w:val="28"/>
          <w:szCs w:val="28"/>
          <w:rtl/>
        </w:rPr>
        <w:t xml:space="preserve"> וּפוּרִים — נִרְאֶה לִי פָּשׁוּט, בְּמָקוֹם שֶׁאֵין הַשְּׁלוּחִים מַגִּיעִים לֹא יַעֲשׂוּ אֶלָּא יוֹם אֶחָד, דְּמִדְּרַבָּנָן הוּא, וּסְפֵיקוֹ לְהָקֵל; וְתֵדַע, דְּלֹא עָבְדִינַן הָאִידָּנָא מִסְּפֵיקָא דְּיוֹמָא בַּחֲנֻכָּה וּפוּרִים. וְעַיֵּן בְּסֵפֶר טוּרֵי אֶבֶן (י״ח עַמּוּד ב׳), דִּבּוּר הַמַּתְחִיל "בִּזְמַן שֶׁבֵּית הַמִּקְדָּשׁ קַיָּם" — לֹא כָּתַב כֵּן, וְטַעְמוֹ: דְּלֹא שַׁיָּךְ סְפֵיקָא דְּרַבָּנָן לְהָקֵל, דְּיִתְבַּטֵּל כָּל הַדְּרַבָּנָן, עַיֵּן שָׁם בַּאֲרִיכוּת. וַאֲנִי אוֹמֵר: בַּחֲנֻכָּה פָּשׁוּט, דְּלֹא יִתְבַּטֵּל כְּלָל כָּל הַדְּרַבָּנָן אֶלָּא יוֹם אֶחָד, וְאֵין זֶה קָרוּי בִּטּוּל כָּל הַדְּרַבָּנָן. מִיהוּ, בְּלָאו הָכֵי לֹא קָשֶׁה מִידֵּי בֵּין בַּחֲנֻכָּה בֵּין בְּפוּרִים — דְּאַטּוּ בְּנֵי בָבֶל לֹא קָבְעוּ שׁוּם קְבִיעוּת עַד שֶׁיֵּדְעוּ מֵאֶרֶץ יִשְׂרָאֵל? זֶה אֵין הַדַּעַת סוֹבַלְתּוֹ. וְעַיֵּן (בְּדַף כ״א רֵישׁ עַמּוּד א׳) וּבַתּוֹסָפוֹת, דִּבּוּר הַמַּתְחִיל "לֵוִי" — נַמִּי לֹא מַשְׁמַע כֵּן; אֶלָּא בְּנֵי בָבֶל הָיוּ קוֹבְעִין לָהֶם כְּפִי רְאוּת עֵינֵיהֶם, וּמוֹנִים לָהֶם; אֲבָל לֹא לְעִקָּר, עַד שֶׁיּוֹדִיעוּ לָהֶם מִבֵּית דִּין שֶׁל אֶרֶץ יִשְׂרָאֵל. וְאִם כֵּן, וַדַּאי קָבְעוּ גַּם חֲנֻכָּה וּפוּרִים לְפִי קְבִיעָתָם, וְלֹא שַׁיָּךְ דְּמִסָּפֵק יִתְבַּטֵּל הַכֹּל — דְּהָא לֹא יִתְבַּטֵּל, כַּנִּזְכָּר לְעֵיל; וְעַיֵּן מַה שֶּׁכָּתַבְתִּי לְעֵיל עַל דִּבְרֵי הַטּוּרֵי אֶבֶן. וּקְצָת רְאָיָה לְמַה שֶּׁכָּתַבְתִּי מִדִּבְרֵי רַשִׁ״י (כ״ג עַמּוּד א׳), דִּבּוּר הַמַּתְחִיל "אָמַר אַבָּיֵי", שֶׁפֵּרֵשׁ אַרֹאשׁ הַשָּׁנָה; וְעַיֵּן שָׁם בַּתּוֹסָפוֹת, דִּבּוּר הַמַּתְחִיל "מִשּׁוּם" וְכוּלֵי, וּלְחִנָּם דָּחֲקוּ וְכוּלֵי בְּרֹאשׁ חֹדֶשׁ וְכוּלֵי, עַיֵּן שָׁם. וּלְמַה שֶּׁכָּתַבְתִּי — יֵשׁ לוֹמַר: דַּהֲלֹא רֹאשׁ חֹדֶשׁ דְּרַבָּנָן, וְלֹא שַׁיָּךְ מִסָּפֵק יַחְמִיר; וְגַם אַוַּדַּאי לְתַקֵּן — זֶה אֵין לְהִזָּקֵק, כֵּיוָן דְּאֵינוֹ חִיּוּבָא בֶּאֱמֶת, אֶלָּא מִנְהָגָא; וְרַק לְהַצִּילָם מִבִּטּוּל מְלָאכָה הֻצְרְכוּ; מַה שֶּׁאֵין כֵּן בְּרֹאשׁ הַשָּׁנָה. עַיֵּן מַה שֶּׁכָּתַבְתִּי לְעֵיל עַל דִּבְרֵיהֶם, לְיַשֵּׁב קֻשְׁיַת טוּרֵי אֶבֶן:</w:t>
      </w:r>
    </w:p>
    <w:p>
      <w:pPr>
        <w:bidi/>
        <w:spacing w:after="160" w:line="324" w:lineRule="auto"/>
        <w:jc w:val="both"/>
      </w:pPr>
      <w:r>
        <w:rPr>
          <w:rFonts w:ascii="David" w:hAnsi="David" w:cs="David"/>
          <w:b/>
          <w:bCs/>
          <w:sz w:val="28"/>
          <w:szCs w:val="28"/>
          <w:rtl/>
        </w:rPr>
        <w:t>וּבִמְקוֹמוֹת</w:t>
      </w:r>
      <w:r>
        <w:rPr>
          <w:rFonts w:ascii="David" w:hAnsi="David" w:cs="David"/>
          <w:sz w:val="28"/>
          <w:szCs w:val="28"/>
          <w:rtl/>
        </w:rPr>
        <w:t xml:space="preserve"> שֶׁהָיוּ מַגִּיעִים אֲלֵיהֶם שְׁלוּחֵי נִיסָן, וְלֹא הִגִּיעוּ שְׁלוּחֵי תִּשְׁרֵי — וּמִן הַדִּין הָיָה שֶׁיַּעֲשׂוּ פֶּסַח יוֹם אֶחָד, שֶׁהֲרֵי הִגִּיעוּ לָהֶם שְׁלוּחִין וְיָדְעוּ בְּאֵיזֶה יוֹם נִקְבַּע רֹאשׁ חֹדֶשׁ; וְיַעֲשׂוּ יוֹם טוֹב שֶׁל סֻכּוֹת ב׳ יָמִים, שֶׁהֲרֵי לֹא הִגִּיעוּ לָהֶם הַשְּׁלוּחִין — וּכְדֵי שֶׁלֹּא לַחֲלוֹק בַּמּוֹעֲדוֹת, הִתְקִינוּ חֲכָמִים שֶׁכָּל מָקוֹם שֶׁאֵין שְׁלוּחֵי תִּשְׁרֵי מַגִּיעִין — שָׁם עוֹשִׂין שְׁנֵי יָמִים (גְּזֵרָה נִיסָן אַטּוּ תִּשְׁרֵי). וְנִרְאֶה דְּאַטּוּ רֹאשׁ הַשָּׁנָה לֹא בָּעוּ לְמִגְזַר — דְּרֹאשׁ הַשָּׁנָה לָאו בִּכְלַל ג׳ יָמִים טוֹבִים נִינְהוּ. וְעַיֵּן בְּסֵפֶר טוּרֵי אֶבֶן, הֶאֱרִיךְ — וַאֲפִלּוּ יוֹם טוֹב שֶׁל עֲצֶרֶת:</w:t>
      </w:r>
    </w:p>
    <w:p>
      <w:pPr>
        <w:bidi/>
        <w:spacing w:after="160" w:line="324" w:lineRule="auto"/>
        <w:jc w:val="both"/>
      </w:pPr>
      <w:r>
        <w:rPr>
          <w:rFonts w:ascii="David" w:hAnsi="David" w:cs="David"/>
          <w:b/>
          <w:bCs/>
          <w:sz w:val="28"/>
          <w:szCs w:val="28"/>
          <w:rtl/>
        </w:rPr>
        <w:t>וְכַמָּה</w:t>
      </w:r>
      <w:r>
        <w:rPr>
          <w:rFonts w:ascii="David" w:hAnsi="David" w:cs="David"/>
          <w:sz w:val="28"/>
          <w:szCs w:val="28"/>
          <w:rtl/>
        </w:rPr>
        <w:t xml:space="preserve"> בֵּין שְׁלוּחֵי נִיסָן לִשְׁלוּחֵי תִּשְׁרֵי? ב׳ יָמִים: שֶׁשְּׁלוּחֵי תִּשְׁרֵי אֵין מְהַלְּכִין בְּאֶחָד בְּתִשְׁרֵי, שֶׁהוּא יוֹם טוֹב, וְלֹא בַּעֲשָׂרָה בּוֹ, מִפְּנֵי שֶׁהוּא יוֹם הַכִּפּוּרִים, וּב׳ שַׁבָּתוֹת — הֲרֵי עֲשָׂרָה יָמִים; וּבְנִיסָן דַּל ב׳ שַׁבָּתוֹת — פָּשׁ י״ב יָמִים. וַאֲפִלּוּ הָיְתָה שָׁנָה שֶׁרֹאשׁ הַשָּׁנָה אוֹ יוֹם הַכִּפּוּרִים שֶׁלָּהּ בְּשַׁבָּת, וְיֵשׁ י״א יָמִים, וְגַם שְׁלוּחֵי תִּשְׁרֵי מַגִּיעִין לוֹ בְּאוֹתוֹ שָׁנָה — מִכָּל מָקוֹם, כֵּיוָן דְּאִיכָּא תִּשְׁרֵי שֶׁיֵּשׁ בּוֹ הֶפְסֵק ד׳ יָמִים, גּוֹזְרִין כָּל נִיסָן וְתִשְׁרֵי אַטּוּ תִּשְׁרֵי זֶה (סֵפֶר טוּרֵי אֶבֶן כ׳ עַמּוּד ב׳, דִּבּוּר הַמַּתְחִיל "גְּזֵרָה"). וּמִכָּל מָקוֹם יֵשׁ לָהֶם לַשְּׁלוּחִים לֵילֵךְ אַף בְּנִיסָן עַד הֶחָג; אַף עַל פִּי שֶׁלֹּא יוֹעִיל לִשְׁנוֹת לְעִנְיַן יוֹם טוֹב — מִכָּל מָקוֹם יְהֵא נַפְקָא מִינָּהּ לְעִנְיַן מֵת, וְכַהַאי גַּוְנָא (סֵפֶר טוּרֵי אֶבֶן שָׁם, דִּבּוּר הַמַּתְחִיל "כָּל"). וְאֵין הַשְּׁלוּחִים צְרִיכִים שֶׁיִּהְיוּ ב׳, אֶלָּא אֲפִלּוּ אֶחָד נֶאֱמָן; וְלֹא שָׁלִיחַ בִּלְבַד, אֶלָּא אֲפִלּוּ תַּגָּר מִשְּׁאָר הָעָם שֶׁבָּא כְּדַרְכּוֹ, וְאוֹמֵר: "אֲנִי שָׁמַעְתִּי מִפִּי בֵּית דִּין שֶׁקִּדְּשׁוּ אֶת הַחֹדֶשׁ בְּיוֹם פְּלוֹנִי" — נֶאֱמָן (נִרְאֶה דְּנַפְקָא לֵיהּ מִגְּמָרָא (כ״ב עַמּוּד ב׳) — וְגִירְסָתוֹ "אֶחָד מִסּוֹף הָעוֹלָם", וְכֵן הוּא בְּלֶחֶם מִשְׁנֶה. אֲבָל לְפָנֵינוּ: "אֶחָד בְּסוֹף הָעוֹלָם"; וְהֶאֱרִיךְ בְּסֵפֶר טוּרֵי אֶבֶן לְהָבִין זֶה, עַיֵּן שָׁם; דָּחַק מְאֹד, וְגַם דָּחוּק דִּיהֵא כַּוָּנַת הַגְּמָרָא כֵּן — שֶׁבָּא אֶחָד בְּסוֹף הָעוֹלָם עַל יְדֵי גַּמְלָא פַּרְחָא אוֹ קְפִיצָה. אֶלָּא נִרְאֶה לִי פָּשׁוּט, דְּגִירְסָא הַנִּזְכָּר לְעֵיל עִקָּר: "מִסּוֹף" וְכוּלֵי, וּמוּסָב עַל "הָאֶחָד", וּכְמוֹ שֶׁכָּתַב הָרַמְבַּ״ם "מִשְּׁאָר הָעָם") — וּמְתַקְּנִין אֶת הַמּוֹעֲדוֹת עַל פִּיו; שֶׁדָּבָר זֶה עָתִיד לְהִגָּלוֹת, וְעֵד אֶחָד כָּשֵׁר נֶאֱמָן עָלָיו. וְכָתַב בְּסֵפֶר טוּרֵי אֶבֶן (כ״א עַמּוּד א׳), דִּבּוּר הַמַּתְחִיל "אָמַר לֵיהּ לֹא שָׁמַעְתִּי", וְשָׁם (כ״ב עַמּוּד ב׳), דִּבּוּר הַמַּתְחִיל "כִּי אֲתָא עוּלָא": דְּבֶאֱלוּל, דְּרֻבּוֹ לָאו מְעֻבָּר — אֵין עֵד אֶחָד נֶאֱמָן לוֹמַר שֶׁעִבְּרוּהוּ נֶגֶד הָרֹב, אַף בְּמִלְּתָא דַּעֲבִידָא לְגַלּוּיֵי, כְּמוֹ בְּעִיגּוּנָא, בְּאִתְחֲזַק אִיסּוּרָא; אַף עַל גַּב דַּעֲבִידָא לְגַלּוּיֵי — אֵין עֵד אֶחָד נֶאֱמָן, אִי לָאו מִשּׁוּם חֹמֶר וְכוּלֵי, עַיֵּן שָׁם:</w:t>
      </w:r>
    </w:p>
    <w:p>
      <w:pPr>
        <w:bidi/>
        <w:spacing w:after="160" w:line="324" w:lineRule="auto"/>
        <w:jc w:val="both"/>
      </w:pPr>
      <w:r>
        <w:rPr>
          <w:rFonts w:ascii="David" w:hAnsi="David" w:cs="David"/>
          <w:b/>
          <w:bCs/>
          <w:sz w:val="28"/>
          <w:szCs w:val="28"/>
          <w:rtl/>
        </w:rPr>
        <w:t>אַף עַל פִּי</w:t>
      </w:r>
      <w:r>
        <w:rPr>
          <w:rFonts w:ascii="David" w:hAnsi="David" w:cs="David"/>
          <w:sz w:val="28"/>
          <w:szCs w:val="28"/>
          <w:rtl/>
        </w:rPr>
        <w:t xml:space="preserve"> שֶׁאָמַרְנוּ לְעֵיל שֶׁאֵין לָהֶם לְעֵדִים לָבוֹא אֶלָּא מִמַּהֲלַךְ יוֹם וָלַיְלָה, שֶׁלֹּא יָבוֹאוּ לְאַחַר שֶׁעָשׂוּ בֵּית דִּין חֹדֶשׁ מְעֻבָּר, כְּמוֹ שֶׁנִּתְבָּאֵר — מִכָּל מָקוֹם, אִם בָּאוּ עֵדִים רְחוֹקִים ד׳ אוֹ ה׳ יָמִים אַחַר שֶׁעִבְּרוּ — שׁוֹמְעִין דִּבְרֵיהֶם. וְאַף עַל פִּי שֶׁלֹּא יָפֶה עָשׂוּ בְּמַה שֶּׁבָּאוּ לְהָעִיד אַחַר שֶׁעִבְּרוּ בֵּית דִּין, שֶׁאֲפִלּוּ עִבְּרוּ בֵּית דִּין בְּמֵזִיד, שֶׁלֹּא כַּדִּין — הֲוֵי עִבּוּר, כְּמוֹ שֶׁיִּתְבָּאֵר לְהַלָּן; מִכָּל מָקוֹם, הוֹאִיל וְדָחֲקוּ וּבָאוּ, וַאֲפִלּוּ בְּסוֹף הַחֹדֶשׁ, וְהֵעִידוּ שֶׁרָאוּ הַחֹדֶשׁ בִּזְמַנּוֹ — מְקַבְּלִין דִּבְרֵיהֶם (עַיֵּן בְּפֶרֶק ג׳ בְּלֶחֶם מִשְׁנֶה, הֲלָכָה א׳). אֲבָל מְאַיְּמִין עֲלֵיהֶם אִיּוּם גָּדוֹל, וּמַטְרִיחִין אוֹתָן בִּשְׁאֵלוֹת, וּמַטְרִיחִין עֲלֵיהֶם בִּבְדִיקוֹת, וּמְדַקְדְּקִין בָּעֵדוּת, וּמִשְׁתַּדְּלִין בֵּית דִּין שֶׁלֹּא יְקַדְּשׁוּ חֹדֶשׁ זֶה, הוֹאִיל וְיָצָא שְׁמוֹ מְעֻבָּר. וְאִם עָמְדוּ בְּעֵדוּתָן, וְנִמְצֵאת מְכֻוֶּנֶת, וְהָעֵדִים אֲנָשִׁים יְדוּעִים וּנְבוֹנִים, וְנֶחְקְרָה עֵדוּתָן כָּרָאוּי — מְקַדְּשִׁין אוֹתוֹ, וּמוֹנִין אוֹתוֹ חֹדֶשׁ מִיּוֹם ל׳, הוֹאִיל וְנִרְאָה הַיָּרֵחַ בְּלֵילוֹ. וְאִם הֻצְרְכוּ בֵּית דִּין לְהַנִּיחַ חֹדֶשׁ זֶה מְעֻבָּר כְּמוֹ שֶׁהָיָה — מַנִּיחִין אוֹתוֹ. (וְהוּא הַדִּין לְעַבֵּר בִּתְחִלָּה לְצֹרֶךְ, וְשֶׁלֹּא לִשְׁמוֹעַ לָעֵדִים — וּבֶאֱמֶת דָּמֵי מַמָּשׁ; וְלָאו דַּוְקָא נָקַט "לְהַנִּיחַ" וְכוּלֵי, אֶלָּא לְפִי שֶׁבָּא לִכְתּוֹב הַדְּבָרִים עַל הַסֵּדֶר — לָכֵן כָּתַב כֵּן; וְעַיֵּן מַה שֶּׁכָּתַבְתִּי לְעֵיל, וּפָשׁוּט.) וְזֶה הוּא שֶׁאָמְרוּ חֲכָמִים: מְעַבְּרִין אֶת הַחֹדֶשׁ לְצֹרֶךְ. וְיֵשׁ מִן הַחֲכָמִים הַגְּדוֹלִים מִי שֶׁחוֹלֵק בָּזֶה, וְאוֹמֵר: לְעוֹלָם אֵין מְעַבְּרִין אֶת הַחֹדֶשׁ לְצֹרֶךְ; הוֹאִיל וּבָאוּ עֵדִים — מְקַדְּשִׁין, וְאֵין מְאַיְּמִין עֲלֵיהֶם. וְאֵין מַחְלֹקֶת הַחֲכָמִים אֶלָּא בִּשְׁאָר חֳדָשִׁים, חוּץ מִנִּיסָן וְתִשְׁרֵי; אוֹ בְּעֵדֵי נִיסָן וְתִשְׁרֵי שֶׁבָּאוּ אַחַר שֶׁעָבְרוּ הָרְגָלִים, שֶׁכְּבָר נַעֲשָׂה מַה שֶּׁנַּעֲשָׂה, וְעָבַר זְמַן הַקָּרְבָּנוֹת וְהַמּוֹעֲדוֹת. אֲבָל אִם בָּאוּ הָעֵדִים בְּנִיסָן וְתִשְׁרֵי קֹדֶם חֲצִי הַחֹדֶשׁ — מְקַבְּלִין עֵדוּתָן, וְאֵין מְאַיְּמִין עֲלֵיהֶם כְּלָל; שֶׁאֵין מְאַיְּמִין עַל עֵדִים שֶׁהֵעִידוּ עַל הַחֹדֶשׁ שֶׁרָאוּהוּ בִּזְמַנּוֹ, כְּדֵי לְעַבְּרוֹ. אֲבָל מְאַיְּמִין עַל עֵדִים שֶׁנִּתְקַלְקְלָה עֵדוּתָן — וַהֲרֵי הַדָּבָר גְּנַאי שֶׁלֹּא תִּתְקַיֵּם הָעֵדוּת, וְיִתְעַבֵּר הַחֹדֶשׁ — מְאַיְּמִין עֲלֵיהֶן, כְּדֵי שֶׁתִּתְקַיֵּם הָעֵדוּת, וְיִתְקַיֵּם הַחֹדֶשׁ בִּזְמַנּוֹ. וְכֵן אִם בָּאוּ הָעֵדִים לְהָזִים אֶת הָעֵדִים שֶׁרָאוּהוּ בִּזְמַנּוֹ, קֹדֶם שֶׁיְּקַדְּשׁוּהוּ בֵּית דִּין — הֲרֵי אָנוּ מְאַיְּמִין עַל הַמְּזִימִין, עַד שֶׁלֹּא תִּתְקַיֵּם הַהֲזָמָה, וְיִתְקַדֵּשׁ הַחֹדֶשׁ בִּזְמַנּוֹ (מַשְׁמַע דִּבְזֶה אֵין מַחְלֹקֶת, וְהַכֹּל מוֹדִים). וְהוּא הַדִּין: שֶׁאִם רָאוּ צֹרֶךְ בַּדָּבָר, וְהֻצְרְכוּ בֵּית דִּין לְהַנִּיחַ אוֹתוֹ חֹדֶשׁ מְקֻדָּשׁ — מַנִּיחִין, כַּנִּזְכָּר לְעֵיל בִּמְעֻבָּר:</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כָּל זֶה — דִּבְרֵי הָרַמְבַּ״ם. וְנִרְאֶה לִי דְּנַפְקָא לֵיהּ מֵהַגְּמָרָא (כ׳ עַמּוּד א׳): "אִינִי? וְהָתָנֵי רב״ש" וְכוּלֵי — "לָא קַשְׁיָא: כָּאן לְעַבְּרוֹ, כָּאן לְקַדְּשׁוֹ" וְכוּלֵי; "וְכִי הָא דְּאָמַר רַבִּי יְהוֹשֻׁעַ בֶּן לֵוִי: מְאַיְּמִין" וְכוּלֵי. וְהִנֵּה, מֵהָא דְּקָאָמַר "וְכִי הָא" וְכוּלֵי — מַשְׁמַע דְּרַבִּי יְהוֹשֻׁעַ בֶּן לֵוִי מִלְּתָא אַחֲרִיתָא קָאָמַר. וְעוֹד, דְּאִי רַבִּי יְהוֹשֻׁעַ בֶּן לֵוִי נַמִּי מִלְּצֹרֶךְ — אִם כֵּן, אַדְּרַבָּא, רַבִּי יְהוֹשֻׁעַ בֶּן לֵוִי פָּלִיג עַל זֶה; דְּמִתְּחִלָּה קָאָמַר מְעַבְּרִין לְצֹרֶךְ, וְאֵין צָרִיךְ לְאַיֵּם כְּלָל; וְרַבִּי יְהוֹשֻׁעַ בֶּן לֵוִי קָאָמַר: "מְאַיְּמִין" — הָא אִם אִיְּמוּ וְלֹא הוֹעִיל, מַשְׁמַע דְּאֵין מְעַבְּרִים; וּכְמוֹ שֶׁכָּתַב הָרַמְבַּ״ם. לְכָךְ מְפָרֵשׁ הָרַמְבַּ״ם דְּרַבִּי יְהוֹשֻׁעַ בֶּן לֵוִי מִלְּתָא אַחֲרִיתָא קָאָמַר, וְלָאו אַלְּצֹרֶךְ קָאֵי, אֶלָּא כְּשֶׁכְּבָר עִבְּרוּ אוֹ כְּבָר קִדְּשׁוּ. וּמַשְׁמַע לֵיהּ לְהָרַמְבַּ״ם עוֹד הָכֵי, מִדְּקָאָמַר "עֵדִים" בְּלְקַדְּשׁוֹ; וְאִי לְכַתְּחִלָּה לְקַדְּשׁוֹ לְצֹרֶךְ קָאָמַר — "עֵדִים" מַאן דְּכַר שְׁמַיְיהוּ? וְאֵיזֶה עֵדִים נִתְפּוֹס לְאַיֵּם עֲלֵיהֶם? הֲלֹא כָּל הָעָם לֹא רָאוּ, וְעַל לֹא רָאוּ — אֵיךְ שַׁיָּךְ עֵדִים, וְעַל מִי נְאַיֵּם? לְכָךְ מְפָרֵשׁ דְּמַיְירֵי כְּשֶׁכְּבָר הֵעִידוּ עֵדִים, וּנְאַיֵּם עֲלֵיהֶם לְהַחֲזִיק עֵדוּתָן, וְשֶׁלֹּא יְזוֹמוּם; וּבָזֶה רַק מְאַיְּמִין. אֲבָל אִם אִיְּמוּ וְלֹא הוֹעִיל — חוֹזְרִין וּמוֹנִין כָּרָאוּי, כַּנִּזְכָּר לְעֵיל. וּמְדַמֵּי לָהּ גְּמָרָא לְעִבּוּר לְצֹרֶךְ, שֶׁלֹּא בְּאִיּוּם; וּכְמוֹ דְּמַפְלִיג רַבִּי יְהוֹשֻׁעַ בֶּן לֵוִי כָּאן בֵּין קִדּוּשׁ לְעִבּוּר — הָכֵי נַמִּי שָׁם:</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בַּסּוֹף אַסֵּיק: רָבָא אָמַר — הָא דְּתָנֵי רַבָּה בַּר שְׁמוּאֵל, אֲחֵרִים הוּא, וְכוּלֵי, עַיֵּן שָׁם. וְרָבָא בָּא לְיַשֵּׁב דִּבְרֵי רַבִּי יְהוּדָה נְשִׂיאָה אַחַר רַבָּה בַּר שְׁמוּאֵל; אָתֵי דְּעוּלָּא — כְּבָר יִשֵּׁב רָבָא בְּעַצְמוֹ לְעֵיל: כָּאן לְקַדְּשׁוֹ, כָּאן לְעַבְּרוֹ. וּלְרָבָא, אִם כֵּן לְדִידָן — דְּלָא קַיְימָא לַן כַּאֲחֵרִים — בֵּין מְעַבְּרִין בֵּין מְקַדְּשִׁין לְצֹרֶךְ; וְהוּא הַדִּין לְאַיֵּם — דְּדָמֵי לִלְצֹרֶךְ, כַּנִּזְכָּר לְעֵיל; וּכְדִבְרֵי רַבִּי יְהוּדָה נְשִׂיאָה, דְּגַם לְקַדֵּשׁ מְאַיְּמִין, וְלֵית לֵיהּ תֵּרוּץ אַבָּיֵי. וְקַיְימָא לַן אַבָּיֵי וְרָבָא — הֲלָכָה כְּרָבָא; אִם כֵּן הֲלָכָה כְּרָבָא, דִּמְאַיְּמִין וְכֵן לְצֹרֶךְ עָבְדִינַן בְּכָל עִנְיָן, בֵּין לְקַדְּשׁוֹ בֵּין לְעַבְּרוֹ. אַךְ הִנֵּה בַּגְּמָרָא: אָמַר בָּתַר הָכֵי רַב דִּימִי מִנְּהַרְדְּעָא: מַתְנֵי אִיפְּכָא וְכוּלֵי, עַיֵּן שָׁם. וְהִנֵּה, לְדִבְרֵי רַב דִּימִי אַתְיָין: תָּנֵי רַבָּה בַּר שְׁמוּאֵל, וְדִבְרֵי רַבִּי יְהוֹשֻׁעַ בֶּן לֵוִי, וְדִבְרֵי רַבִּי יְהוּדָה נְשִׂיאָה — עַל נָכוֹן; וּפְלִיגֵי אַדְּעוּלָּא, וְאֵין מְאַיְּמִין, וּלְצֹרֶךְ אֶלָּא לְקַדְּשׁוֹ — לֹא לְעַבְּרוֹ; וּלְדִידֵיהּ וַדַּאי כֵּן עִבְּרוּהוּ. וְזֶהוּ "יֵשׁ מֵהַחֲכָמִים הַגְּדוֹלִים" וְכוּלֵי — וְהוּא רַב דִּימִי הַנִּזְכָּר. וּבִלְקַדְּשׁוֹ — כּוּלֵּי עָלְמָא מוֹדוּ דִּמְאַיְּמִין, וְכֵן לְצֹרֶךְ, דִּכְהָדָדֵי נִינְהוּ, כַּנִּזְכָּר לְעֵיל; כִּי פְּלִיגֵי — בִּלְעַבְּרוֹ לְאִיּוּם וּלְצֹרֶךְ. וּמַה שֶּׁכָּתוּב דִּבְנִיסָן וְתִשְׁרֵי כּוּלֵּי עָלְמָא מוֹדוּ — הִנֵּה זֶה כָּתַב בְּ"יֵרָאֶה לִי" וְכוּלֵי; וְהָרַמְבַּ״ם מִדְּנַפְשֵׁיהּ קָאָמַר לָהּ. וְהִנֵּה בַּגְּמָרָא אָמַר אַבָּיֵי כַּהַאי גַּוְנָא לְעִנְיַן לְקַדְּשׁוֹ, לְהַיֵּשׁ מְפָרְשִׁים שֶׁבַּתּוֹסָפוֹת, דִּבּוּר הַמַּתְחִיל "הָא"; אַךְ לְפֵרוּשׁ רַשִׁ״י הוּא אַדְּרַבָּא לְהֵפֶךְ. אֲבָל בְּלָאו הָכֵי — הָא רָבָא לֵית לֵיהּ דְּאַבָּיֵי. אַךְ הִנֵּה רָאִיתִי בִּירוּשַׁלְמִי (רֵישׁ פֶּרֶק ג׳ הֲלָכָה א׳): אִיתָא — כ״ז בְּשֵׁם רַבִּי יְהוֹשֻׁעַ בֶּן לֵוִי: מְעַמְעֲמִין (פֵּרוּשׁ: מְאַיְּמִין) עַל הַנִּרְאֶה לְעַבְּרוֹ, וְלֹא עַל שֶׁלֹּא נִרְאֶה לְקַדְּשׁוֹ; ר״ב בְּשֵׁם רַבִּי יְהוֹשֻׁעַ בֶּן לֵוִי: מְעַמְעֲמִין עַל שֶׁלֹּא נִרְאֶה לְקַדְּשׁוֹ, וְלֹא עַל הַנִּרְאֶה לְעַבְּרוֹ, וְכוּלֵי; וְלָא פְּלִיגִין — מַה דְּאָמַר ר״ז בִּשְׁאָר כָּל הַחֳדָשִׁים, מַה דְּאָמַר ר״ב בְּנִיסָן וְתִשְׁרֵי, עַד כָּאן:</w:t>
      </w:r>
    </w:p>
    <w:p>
      <w:pPr>
        <w:bidi/>
        <w:spacing w:after="160" w:line="324" w:lineRule="auto"/>
        <w:jc w:val="both"/>
      </w:pPr>
      <w:r>
        <w:rPr>
          <w:rFonts w:ascii="David" w:hAnsi="David" w:cs="David"/>
          <w:b/>
          <w:bCs/>
          <w:sz w:val="28"/>
          <w:szCs w:val="28"/>
          <w:rtl/>
        </w:rPr>
        <w:t>וְלָמַדְנוּ</w:t>
      </w:r>
      <w:r>
        <w:rPr>
          <w:rFonts w:ascii="David" w:hAnsi="David" w:cs="David"/>
          <w:sz w:val="28"/>
          <w:szCs w:val="28"/>
          <w:rtl/>
        </w:rPr>
        <w:t xml:space="preserve"> מֵהַיְרוּשַׁלְמִי, דִּבְנִיסָן וְתִשְׁרֵי מְאַיְּמִין לְקַדֵּשׁ וְלֹא לְעַבֵּר (וְהַיְנוּ מִשּׁוּם דְּרֹב אֱלוּל וַאֲדָר אֵין מְעֻבָּר, כְּמוֹ שֶׁכָּתַבְתִּי לְעֵיל). וְהִנֵּה תַּלְמוּדִין קָאָמַר דִּפְלִיגֵי; וְצָרִיךְ לוֹמַר דְּלֹא מַשְׁמַע לְתַלְמוּדִין לְמֵימַר דְּרַב דִּימִי מִנְּהַרְדְּעָא — דְּהוּא כְּר״ב דִּבִירוּשַׁלְמִי — מַיְירֵי רַק בְּנִיסָן וְתִשְׁרֵי; וְלִדְיָעָה קַמַּיְיתָא, דְּהוּא כְּרָבָא וְרַבִּי יְהוּדָה נְשִׂיאָה — אִם כֵּן וַדַּאי נַמִּי אִי אֶפְשָׁר לוֹמַר דְּהָא דִּמְאַיְּמִין לְקַדְּשׁוֹ — הוּא רַק בְּנִיסָן וְתִשְׁרֵי, כְּמוֹ דְּלֹא מוֹקֵי דִּבְרֵי רַב דִּימִי בְּכַהַאי גַּוְנָא. אֲבָל הָא דִּלְעַבְּרוֹ מְאַיְּמִין וּלְצֹרֶךְ — שַׁפִּיר אִיכָּא לְאוֹקְמֵי רַק בִּשְׁאָר חֳדָשִׁים; וְזֶה אֵין דֹּחַק כְּלָל, וּכְסְבָרַת הַיְרוּשַׁלְמִי הַנִּזְכָּר לְעֵיל, וְכָךְ יִרְאֶה לוֹ לְהָרַמְבַּ״ם. וּבֶאֱמֶת אֵין לָנוּ לַחְפּוֹשׂ הוֹכָחוֹת עַל זֶה בַּתַּלְמוּד, כִּי יָדוּעַ מַה שֶּׁכָּתַב הָרַמְבַּ״ם: "יִרְאֶה לִי" — מִסְתַּבְּרָא לֵיהּ מִדְּנַפְשֵׁיהּ הָכֵי. וְצָרִיךְ לְעַיֵּן: אִם רַק לְעִנְיַן לְאַיֵּם כָּתַב כֵּן, אֲבָל לְצֹרֶךְ מְעַבְּרִין אַף בְּנִיסָן וְתִשְׁרֵי — כְּדְעוּלָּא, דְּעִבְּרוּהָ לֶאֱלוּל לְצֹרֶךְ; אוֹ אַף לְצֹרֶךְ כֵּן, וְכֵן מַשְׁמַע בַּגְּמָרָא דִּלְצֹרֶךְ וּמְאַיְּמִין מַמָּשׁ כְּהָדָדֵי, וְאִם כֵּן וַדַּאי פָּלִיג אַדְּעוּלָּא, וְכִדְאִיתָא כֵּן בִּירוּשַׁלְמִי לְר״ז. וַהֲרֵי גַּם רַב דִּימִי פָּלִיג אַדְּעוּלָּא; וְצָרִיךְ עִיּוּן בָּזֶה. וְעַיֵּן בְּלֶחֶם מִשְׁנֶה מַה שֶּׁכָּתַב בְּדִבְרֵי הָרַמְבַּ״ם, וְיֵשׁ לְהָשִׁיב הַרְבֵּה עַל דְּבָרָיו; וּבְיִחוּד יִשּׁוּב הֲלָכָה י״ט, בְּלְקַדֵּשׁ — דְּלָא נָחֵית כְּלָל לְבָאֲרָהּ, וְאֵין צֹרֶךְ; דְּבְעַצְמוֹ כָּתַב שֶׁדְּבָרָיו דְּחוּקִים, עַיֵּן שָׁם. וּמַה שֶּׁכָּתַבְתִּי נִרְאֶה לִי מְרֻוָּח בְּדִבְרֵי הָרַמְבַּ״ם, בְּסִיַּעְתָּא דִשְׁמַיָּא:</w:t>
      </w:r>
    </w:p>
    <w:p>
      <w:pPr>
        <w:bidi/>
        <w:spacing w:after="160" w:line="324" w:lineRule="auto"/>
        <w:jc w:val="both"/>
      </w:pPr>
      <w:r>
        <w:rPr>
          <w:rFonts w:ascii="David" w:hAnsi="David" w:cs="David"/>
          <w:b/>
          <w:bCs/>
          <w:sz w:val="28"/>
          <w:szCs w:val="28"/>
          <w:rtl/>
        </w:rPr>
        <w:t>מִיהוּ</w:t>
      </w:r>
      <w:r>
        <w:rPr>
          <w:rFonts w:ascii="David" w:hAnsi="David" w:cs="David"/>
          <w:sz w:val="28"/>
          <w:szCs w:val="28"/>
          <w:rtl/>
        </w:rPr>
        <w:t xml:space="preserve"> בְּחִדּוּשֵׁי הָרַשְׁבָּ״א, פֶּרֶק "רָאוּהוּ בֵּית דִּין" (כ״ה עַמּוּד ב׳), דִּבּוּר הַמַּתְחִיל "וְאֵימָא הָכֵי נַמִּי", כָּתַב: דְּהֵיכִי דְּאַפְסְקֵיהּ לַיְלָה, שֶׁהוּא זְמַן שֶׁאֵין רָאוּי לְקִדּוּשׁ — שׁוּב אֵין יָכוֹל לְקַדְּשׁוֹ לְאַחַר זְמַן, עַיֵּן שָׁם. וְנִרְאֶה דִּמְפָרֵשׁ "מְאַיְּמִין" וְכוּלֵי כְּפֵרוּשׁ רַשִׁ״י — דְּהַיְנוּ לְצֹרֶךְ; וּבְהֻצְרְכוּ נַמִּי מְאַיְּמִין; וְאִי אִיְּמוּ וְלֹא הוֹעִיל — אֲפִלּוּ לְצֹרֶךְ אֵין מְעַבְּרִין:</w:t>
      </w:r>
    </w:p>
    <w:p>
      <w:pPr>
        <w:bidi/>
        <w:spacing w:after="160" w:line="324" w:lineRule="auto"/>
        <w:jc w:val="both"/>
      </w:pPr>
      <w:r>
        <w:rPr>
          <w:rFonts w:ascii="David" w:hAnsi="David" w:cs="David"/>
          <w:b/>
          <w:bCs/>
          <w:sz w:val="28"/>
          <w:szCs w:val="28"/>
          <w:rtl/>
        </w:rPr>
        <w:t>וְרָאִיתִי</w:t>
      </w:r>
      <w:r>
        <w:rPr>
          <w:rFonts w:ascii="David" w:hAnsi="David" w:cs="David"/>
          <w:sz w:val="28"/>
          <w:szCs w:val="28"/>
          <w:rtl/>
        </w:rPr>
        <w:t xml:space="preserve"> בְּסֵפֶר טוּרֵי אֶבֶן (כ׳ עַמּוּד ב׳), דִּבּוּר הַמַּתְחִיל "אָמַר לֵיהּ לֹא שָׁמַעְתִּי", כָּתַב גַּם כֵּן: דִּבְרֵי הָרַמְבַּ״ם תְּמוּהִים, דְּוַדַּאי אֵין קִדּוּשׁ לְמַפְרֵעַ וְכוּלֵי, עַיֵּן שָׁם. גַּם בְּסֵפֶר קָרְבַּן הָעֵדָה, בְּפֵרוּשׁוֹ לַיְרוּשַׁלְמִי (סוֹף פֶּרֶק קַמָּא הֲלָכָה ח׳), דִּבּוּר הַמַּתְחִיל "וְלֹא לְמַפְרֵעַ", כָּתַב: "דְּדָבָר תֵּימַהּ שֶׁאָכְלוּ בְּיוֹם הַכִּפּוּרִים אִם יְקַדְּשׁוּ לְמַפְרֵעַ"; אֲבָל הֵבִיא רְאָיָה גְּדוֹלָה לְהָרַמְבַּ״ם מִסּוּגְיָא דִּירוּשַׁלְמִי שָׁם, עַיֵּן שָׁם. וְהִנֵּה זוֹ אֵין תְּמִיהָה — דְּאָכְלוּ בְּיוֹם הַכִּפּוּרִים; דְּמוּטָב יְקַלְקֵל יוֹם הַכִּפּוּרִים, וְלֹא יְקַלְקְלוּ מוֹעֲדוֹת, כִּדְאָמְרִינַן כַּהַאי גַּוְנָא בַּגְּמָרָא (י״ט עַמּוּד ב׳) גַּבֵּי רֹאשׁ הַשָּׁנָה. גַּם מַה שֶּׁכָּתַב עוֹד — יֵשׁ לְפַקְפֵּק; כְּבָר בֵּרַרְתִּי לְיַשֵּׁב בְּסִיַּעְתָּא דִשְׁמַיָּא. אֲבָל רְאָיָתוֹ הַגְּדוֹלָה מֵהַיְרוּשַׁלְמִי — הִנֵּה הוּא לְפִי פֵּרוּשׁוֹ שָׁם; אֲבָל לְפִי עֲנִיּוּת דַּעְתִּי, פֵּרוּשׁוֹ תָּמוּהַּ, וְלֹא דַּק יָפֶה. דְּשָׁם הֵתִיב ריב״ס: וְהָתְנִינַן, שֶׁעַל מַהֲלַךְ לַיְלָה מְחַלְּלִין אֶת הַשַּׁבָּת וְכוּלֵי — ור״ל: וַהֲרֵי אֵין מְקַדְּשִׁין בַּלַּיְלָה, וּמַדּוּעַ מְחַלְּלִין בַּלַּיְלָה? וּמְשַׁנֵּי הָתָם: וְאַחַר כָּךְ אָמַר ר״י בר״כ: וְלֹא לְמַפְרֵעַ הוּא קָדוֹשׁ? וְכֵיוָן שֶׁקָּדוֹשׁ לְמַפְרֵעַ — הוּא יוֹם, הוּא לַיְלָה, עַד כָּאן. וְעַיֵּן שָׁם פֵּרוּשׁוֹ, דְּהוּא קֻשְׁיָא וְתֵרוּץ — וְאֵין לוֹ שַׁחַר; דְּאֵיךְ סָלְקָא דַּעְתָּךְ דְּרִיב״ס לְהַקְשׁוֹת טְפֵי אַלַּיְלָה מֵעַל עִקַּר חִלּוּל שַׁבָּת, אַף דִּימָמָא? אֲבָל וַדַּאי דְּמִצְוַת קִדּוּשׁ בִּזְמַנּוֹ, וְאַחַר כָּךְ מְאַיְּמִין. וְתוּ קָשֶׁה: מַאי שְׁנָא דְּר״י בר״כ הָכָא? אֲבָל פָּשׁוּט, דְּכַוָּנַת ר״י בר״כ לְיַשֵּׁב גַּם כֵּן קֻשְׁיַת ר״י בר״ס, וְהַכֹּל מִדִּבְרֵי ר״י בר״כ, דְּקָאָמַר: וַהֲלֹא לְמַפְרֵעוֹ הוּא קָדוֹשׁ — ר״ל: אַחַר כָּךְ, כְּשֶׁמְּקַדְּשִׁים — הֲרֵי לְמַפְרֵעַ הוּא קָדוֹשׁ, וְגַם הַלַּיְלָה קְדוֹשָׁה לְמַפְרֵעַ, לִהְיוֹת מֵרֹאשׁ חֹדֶשׁ; אִם כֵּן — הוּא יוֹם, הוּא לַיְלָה. מַה שֶּׁאֵין כֵּן שָׁם, לְעִנְיַן עֹמֶר, עַיֵּן שָׁם — תִּרְאֶה שֶׁכֵּן הוּא הָאֱמֶת, וְאֵין רְאָיָה כְּלָל:</w:t>
      </w:r>
    </w:p>
    <w:p>
      <w:pPr>
        <w:bidi/>
        <w:spacing w:after="160" w:line="324" w:lineRule="auto"/>
        <w:jc w:val="both"/>
      </w:pPr>
      <w:r>
        <w:rPr>
          <w:rFonts w:ascii="David" w:hAnsi="David" w:cs="David"/>
          <w:b/>
          <w:bCs/>
          <w:sz w:val="28"/>
          <w:szCs w:val="28"/>
          <w:rtl/>
        </w:rPr>
        <w:t>וְדַע</w:t>
      </w:r>
      <w:r>
        <w:rPr>
          <w:rFonts w:ascii="David" w:hAnsi="David" w:cs="David"/>
          <w:sz w:val="28"/>
          <w:szCs w:val="28"/>
          <w:rtl/>
        </w:rPr>
        <w:t>, דְּרָאִיתִי בְּסֵפֶר טוּרֵי אֶבֶן (כ׳ עַמּוּד א׳), דִּבּוּר הַמַּתְחִיל "רָבָא אָמַר", כָּתַב: דְּרָבָא רַק לְיַשֵּׁב "תָּנֵי רַבָּה בַּר שְׁמוּאֵל" מְהַדַּר (עַיֵּן שָׁם, לְפִי גִּירְסָתוֹ: מִקֹּדֶם "רַבָּה"; וּבְלֶחֶם מִשְׁנֶה אִיתָא "רַב". מִיהוּ לְפָנֵינוּ אִיתָא מִקֹּדֶם גַּם כֵּן "רָבָא", וְאִם כֵּן לֵיתָא לָזֶה). אֲבָל לְדִידָן, דְּקַיְימָא לַן דְּלָא כַּאֲחֵרִים — סָבִירָא לֵיהּ נַמִּי דְּאַבָּיֵי לְיַשֵּׁב דְּרִיב״ל אַדְּרַבִּי יְהוּדָה נְשִׂיאָה, אִי נַמִּי דְּרַב דִּימִי, עַד כָּאן. וּלְפִי זֶה יָצָא לָנוּ דִּינִים מְחֻדָּשִׁים — אַךְ הוֹאִיל וְהָרַמְבַּ״ם לֹא מְפָרֵשׁ כֵּן, כַּנִּזְכָּר לְעֵיל, וּמֵהָרִאשׁוֹנִים לֹא נִמְצָא הֶפְכּוֹ — לֹא אַאֲרִיךְ בָּזֶה. דְּרַק בְּקִדּוּשׁ לְמַפְרֵעַ פְּלִיגֵי עָלָיו חִדּוּשֵׁי הָרַשְׁבָּ״א, וְכֵן רַשִׁ״י בְּפֵרוּשׁ "מְאַיְּמִין" — לֹא בְּזוּלַת:</w:t>
      </w:r>
    </w:p>
    <w:p>
      <w:pPr>
        <w:bidi/>
        <w:spacing w:after="160" w:line="324" w:lineRule="auto"/>
        <w:jc w:val="both"/>
      </w:pPr>
      <w:r>
        <w:rPr>
          <w:rFonts w:ascii="David" w:hAnsi="David" w:cs="David"/>
          <w:b/>
          <w:bCs/>
          <w:sz w:val="28"/>
          <w:szCs w:val="28"/>
          <w:rtl/>
        </w:rPr>
        <w:t>שָׁנָה</w:t>
      </w:r>
      <w:r>
        <w:rPr>
          <w:rFonts w:ascii="David" w:hAnsi="David" w:cs="David"/>
          <w:sz w:val="28"/>
          <w:szCs w:val="28"/>
          <w:rtl/>
        </w:rPr>
        <w:t xml:space="preserve"> מְעֻבֶּרֶת — הִיא שָׁנָה שֶׁמּוֹסִיפִין בָּהּ חֹדֶשׁ, כְּמוֹ שֶׁנִּתְבָּאֵר לְעֵיל. וְאֵין מוֹסִיפִין לְעוֹלָם אֶלָּא אֲדָר, וְעוֹשִׂין אוֹתָהּ שָׁנָה ב׳ אֲדָרִין: אֲדָר רִאשׁוֹן וַאֲדָר שֵׁנִי. וּמִפְּנֵי מָה מוֹסִיפִין חֹדֶשׁ זֶה? מִפְּנֵי זְמַן הָאָבִיב, כְּדֵי שֶׁיִּהְיֶה הַפֶּסַח בְּאוֹתוֹ זְמַן, שֶׁנֶּאֱמַר: "שָׁמוֹר אֶת חֹדֶשׁ הָאָבִיב" — שֶׁיִּהְיֶה חֹדֶשׁ זֶה בִּזְמַן אָבִיב. וְלוּלֵי הוֹסָפַת הַחֹדֶשׁ הַזֶּה, הַפֶּסַח בָּא פְּעָמִים בִּימוֹת הַחַמָּה וּפְעָמִים בִּימוֹת הַגְּשָׁמִים. וְעַל ג׳ סִימָנִים מְעַבְּרִין, וּשְׁלָשְׁתָּן מִדְּאוֹרַיְתָא (תּוֹסָפוֹת סַנְהֶדְרִין י״א עַמּוּד ב׳): עַל הָאָבִיב — שֶׁרָאוּ בֵּית דִּין שֶׁעֲדַיִן לֹא בִּשְּׁלָה הַתְּבוּאָה, שֶׁנֶּאֱמַר "חֹדֶשׁ הָאָבִיב"; וְעַל פֵּרוֹת הָאִילָן — שֶׁלֹּא צָמְחוּ, וְיִתְאַחֵר בִּשּׁוּלָם יוֹתֵר מִזְּמַן הָעֲצֶרֶת, וַעֲצֶרֶת זְמַן הֲבָאַת בִּכּוּרִים, שֶׁנֶּאֱמַר: "חַג הַקָּצִיר בִּכּוּרֵי מַעֲשֶׂיךָ"; וְעַל הַתְּקוּפָה — שֶׁחִשְּׁבוּ בֵּית דִּין וְיָדְעוּ שֶׁתִּהְיֶה תְּקוּפַת נִיסָן בְּט״ז בְּנִיסָן אוֹ אַחַר זְמַן זֶה, שֶׁנֶּאֱמַר: "שָׁמוֹר אֶת חֹדֶשׁ הָאָבִיב" — שֶׁיִּהְיֶה הַפֶּסַח בְּחֹדֶשׁ הָאָבִיב; וְאִם תִּמָּשֵׁךְ תְּקוּפַת טֵבֵת עַד ט״ז בְּנִיסָן — לֹא יִהְיֶה יוֹם א׳ שֶׁל פֶּסַח בְּחֹדֶשׁ הָאָבִיב שֶׁל תְּקוּפָה (לְבוּשׁ מֵהָרַמְבַּ״ם, וְעַיֵּן הַגָּהוֹת):</w:t>
      </w:r>
    </w:p>
    <w:p>
      <w:pPr>
        <w:bidi/>
        <w:spacing w:after="160" w:line="324" w:lineRule="auto"/>
        <w:jc w:val="both"/>
      </w:pPr>
      <w:r>
        <w:rPr>
          <w:rFonts w:ascii="David" w:hAnsi="David" w:cs="David"/>
          <w:b/>
          <w:bCs/>
          <w:sz w:val="28"/>
          <w:szCs w:val="28"/>
          <w:rtl/>
        </w:rPr>
        <w:t>וְזֶהוּ</w:t>
      </w:r>
      <w:r>
        <w:rPr>
          <w:rFonts w:ascii="David" w:hAnsi="David" w:cs="David"/>
          <w:sz w:val="28"/>
          <w:szCs w:val="28"/>
          <w:rtl/>
        </w:rPr>
        <w:t xml:space="preserve"> לְמַאן דְּאָמַר סַנְהֶדְרִין (י״ג עַמּוּד א׳): "יוֹם תְּקוּפָה מַתְחִיל"; דִּלְמַאן דְּאָמַר "גּוֹמֵר" — אֲפִלּוּ חָלָה תְּקוּפָה בְּט״ו בְּנִיסָן, אֵין יוֹם רִאשׁוֹן דְּפֶסַח בְּחֹדֶשׁ הָאָבִיב. אֲבָל קָשֶׁה: יְעַבְּרוּ לַאֲדָר, וְיַגִּיעַ תְּקוּפָה בְּט״ו; וּמַה צֹּרֶךְ לְחֹדֶשׁ מְעֻבָּר? וְצָרִיךְ לוֹמַר: דִּסְבִירָא לֵיהּ יוֹם תְּקוּפָה גּוֹמֵר, וּלְכָךְ בְּט״ו אֶפְשָׁר לְעַבֵּר לַאֲדָר; אֲבָל בְּט״ז — אִי אֶפְשָׁר. אֲבָל לְמַאן דְּאָמַר יוֹם תְּקוּפָה מַתְחִיל — בְּט״ז יְעַבְּרוּ לַאֲדָר, וּבְי״ז יְעַבְּרוּ לַשָּׁנָה:</w:t>
      </w:r>
    </w:p>
    <w:p>
      <w:pPr>
        <w:bidi/>
        <w:spacing w:after="160" w:line="324" w:lineRule="auto"/>
        <w:jc w:val="both"/>
      </w:pPr>
      <w:r>
        <w:rPr>
          <w:rFonts w:ascii="David" w:hAnsi="David" w:cs="David"/>
          <w:b/>
          <w:bCs/>
          <w:sz w:val="28"/>
          <w:szCs w:val="28"/>
          <w:rtl/>
        </w:rPr>
        <w:t>וְיֵשׁ</w:t>
      </w:r>
      <w:r>
        <w:rPr>
          <w:rFonts w:ascii="David" w:hAnsi="David" w:cs="David"/>
          <w:sz w:val="28"/>
          <w:szCs w:val="28"/>
          <w:rtl/>
        </w:rPr>
        <w:t xml:space="preserve"> אוֹמְרִים (תּוֹסָפוֹת רֹאשׁ הַשָּׁנָה כ״א עַמּוּד א׳, דִּבּוּר הַמַּתְחִיל "כִּי"), שֶׁמַּה שֶּׁאָמַר הַכָּתוּב "שָׁמוֹר אֶת חֹדֶשׁ הָאָבִיב" — רוֹצֶה לוֹמַר: שֶׁנִּיסָן שֶׁל חַמָּה, שֶׁקָּרוּי "אָבִיב", יִהְיֶה בְּחֹדֶשׁ — רוֹצֶה לוֹמַר: כְּשֶׁהַלְּבָנָה בְּחִדּוּשָׁהּ; וְאֵין הַלְּבָנָה נִקְרֵאת "חֲדָשָׁה" אֶלָּא עַד ט״ו בְּנִיסָן, וּמִט״ו וְאֵילָךְ נִקְרֵאת "יְשָׁנָה". וְזֶהוּ גַּם כֵּן, עַל כָּרְחֲךָ, לְמַאן דְּאָמַר יוֹם תְּקוּפָה גּוֹמֵר; וַאֲפִלּוּ יְעַבְּרוּ לַאֲדָר — לְתַחוּל תְּקוּפָה בְּט״ו; יוֹם תְּקוּפָה גּוֹמֵר, וּמַתְחֶלֶת מִט״ו. וְאִם לֹא יְעַבְּרוּ לַאֲדָר — אֲפִלּוּ חָלָה בְּט״ו, שֶׁלֹּא כַּדִּין. וּלְמַאן דְּאָמַר יוֹם תְּקוּפָה מַתְחִיל — אִם חָלָה בְּט״ו, שַׁפִּיר דָּמֵי; וְאִם חָלָה בְּט״ז — יְעַבְּרוּ לַאֲדָר; וְאִם חָלָה בְּי״ז — יְעַבְּרוּ לַשָּׁנָה; וְעַיֵּן שָׁם בַּתּוֹסָפוֹת. וּבְסַנְהֶדְרִין (י״ג עַמּוּד ב׳), תּוֹסָפוֹת דִּבּוּר הַמַּתְחִיל "שָׁמוֹר" — וְצָרִיךְ עִיּוּן הֲלָכָה כְּמַאן. וּמִדִּבְרֵי הָרַמְבַּ״ם, שֶׁכָּתַב "אִם תִּהְיֶה בְּט״ז בְּנִיסָן", וְטַעְמוֹ כְּהַלְּבוּשׁ, כַּנִּזְכָּר לְעֵיל — מַשְׁמַע כְּמַאן דְּאָמַר דְּיוֹם תְּקוּפָה גּוֹמֵר, כַּנִּזְכָּר לְעֵיל. מִיהוּ לְמַה שֶּׁכָּתְבוּ הַגָּהוֹת, דְּהָרַמְבַּ״ם סָבִירָא לֵיהּ כְּטַעַם ב׳ הַנִּזְכָּר לְעֵיל — אִם כֵּן יֵשׁ לוֹמַר: דְּסָבִירָא לֵיהּ כְּדִבְרֵי רַשִׁ״י בְּרֹאשׁ הַשָּׁנָה שָׁם, דְּרַק י״ד יָמִים נִקְרֵאת "חֲדָשָׁה", וּבְט״ז — יְעַבְּרוּ שָׁנָה, וְיוֹם תְּקוּפָה מַתְחִיל; וְצָרִיךְ עִיּוּן:</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מְעַבְּרִין עַל הָאָבִיב לְבַדּוֹ, אוֹ עַל פֵּרוֹת הָאִילָן לְבַדָּן — אֶלָּא בְּצֵרוּף שְׁנֵיהֶם מְעַבְּרִין. וְאַף עַל פִּי שֶׁהַתְּקוּפָה קֹדֶם לְט״ז בְּנִיסָן — וּמְעַבְּרִין עַל הַתְּקוּפָה לְבַדָּהּ; וְאַף עַל פִּי שֶׁאֵין חֲשָׁשׁ דְּאָבִיב וּפֵרוֹת הָאִילָן — לְפִי שֶׁהַתְּקוּפָה אִי אֶפְשָׁר לִטְעוֹת בָּהּ; אֲבָל אָבִיב וּפֵרוֹת הָאִילָן — אֶפְשָׁר שֶׁיִּטְעוּ בָּהֶן; וּלְפִיכָךְ אֵין דַּי בְּאַחַת אֶלָּא בִּשְׁתֵּיהֶן (תּוֹסָפוֹת סַנְהֶדְרִין י״א עַמּוּד ב׳, דִּבּוּר הַמַּתְחִיל "אוֹ"). וְעַיֵּן שָׁם בַּגְּמָרָא, אַסֵּיק זֶה בְּתֵיקוּ. אֲבָל הָרַמְבַּ״ם סָמַךְ אִדְּשָׁלַח לֵיהּ רַב הוּנָא בַּר אָבִין לְרָבָא (רֹאשׁ הַשָּׁנָה כ״א עַמּוּד א׳), דְּלֹא זָכַר אֶלָּא תְּקוּפָה בִּלְבַד (וְעוֹד רְאָיָה, מִמַּה שֶּׁכָּתוּב דְּאֵין מְעַבְּרִים קֹדֶם רֹאשׁ הַשָּׁנָה וְאַחַר רֹאשׁ הַשָּׁנָה, עַיֵּן שָׁם; וְאִי לֹא מִשּׁוּם תְּקוּפָה לְחוּד — פְּשִׁיטָא שֶׁקֹּדֶם רֹאשׁ הַשָּׁנָה אָבִיב וּפֵרוֹת הָאִילָן מְנָא יָדַע? עַיֵּן בְּסֵפֶר תּוֹרַת חַיִּים דַּף י״ב — כָּתַב זֶה). וְצָרִיךְ לוֹמַר: הָא דְּנִשְׁאַר הַגְּמָרָא בְּתֵיקוּ — אוֹ כְּמוֹ שֶׁכָּתְבוּ הַתּוֹסָפוֹת בְּכַמָּה דּוּכְתֵּי, דְּדֶרֶךְ הַגְּמָרָא דְּפָשִׁיט לֵיהּ בְּמָקוֹם אַחֵר, מַאי דְּהִנִּיחַ בְּדוּכְתָּא אַחֲרִינָא בְּתֵיקוּ; אוֹ דְּשָׁם אַיְירֵי לְעִנְיַן תְּקוּפַת תִּשְׁרֵי, עַיֵּן שָׁם בְּרַשִׁ״י וּבַתּוֹסָפוֹת; וּבְרֹאשׁ הַשָּׁנָה קָאֵי אִתְּקוּפַת נִיסָן; וְהָרַמְבַּ״ם לְטַעְמֵיהּ, דְּהִשְׁמִיט תְּקוּפַת תִּשְׁרֵי, וְטַעְמוֹ כְּמוֹ שֶׁכָּתְבוּ הַתּוֹסָפוֹת (י״ג עַמּוּד ב׳), סוֹף דִּבּוּר הַמַּתְחִיל "שָׁמוֹר" — דְּקַיְימָא לַן כַּאֲחֵרִים, דְּלָא חָיְישִׁינַן לִתְקוּפַת תִּשְׁרֵי וְכוּלֵי, עַיֵּן שָׁם. אוֹ דְּשָׁם הָאִיבַּעְיָא בְּרשב״י — הֵיאַךְ סָבִירָא לֵיהּ; וּגְמָרָא דְּרֹאשׁ הַשָּׁנָה אָתְיָא כַּאֲחֵרִים, כְּמוֹ שֶׁכָּתְבוּ רַשִׁ״י וְתוֹסָפוֹת; וְאֵין לִפְשׁוֹט מִזֶּה אַדִּבְרֵי רשב״י. כֵּן נִרְאֶה לִי (וְעַיֵּן בְּהַשָּׂגַת הָרמ״ךְ, עַיֵּן שָׁם):</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שְׁלֹשָׁה אֲרָצוֹת הָיוּ סוֹמְכִין בְּאָבִיב וּבְפֵרוֹת הָאִילָן: עַל אֶרֶץ יְהוּדָה, וְעַל עֵבֶר הַיַּרְדֵּן, וְעַל הַגָּלִיל. וְאִם הִגִּיעַ אָבִיב אוֹ פֵּרוֹת הָאִילָן צָמְחוּ בִּשְׁתֵּי אֲרָצוֹת מֵאֵלּוּ, וּבְאַחַת לֹא — אֵין מְעַבְּרִין; וַאֲפִלּוּ אֶחָד מֵאֵלּוּ לֹא נָהֲגוּ גַּם בְּכֻלָּם — לְפִי שֶׁאֵין מְעַבְּרִין אֶלָּא עַל שְׁנֵיהֶם, כְּמוֹ שֶׁנִּתְבָּאֵר. וְאִם לֹא הִגִּיעַ הָאָבִיב וְגַם לֹא צָמְחוּ פֵּרוֹת הָאִילָן בִּשְׁתֵּי אֲרָצוֹת — אֲפִלּוּ הִגִּיעַ שְׁנֵיהֶם בַּשְּׁלִישִׁית — מְעַבְּרִין. וְאֵלּוּ הֵם דְּבָרִים שֶׁהֵן הָעִקָּר, שֶׁמְּעַבְּרִין בִּשְׁבִילָן, כְּדֵי שֶׁיִּהְיוּ הַשָּׁנִים שְׁנֵי הַחַמָּה. וְלִפְעָמִים בֵּית דִּין מְעַבְּרִין הַשָּׁנָה אַף זוּלַת ג׳ דְּבָרִים אֵלּוּ, לְפִי שֶׁמְּעַבְּרִים אֶת הַשָּׁנָה לְצֹרֶךְ — כְּשֶׁיִּרְאוּ בֵּית דִּין צֹרֶךְ בַּדָּבָר, הָיוּ מְעַבְּרִין אַף בִּלְעֲדֵי ג׳ דְּבָרִים שֶׁאָמַרְנוּ. וְעַל אֵיזֶה צֹרֶךְ מְעַבְּרִים? בִּזְמַן שֶׁבֵּית הַמִּקְדָּשׁ קַיָּם — מִפְּנֵי הַדְּרָכִים שֶׁאֵינָן מְתֻקָּנִים מִפְּנֵי יְמוֹת הַגְּשָׁמִים, וְאִי אֶפְשָׁר לַעֲלוֹת לָרֶגֶל וְלַעֲשׂוֹת קָרְבַּן פֶּסַח; וּמִפְּנֵי הַגְּשָׁרִים שֶׁנֶּהֶרְסוּ, וְנִמְצְאוּ הַנְּהָרוֹת מַפְסִיקִין, וּמוֹנְעִים הָעָם מִלַּעֲלוֹת לָרֶגֶל, וּמִסְתַּכְּנִים בְּעַצְמָם וּמֵתִים (כֵּן כָּתַב הָרַמְבַּ״ם. וְלֹא יָדַעְתִּי מַה צֹּרֶךְ לָזֶה — בְּלָאו הָכֵי נַמִּי, כְּמוֹ בִּדְרָכִים, שֶׁנִּמְנָעִים וְאִי אֶפְשָׁר לַעֲלוֹת); וּמִפְּנֵי תַּנּוּרֵי פְּסָחִים שֶׁנִּימּוֹקוּ בַּגְּשָׁמִים, וּצְרִיכִים לְתַקְּנָם וּלְיַבְּשָׁם — מְעַבְּרִים הַשָּׁנָה אַף עַל אַחַת מֵאֵלּוּ, עַד שֶׁיְּתַקְּנוּהוּ הַדְּרָכִים אוֹ הַגְּשָׁרִים אוֹ הַתַּנּוּרִים. וְכֵן מְעַבְּרִים מִפְּנֵי גָּלֻיּוֹת יִשְׂרָאֵל, שֶׁנִּשְׁמַע לְבֵית דִּין שֶׁנֶּעֶקְרוּ מִמְּקוֹמָם לַעֲלוֹת לָרֶגֶל וְלַעֲשׂוֹת קָרְבַּן פֶּסַח, וַעֲדַיִן לֹא הִגִּיעוּ, וְאֵין לָהֶם פְּנַאי לְהַגִּיעַ עַד הַפֶּסַח — מְעַבְּרִין הַשָּׁנָה, כְּדֵי שֶׁיַּגִּיעוּ; שֶׁאִם לֹא יַגִּיעוּ — לֹא יִהְיוּ רְגִילִין לָבוֹא. (וּפֵרוּשׁ "גָּלֻיּוֹת יִשְׂרָאֵל" — כָּתַב הַמְּפָרֵשׁ: דְּבַבַּיִת שֵׁנִי הָיוּ נִקְרָאִים כֵּן, עַיֵּן שָׁם; מַשְׁמַע דְּקָאֵי אַיּוֹשְׁבֵי אֶרֶץ יִשְׂרָאֵל. אֲבָל תּוֹסָפוֹת, דִּבּוּר הַמַּתְחִיל "וּמִפְּנֵי", כָּתְבוּ: דְּהַיְנוּ אַיּוֹשְׁבֵי חוּץ לָאָרֶץ; וְדִבְרֵיהֶם נְכוֹנִים. אֲבָל צָרִיךְ עִיּוּן מִמַּה שֶּׁכָּתְבוּ בִּפְסָחִים (ג׳ עַמּוּד ב׳), דִּבּוּר הַמַּתְחִיל "מֵאַלְיָה", דְּמֵחוּץ לָאָרֶץ פָּטוּר לַעֲלוֹת לָרֶגֶל וְלַעֲשׂוֹת קָרְבַּן פֶּסַח; וְעַיֵּן מַה שֶּׁכָּתַבְתִּי עַל דִּבְרֵיהֶם בְּשׁוּד״י (סִימָן נ״ז). וְאוּלַי, אַף עַל גַּב דִּפְטוּרִים — מִכָּל מָקוֹם, אִי הֶחְמִירוּ עַל עַצְמָם וְנֶעֶקְרוּ — מְעַבְּרִין בִּשְׁבִילָם; וְצָרִיךְ עִיּוּן):</w:t>
      </w:r>
    </w:p>
    <w:p>
      <w:pPr>
        <w:bidi/>
        <w:spacing w:after="160" w:line="324" w:lineRule="auto"/>
        <w:jc w:val="both"/>
      </w:pPr>
      <w:r>
        <w:rPr>
          <w:rFonts w:ascii="David" w:hAnsi="David" w:cs="David"/>
          <w:b/>
          <w:bCs/>
          <w:sz w:val="28"/>
          <w:szCs w:val="28"/>
          <w:rtl/>
        </w:rPr>
        <w:t>אֲבָל</w:t>
      </w:r>
      <w:r>
        <w:rPr>
          <w:rFonts w:ascii="David" w:hAnsi="David" w:cs="David"/>
          <w:sz w:val="28"/>
          <w:szCs w:val="28"/>
          <w:rtl/>
        </w:rPr>
        <w:t xml:space="preserve"> אֵין מְעַבְּרִים מִפְּנֵי גָּלֻיּוֹת יִשְׂרָאֵל שֶׁעֲדַיִן לֹא נֶעֶקְרוּ מִמְּקוֹמָן (וּבַתּוֹסֶפְתָּא, פֶּרֶק ב׳, הַגִּרְסָא לְהֵפֶךְ — עַיֵּן בְּסֵפֶר תּוֹרַת חַיִּים); וְלֹא מִפְּנֵי הַשֶּׁלֶג וְהַצִּנָּה, שֶׁמִּפְּנֵי זֶה לֹא יִמָּנְעוּ מִלַּעֲלוֹת, לְפִי שֶׁאֶפְשָׁר לָהֶם לְהִתְחַמֵּם בִּבְגָדִים; וְלֹא מִפְּנֵי הַטֻּמְאָה, כְּגוֹן שֶׁהָיוּ רֹב הַקָּהָל אוֹ רֹב הַכֹּהֲנִים טְמֵאִים (וְכָל שֶׁכֵּן מִעוּטָן, וּפָשׁוּט), וְאֵין יְכוֹלִים לִמְצוֹא אֵפֶר פָּרָה לִטְהַר; אוֹ שֶׁהָיָה נָשִׂיא חוֹלֶה, וַאֲמָדוּהוּ לָמוּת אֵיזֶה יָמִים קֹדֶם הַפֶּסַח, וְיִהְיוּ טְמֵאִים, וְכַהַאי גַּוְנָא — אֵין אוֹמְרִים לְעַבֵּר, וְיִהְיֶה פְּנַאי לִטְהַר וְלַעֲשׂוֹת הַפֶּסַח בְּטָהֳרָה; אֶלָּא יַעֲשׂוּהוּ בְּטֻמְאָה (כְּשֶׁרֻבָּן טְמֵאִים). מִיהוּ אִם עִבְּרוּ, וְעִבְּרוּ מִפְּנֵי הַטֻּמְאָה — מְעֻבֶּרֶת. אֲבָל מִפְּנֵי שְׁאָר דְּבָרִים הַנִּזְכָּרִים — אַף דִּיעֲבַד אֵינָהּ מְעֻבֶּרֶת:</w:t>
      </w:r>
    </w:p>
    <w:p>
      <w:pPr>
        <w:bidi/>
        <w:spacing w:after="160" w:line="324" w:lineRule="auto"/>
        <w:jc w:val="both"/>
      </w:pPr>
      <w:r>
        <w:rPr>
          <w:rFonts w:ascii="David" w:hAnsi="David" w:cs="David"/>
          <w:b/>
          <w:bCs/>
          <w:sz w:val="28"/>
          <w:szCs w:val="28"/>
          <w:rtl/>
        </w:rPr>
        <w:t>וְיֵשׁ</w:t>
      </w:r>
      <w:r>
        <w:rPr>
          <w:rFonts w:ascii="David" w:hAnsi="David" w:cs="David"/>
          <w:sz w:val="28"/>
          <w:szCs w:val="28"/>
          <w:rtl/>
        </w:rPr>
        <w:t xml:space="preserve"> דְּבָרִים שֶׁאֵין מְעַבְּרִין בִּשְׁבִילָן, אֲבָל עוֹשִׂין אוֹתָן סַעַד לְשָׁנָה שֶׁצְּרִיכָה עִבּוּר. וְאֵלּוּ הֵן: מִפְּנֵי הַגְּדָיִים וְהַטְּלָאִים שֶׁעֲדַיִן לֹא נוֹלְדוּ, אוֹ שֶׁהֵן מְעַט; וּמִפְּנֵי הַגּוֹזָלוֹת שֶׁלֹּא פָּרְחוּ — אֵין מְעַבְּרִין בִּשְׁבִיל זֶה, כְּדֵי שֶׁיִּהְיוּ הַגְּדָיִים וְהַטְּלָאִים מְצוּיִין לִפְסָחִים, וְהַגּוֹזָלוֹת לִרְאִיָּה, אוֹ לְמִי שֶׁנִּתְחַיֵּב בְּקָרְבַּן הָעוֹף; אֲבָל עוֹשִׂין אוֹתָן סַעַד לְשָׁנָה, לְיַשְּׁבוֹ וּלְיַפּוֹתוֹ לְעִנְיַן הָעִבּוּר (רַשִׁ״י וְתוֹסָפוֹת רֹאשׁ הַשָּׁנָה כ״א עַמּוּד ב׳, דִּבּוּר הַמַּתְחִיל "עַל"). כֵּיצַד? אוֹמְרִין: שָׁנָה זוֹ צְרִיכָה עִבּוּר, מִפְּנֵי הַתְּקוּפָה שֶׁמָּשְׁכָה, אוֹ מִפְּנֵי הָאָבִיב וּפֵרוֹת הָאִילָן שֶׁלֹּא הִגִּיעוּ; וְעוֹד, שֶׁהַגְּדָיִים קְטַנִּים, וְהַגּוֹזָלוֹת רַכִּים — זֶהוּ דַּעַת הָרַמְבַּ״ם. וּמַשְׁמַע דִּבְהָנָךְ דִּלְעֵיל — מִפְּנֵי שֶׁלֶג וְצִנָּה — אֵין עוֹשִׂין סַעַד; וְלֹא יָדַעְתִּי מַדּוּעַ. גַּם צֹרֶךְ סַעַד זֶה לָמָּה — לֹא נִתְבָּרֵר לִי יָפֶה. אֲבָל רַשִׁ״י זִכְרוֹנוֹ לִבְרָכָה פֵּרֵשׁ: שֶׁאֵין מְעַבְּרִין בִּשְׁבִילָן לְבַד, אֲבָל עוֹשִׂין אוֹתָן סַעַד לְאָבִיב אוֹ פֵּרוֹת הָאִילָן — שֶׁאֵין מְעַבְּרִין בִּשְׁבִיל אֶחָד לְבַד, וְאִם יֵשׁ עוֹד זֶה — עוֹשִׂין סַעַד וּמְעַבְּרִין; עַיֵּן שָׁם. וְכֵן דַּעַת הָרַב רַבִּי אַהֲרֹן בְּרַבִּי מְשֻׁלָּם וְהָרמ״ךְ, הַמּוּבָאִים בְּכֶסֶף מִשְׁנֶה (הֲלָכָה ט״ז); וְצָרִיךְ עִיּוּן אֵיךְ לֹא רָאוּ שֶׁדַּעַת הָרַמְבַּ״ם אֵינוֹ כֵּן, וְאֵינְהוּ לְתָרוּצֵי דִּבְרֵי הָרַמְבַּ״ם חָקְרוּ, עַיֵּן שָׁם. מִיהוּ צָרִיךְ עִיּוּן, דְּרַשִׁ״י סוֹתֵר דִּבְרֵי עַצְמוֹ, דְּמִדְּבָרָיו בְּרֹאשׁ הַשָּׁנָה (כ״א עַמּוּד ב׳), דִּבּוּר הַמַּתְחִיל "עַל נִיסָן" — לֹא מַשְׁמַע כֵּן, עַיֵּן שָׁם, וְצָרִיךְ עִיּוּן. וְעַיֵּן בְּסֵפֶר תּוֹרַת חַיִּים — מַיְיתֵי דִּבְרֵי הַתּוֹסָפוֹת בְּרֹאשׁ הַשָּׁנָה שָׁם, דְּהוּא דְּלָא כְּרַשִׁ״י; וְלֹא עִיֵּן, דְּכֵן הוּא גַּם כֵּן בְּרַשִׁ״י שָׁם, עַיֵּן שָׁם. וְעַיֵּן שָׁם בְּסֵפֶר תּוֹרַת חַיִּים, דְּאַסֵּיק הָעִקָּר דְּלָא כְּרַשִׁ״י, אֶלָּא כְּהָרַמְבַּ״ם; וְצָרִיךְ עִיּוּן לְדִינָא:</w:t>
      </w:r>
    </w:p>
    <w:p>
      <w:pPr>
        <w:bidi/>
        <w:spacing w:after="160" w:line="324" w:lineRule="auto"/>
        <w:jc w:val="both"/>
      </w:pPr>
      <w:r>
        <w:rPr>
          <w:rFonts w:ascii="David" w:hAnsi="David" w:cs="David"/>
          <w:b/>
          <w:bCs/>
          <w:sz w:val="28"/>
          <w:szCs w:val="28"/>
          <w:rtl/>
        </w:rPr>
        <w:t>אֵין</w:t>
      </w:r>
      <w:r>
        <w:rPr>
          <w:rFonts w:ascii="David" w:hAnsi="David" w:cs="David"/>
          <w:sz w:val="28"/>
          <w:szCs w:val="28"/>
          <w:rtl/>
        </w:rPr>
        <w:t xml:space="preserve"> מְעַבְּרִים אֶלָּא בַּיּוֹם; וְאִם עִבְּרוּהָ בַּלַּיְלָה — אֵינָהּ מְעֻבֶּרֶת (וּבְבֵין הַשְּׁמָשׁוֹת — צָרִיךְ עִיּוּן; עַיֵּן לְעֵיל לְעִנְיַן קִדּוּשׁ. מִיהוּ, כֵּיוָן דְּבְקַל יוּכְלוּ לְתַקֵּן לָשׁוּב לְעַבֵּר — וַדַּאי יַחְזְרוּ וִיעַבְּרוּ). וּרְשׁוּת לְבֵית דִּין לַחְשׁוֹב וְלִקְבּוֹעַ, וְלֵידַע אֵיזוֹ שָׁנָה תִּהְיֶה מְעֻבֶּרֶת, אֲפִלּוּ לְכַמָּה שָׁנִים; אֲבָל אֵין אוֹמְרִים "שָׁנָה פְּלוֹנִית מְעֻבֶּרֶת" אֶלָּא אַחַר רֹאשׁ הַשָּׁנָה — אוֹמְרִים "שָׁנָה זוֹ מְעֻבֶּרֶת". וְדָבָר זֶה מִפְּנֵי הַדֹּחַק כְּגוֹן שֶׁאַחַר כָּךְ לֹא יִמָּצֵא חָכָם, אוֹ שֶׁיְּרֵאִים מִגְּזֵרַת הַמַּלְכוּת. אֲבָל שֶׁלֹּא בִּשְׁעַת הַדְּחָק — אֵין מוֹדִיעִים שֶׁהִיא מְעֻבֶּרֶת אֶלָּא בַּאֲדָר: הֵם אוֹמְרִים "שָׁנָה זוֹ מְעֻבֶּרֶת", וְחֹדֶשׁ הַבָּא אֵינוֹ נִיסָן אֶלָּא אֲדָר שֵׁנִי. וְעַיֵּן בַּמְּפָרֵשׁ הַטַּעַם, וּדְבָרָיו צָרִיךְ עִיּוּן; וְעַיֵּן בַּלְּבוּשׁ. וְלִי נִרְאֶה פָּשׁוּט הַטַּעַם, כְּמוֹ שֶׁכָּתַב רַשִׁ״י (י״ב עַמּוּד א׳) עַל "לִפְנֵי רֹאשׁ הַשָּׁנָה": דִּשְׁמָּא יִשְׁכְּחוּ בְּנֵי גוֹלָה; הָכֵי נַמִּי, לְאַחַר רֹאשׁ הַשָּׁנָה — לְכַתְּחִלָּה צָרִיךְ בִּזְמַנּוֹ, שֶׁלֹּא יִשְׁכָּחוּ, עַיֵּן שָׁם, וּפָשׁוּט. וַאֲפִלּוּ עִבְּרוּ וְאָמְרוּ לִפְנֵי רֹאשׁ הַשָּׁנָה "שָׁנָה זוֹ מְעֻבֶּרֶת" — אֵינָהּ מְעֻבֶּרֶת בַּאֲמִירָה זוֹ, וּצְרִיכִים לַחֲזוֹר וְלוֹמַר לְאַחַר רֹאשׁ הַשָּׁנָה, וּלְכַתְּחִלָּה בַּאֲדָר, כְּמוֹ שֶׁנִּתְבָּאֵר:</w:t>
      </w:r>
    </w:p>
    <w:p>
      <w:pPr>
        <w:bidi/>
        <w:spacing w:after="160" w:line="324" w:lineRule="auto"/>
        <w:jc w:val="both"/>
      </w:pPr>
      <w:r>
        <w:rPr>
          <w:rFonts w:ascii="David" w:hAnsi="David" w:cs="David"/>
          <w:sz w:val="28"/>
          <w:szCs w:val="28"/>
          <w:rtl/>
        </w:rPr>
        <w:t>(</w:t>
      </w:r>
      <w:r>
        <w:rPr>
          <w:rFonts w:ascii="David" w:hAnsi="David" w:cs="David"/>
          <w:b/>
          <w:bCs/>
          <w:sz w:val="28"/>
          <w:szCs w:val="28"/>
          <w:rtl/>
        </w:rPr>
        <w:t>וְדַע</w:t>
      </w:r>
      <w:r>
        <w:rPr>
          <w:rFonts w:ascii="David" w:hAnsi="David" w:cs="David"/>
          <w:sz w:val="28"/>
          <w:szCs w:val="28"/>
          <w:rtl/>
        </w:rPr>
        <w:t>, דְּאִיתָא בַּגְּמָרָא (י״ב עַמּוּד א׳): אֵין מְעַבְּרִין לֹא מִשָּׁנָה לַחֲבֶרְתָּהּ, וְלֹא שָׁלֹשׁ שָׁנִים זֶה אַחַר זֶה; וְהָא דְּרַבִּי עֲקִיבָא — בֵּית דִּין יָשְׁבוּ, וְקָבְעוּ אַחַת אַחַת בִּזְמַנָּהּ. וּפֵרֵשׁ רַשִׁ״י: "לֹא מִשָּׁנָה לַחֲבֶרְתָּהּ" — שֶׁכְּשֶׁאֵין שָׁנָה זוֹ צְרִיכָה עִבּוּר, אַף עַל פִּי שֶׁשָּׁנָה הַבָּאָה צְרִיכָה עִבּוּר — אֵין מְעַבְּרִין שָׁנָה זוֹ מִפְּנֵי שָׁנָה הַבָּאָה. אֲבָל תּוֹסָפוֹת פֵּרְשׁוּ: דְּאֵין מְחַשְּׁבִין מִשָּׁנָה זוֹ עַל שָׁנָה הַבָּאָה; וְאַף עַל פִּי שֶׁאֵין מְגַלִּין — מִכָּל מָקוֹם אֵין מְחַשְּׁבִין, לִסְמוֹךְ עַל אוֹתוֹ חֶשְׁבּוֹן, שֶׁלֹּא לַעֲשׂוֹת חֶשְׁבּוֹן אַחֵר. וְ"שָׁלֹשׁ שָׁנִים" — פֵּרֵשׁ רַשִׁ״י: רְצוּפוֹת, שֶׁלֹּא יָבוֹא נִיסָן וּפֶסַח בַּקַּיִץ. (וְצָרִיךְ לוֹמַר: דְּהַיְנוּ לְצֹרֶךְ, דְּאִלּוּ מִפְּנֵי אָבִיב וּתְקוּפָה — מִמֵּילָא לֹא שַׁיָּךְ, וּמוּבָן.) וְהִקְשׁוּ הַתּוֹסָפוֹת: אִם כֵּן, שְׁתֵּי שָׁנִים נַמִּי; וּפֵרְשׁוּ כְּפֵרוּשׁ ב׳ דְּרַשִׁ״י — שֶׁאֵין קוֹבְעִים בְּפַעַם אֶחָד לִהְיוֹת ג׳ שָׁנִים מְעֻבָּרוֹת, כָּל אַחַת בִּזְמַנָּהּ; אֶלָּא שֶׁלְּפִי פֵּרוּשָׁם דִּלְעֵיל — אֵין זֶה נָכוֹן; עַל כָּל פָּנִים, עַיֵּן שָׁם. וְהִנֵּה הָרַמְבַּ״ם לֹא זָכַר כָּל זֶה. וְנִרְאֶה לִי: דִּמְפָרֵשׁ "מִשָּׁנָה לַחֲבֶרְתָּהּ" כְּפֵרוּשׁ הַתּוֹסָפוֹת, וְלֹא כְּפֵרוּשָׁם — דְּאֵינְהוּ קָאָמְרֵי "לַחְשׁוֹב", וְהוּא סָבוּר "לִקְבּוֹעַ"; וְהַיְנוּ בָּרַיְתָא דִּלְעֵיל: דְּאֵין מְעַבְּרִין הַשָּׁנָה לִפְנֵי רֹאשׁ הַשָּׁנָה. וּמַה שֶּׁאָמַר "שָׁלֹשׁ שָׁנִים" — נִרְאֶה לִי לְפָרֵשׁ, דְּרוֹצֶה לוֹמַר: לֹא מִבַּעְיָא "מִשָּׁנָה לַחֲבֶרְתָּהּ" — דְּלֹא שֶׁאֵין מִתְעַסֵּק בְּעִנְיְנֵי עִבּוּר; אֶלָּא אֲפִלּוּ בְּשָׁנָה שֶׁמִּתְעַסֵּק בְּעִנְיַן עִבּוּר — סָלְקָא דַּעְתָּךְ אָמֵינָא: כֵּיוָן דְּמִתְעַסֵּק בְּעִנְיַן עִבּוּר, יְעַבֵּר גַּם עַל שָׁנִים אֲחֵרִים; קָא מַשְׁמַע לַן דְּלֹא. וְהוּא הַדִּין דַּאֲפִלּוּ ב׳ שָׁנִים — דְּלֹא; אֶלָּא נָקַט ג׳ לְרְבוּתָא דְּר״ש, דִּפְלִיג גַּם בְּג׳, דְּרָאִיתוֹ מִדְּרַבִּי עֲקִיבָא — הָיוּ מִג׳ שָׁנִים. (וְכֵן מֻכְרָח לוֹמַר לְיַשֵּׁב פֵּרוּשׁ קַמָּא דְּרַשִׁ״י מִקֻּשְׁיַת הַתּוֹסָפוֹת.) מִיהוּ, לִי קָשֶׁה אַפֵּרוּשׁ זֶה דְּרַשִׁ״י: מַאי מִשּׁוּם רְאָיָה דְּקָאָמְרֵי חֲכָמִים? וְאוּלַי לֹא גָּרִיס כֵּן לְפִי פֵּרוּשׁוֹ זֶה. וְכָל זֶה לְעִנְיַן לִקְבּוֹעַ; אֲבָל לַחְשׁוֹב — שַׁפִּיר דָּמֵי. וְאִם כֵּן, כְּבָר כָּתַב הָרַמְבַּ״ם כָּל עִנְיַן בָּרַיְתָא זוֹ, לְפִי פֵּרוּשׁ זֶה — כֵּן נִרְאֶה לְפִי עֲנִיּוּת דַּעְתִּי. אֲבָל מִכָּל מָקוֹם, הִנֵּה לְפִי פֵּרוּשׁ רַשִׁ״י וְהַתּוֹסָפוֹת יָצְאוּ דִּינִים מְחֻדָּשִׁים מִבָּרַיְתָא זוֹ, רָאוּי לְדַעְתָּם):</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לֹא עִבְּרוּ כָּל חֹדֶשׁ אֲדָר, עַד שֶׁהִגִּיעַ יוֹם ל׳ בַּאֲדָר — שׁוּב לֹא יְעַבְּרוּ כְּלָל; שֶׁאוֹתוֹ הַיּוֹם רָאוּי לִהְיוֹת חֹדֶשׁ נִיסָן, וּמִשֶּׁנִּכְנַס נִיסָן וְלֹא עִבְּרוּ — אֵין יְכוֹלִים לְעַבֵּר. וְאִם עִבְּרוּ בְּיוֹם ל׳ שֶׁל אֲדָר — הֲרֵי זוֹ מְעֻבֶּרֶת; וְאִם בָּאוּ עֵדִים אַחַר כָּךְ, וְהֵעִידוּ עַל הַיָּרֵחַ — הֲרֵי אֵלּוּ מְקַדְּשִׁים הַחֹדֶשׁ בְּיוֹם ל׳, וְיִהְיֶה רֹאשׁ חֹדֶשׁ אֲדָר שֵׁנִי. וְאִם קִדְּשׁוּהוּ קֹדֶם שֶׁיְּעַבְּרוּ הַשָּׁנָה — שׁוּב לֹא הָיוּ מְעַבְּרִין, שֶׁאֵין מְעַבְּרִין בְּנִיסָן (וְעַיֵּן בַּגְּמָרָא: דְּעוּלָּא אָמַר אֵין מְקַדְּשִׁין הַחֹדֶשׁ; וּפֵרֵשׁ רַשִׁ״י: שֶׁלֹּא יְקַדְּשׁוּ אֲדָר שֵׁנִי כְּלָל, אֶלָּא שֶׁתִּקֵּי, וְכִי מָטֵי רֹאשׁ חֹדֶשׁ הָאַחֵר — מְקַדְּשִׁין אוֹתוֹ לְנִיסָן. וְאִם קִדְּשׁוּ — מַאי? פְּלִיגֵי רָבָא וְרַב נַחְמָן; וְרַב נַחְמָן אָמַר: מְקֻדָּשׁ וּמְעֻבָּר, וְכוּלֵי. וּפָסַק הָרַמְבַּ״ם — שֶׁכָּתַב "וְאִם בָּאוּ עֵדִים" וְכוּלֵי. וְצָרִיךְ עִיּוּן: לְפִי זֶה, מַדּוּעַ הִשְׁמִיט דִּבְרֵי עוּלָּא, דִּלְכַתְּחִלָּה אֵין מְקַדְּשִׁים — דְּמַשְׁמַע דְּעַל זֶה לֹא פָּלִיג רַב נַחְמָן? הֵן אֱמֶת, קְצָת צָרִיךְ עִיּוּן דִּבְרֵי רַשִׁ״י: אִם הוּא מְעֻבָּר — מַדּוּעַ לֹא יְקַדְּשׁוּ לַאֲדָר בְּל״א? וְאוּלַי, מִשּׁוּם דְּרֹב פְּעָמִים חָסֵר, כַּנִּזְכָּר לְעֵיל, מַיְירֵי בְּחָסֵר; וְצָרִיךְ עִיּוּן קְצָת):</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מְעַבְּרִין אֶת הַשָּׁנָה בִּשְׁנַת רְעָבוֹן, שֶׁהַכֹּל רָצִין לְבֵית הַגְּרָנוֹת לֶאֱכוֹל וְלִחְיוֹת, וְאִי אֶפְשָׁר לְהוֹסִיף לָהֶם זְמַן לֶאֱסוֹר הֶחָדָשׁ. וְכֵן אֵין מְעַבְּרִין בַּשְּׁבִיעִית, לְפִי שֶׁיַּד הַכֹּל מְמַשְׁמֶשֶׁת עַל הַסְּפִיחִין, וְלֹא יִמְצְאוּ לְהַקְרִיב הָעֹמֶר וּשְׁתֵּי הַלֶּחֶם. (וְרַשִׁ״י כָּתַב הַטַּעַם: שֶׁלֹּא לְהַאֲרִיךְ עֲלֵיהֶם אִסּוּר עֲבוֹדַת קַרְקַע. וּבַגְּמָרָא אִיתָא עוֹד: "וְלֹא בְּמוֹצָאֵי שְׁבִיעִית"; וְהָרַמְבַּ״ם הִשְׁמִיטָה, דְּפָסַק כְּבֵית רַבָּן גַּמְלִיאֵל — דְּאָתָאן כְּרַבּוֹתֵינוּ, דְּהִתִּירוּ לְהָבִיא יָרָק מֵחוּץ לָאָרֶץ לְאֶרֶץ יִשְׂרָאֵל; וּרְגִילִין הָיוּ לְעַבֵּר בְּעֶרֶב שְׁבִיעִית — פֵּרֵשׁ רַשִׁ״י: הַטַּעַם, לְהוֹסִיף לָהֶם חֹדֶשׁ בַּעֲבוֹדַת קַרְקַע.) וְכָל זֶה כְּשֶׁרוֹצִים לְעַבֵּר מִפְּנֵי צֹרֶךְ הַדְּרָכִים וְהַגְּשָׁרִים, וְכַיּוֹצֵא בָּהֶם — נִמְנָעִים מִפְּנֵי שְׁנַת רְעָבוֹן אוֹ שְׁבִיעִית; אֲבָל אִם הָיְתָה הַשָּׁנָה רְאוּיָה לְהִתְעַבֵּר מִפְּנֵי הַתְּקוּפָה, אוֹ מִפְּנֵי הָאָבִיב וּפֵרוֹת הָאִילָן — מְעַבְּרִין לְעוֹלָם, בְּכָל זְמַן:</w:t>
      </w:r>
    </w:p>
    <w:p>
      <w:pPr>
        <w:bidi/>
        <w:spacing w:after="160" w:line="324" w:lineRule="auto"/>
        <w:jc w:val="both"/>
      </w:pPr>
      <w:r>
        <w:rPr>
          <w:rFonts w:ascii="David" w:hAnsi="David" w:cs="David"/>
          <w:b/>
          <w:bCs/>
          <w:sz w:val="28"/>
          <w:szCs w:val="28"/>
          <w:rtl/>
        </w:rPr>
        <w:t>וְזֶהוּ</w:t>
      </w:r>
      <w:r>
        <w:rPr>
          <w:rFonts w:ascii="David" w:hAnsi="David" w:cs="David"/>
          <w:sz w:val="28"/>
          <w:szCs w:val="28"/>
          <w:rtl/>
        </w:rPr>
        <w:t xml:space="preserve"> דַּעַת הָרַמְבַּ״ם; וְהָרמ״ךְ הִשִּׂיג מִגְּמָרָא (י״ב עַמּוּד א׳): "וְאִישׁ בָּא מִבַּעַל שָׁלִישָׁה" וְכוּלֵי, "וּמִכָּל מָקוֹם לֹא עִבְּרָהּ" וְכוּלֵי — וְשָׁם הוּא מִפְּנֵי אָבִיב וּפֵרוֹת הָאִילָן. וְנִרְאֶה לִי לְתָרֵץ דְּתוֹסָפוֹת, דִּבּוּר הַמַּתְחִיל "רָאוּי" וְכוּלֵי, כָּתְבוּ: "וְאִם תֹּאמַר — מְנָא לֵיהּ" וְכוּלֵי, עַיֵּן שָׁם. וְיֵשׁ לְתָרֵץ דְּהַתּוֹסָפוֹת (י״א עַמּוּד ב׳), דִּבּוּר הַמַּתְחִיל "אוֹ", "דִּלְמָא", כָּתְבוּ; וְנִרְאֶה דְּהַיְנוּ טַעְמָא דִּתְקוּפָה וְכוּלֵי, יְעֻיַּן שָׁם. וְלִכְאוֹרָה, הִנֵּה יִשְּׁבוּ שִׁנּוּיָא דִּתְקוּפָה מֵאָבִיב — מִשּׁוּם דִּתְקוּפָה יָדוּעַ וּבָרוּר. אֲבָל מָה יַעֲנוּ אַדִּבְרֵי צֹרֶךְ, שֶׁמְּעַבְּרִין בִּשְׁבִילָן, דְּכָתְבוּ בְּעַצְמָם (שָׁם עַמּוּד א׳), דִּבּוּר הַמַּתְחִיל "מִפְּנֵי הַדְּרָכִים", דְּדַי בְּאַחַת? וַהֲרֵי הָנָךְ דָּמוּ לְאָבִיב וּפֵרוֹת הָאִילָן. וְצָרִיךְ לוֹמַר: דְּשָׁאנֵי הָנֵי — כֵּיוָן דְּיֵשׁ צֹרֶךְ בַּדָּבָר, אֵין לָחוּשׁ לְשֶׁמָּא יִטְעוּ, דְּכָךְ הָיְתָה תַּקָּנַת חֲכָמִים לְעַבֵּר מִפְּנֵי הַצֹּרֶךְ, וְאֵין לָחוּשׁ; מַה שֶּׁאֵין כֵּן אָבִיב וּפֵרוֹת הָאִילָן — גְּזֵרַת הַכָּתוּב, שַׁפִּיר חָיְישִׁינַן; כֵּן נִרְאֶה מֻכְרָח. וּבָזֶה נִיחָא מַה שֶּׁכָּתְבוּ תּוֹסָפוֹת שָׁם לְמַעְלָה מִזֶּה — וְקָשֶׁה, דְּאָבִיב נַמִּי דְּאוֹרַיְתָא וְכוּלֵי. וְהִנֵּה בֶּאֱמֶת יֵשׁ לוֹמַר: דְּרַבָּן שִׁמְעוֹן בֶּן גַּמְלִיאֵל סָבִירָא לֵיהּ דְּאָבִיב וּפֵרוֹת הָאִילָן דְּרַבָּנָן, וְלָא דָּרֵישׁ כְּלָל "שָׁמוֹר" וְכוּלֵי לְחִיּוּבָא; וּכְמוֹ דְּלָא דָּרְשֵׁי אֲחֵרִים "חַג הָאָסִיף" לְחִיּוּבָא; רַק הַכָּתוּב קוֹרְאוֹ "אָבִיב" לְפִי שֶׁכֵּן הוּא בְּרֹב הַפְּעָמִים. וּתְקוּפָה דְּקָאָמַר — הַיְנוּ תְּקוּפַת תִּשְׁרֵי, מֵ"חַג הָאָסִיף" — זֶה דָּרֵישׁ, וַהֲוֵי דְּאוֹרַיְתָא; אֲבָל אָבִיב רַק דְּרַבָּנָן, מִפְּנֵי צֹרֶךְ הָעֹמֶר. וְאַף עַל גַּב דְּרַשִׁ״י, דִּבּוּר הַמַּתְחִיל "עַל", דָּחָה לוֹמַר כֵּן מִבָּרַיְתָא דְּעַל ג׳ אֲרָצוֹת — אֲבָל זֶהוּ אַלִּיבָּא דְּאֱמֶת דְּתַנָּא קַמָּא; אֲבָל רַבָּן שִׁמְעוֹן בֶּן גַּמְלִיאֵל — אֶפְשָׁר בֶּאֱמֶת לֵית לֵיהּ אִידָךְ בָּרַיְתָא, וּבִשְּׁלָה בִּיהוּדָה דַּי. רַק דִּלְפִי זֶה, דְּטַעְמָא דְּאָבִיב דְּרַבָּנָן מִשּׁוּם צֹרֶךְ — אִם כֵּן, כָּל שֶׁכֵּן דְּדַי בְּאַחַת לְחוּד, כְּמוֹ בְּכָל הָנֵי דְּמִשּׁוּם צֹרֶךְ, כַּנִּזְכָּר לְעֵיל; וְנִיחָא. וּלְפִי זֶה אָתֵי שַׁפִּיר, דְּלָא קָשֶׁה קֻשְׁיַת הַתּוֹסָפוֹת: דְּיֵשׁ לוֹמַר רַבִּי לָא דָּרֵישׁ "שָׁמוֹר אֶת חֹדֶשׁ הָאָבִיב" (אִי נַמִּי דָּרֵישׁ, וְסָבִירָא לֵיהּ מִשּׁוּם צֹרֶךְ נַמִּי), וְסָבִירָא לֵיהּ אָבִיב דְּרַבָּנָן מִשּׁוּם צֹרֶךְ; אִם כֵּן שַׁפִּיר — אַף בְּאָבִיב לְחוּד מְעַבְּרִין, כִּבְכָל מִילֵּי דְּמִשּׁוּם צֹרֶךְ, כַּנִּזְכָּר לְעֵיל:</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זֶה, נִיחָא דְּלָא קָשֶׁה קֻשְׁיַת הָרמ״ךְ — דְּכֵיוָן דְּעַל כָּרְחָךְ לְרַבִּי טַעַם דְּאָבִיב מִשּׁוּם צֹרֶךְ — שַׁפִּיר קָאָמַר שֶׁאֵין מְעַבְּרִין בִּשְׁנַת בַּצֹּרֶת, וְאָתֵי שַׁפִּיר. וְעַיֵּן בְּכֶסֶף מִשְׁנֶה, בְּשֵׁם הָרַ״א; וְלַעֲנִיּוּת דַּעְתִּי — דְּבָרָיו תְּמוּהִים, דְּהָרַמְבַּ״ם עַצְמוֹ (הֲלָכָה ז׳ וַהֲלָכָה ח׳) כָּתַב דְּאֵין מוֹעִיל גְּדָיִים רַכִּים לְאָבִיב בִּלְבַד, אֶלָּא צָרִיךְ אָבִיב וּפֵרוֹת הָאִילָן, עַיֵּן שָׁם. וְתֵימָה עַל הָרמ״ךְ, שֶׁהֻצְרַךְ לְהַאֲרִיךְ לְהָשִׁיב עָלָיו. וּמַה שֶּׁכָּתוּב רְאָיָתוֹ מִכָּל שֶׁכֵּן — זִמְנָא דַּאֲבִיבָא לֹא מָטָא; עַיֵּן בְּסֵפֶר תּוֹרַת חַיִּים, שֶׁיִּישֵּׁב: דְּ"זִמְנָא דַּאֲבִיבָא" הַיְנוּ תְּקוּפָה, וְלָכֵן לֹא אָמַר "דַּאֲבִיבָא", עַיֵּן שָׁם):</w:t>
      </w:r>
    </w:p>
    <w:p>
      <w:pPr>
        <w:bidi/>
        <w:spacing w:after="160" w:line="324" w:lineRule="auto"/>
        <w:jc w:val="both"/>
      </w:pPr>
      <w:r>
        <w:rPr>
          <w:rFonts w:ascii="David" w:hAnsi="David" w:cs="David"/>
          <w:b/>
          <w:bCs/>
          <w:sz w:val="28"/>
          <w:szCs w:val="28"/>
          <w:rtl/>
        </w:rPr>
        <w:t>וּכְשֶׁמְּעַבְּרִין</w:t>
      </w:r>
      <w:r>
        <w:rPr>
          <w:rFonts w:ascii="David" w:hAnsi="David" w:cs="David"/>
          <w:sz w:val="28"/>
          <w:szCs w:val="28"/>
          <w:rtl/>
        </w:rPr>
        <w:t xml:space="preserve"> בֵּית דִּין הַשָּׁנָה — שׁוֹלְחִין אִגְּרוֹת לְכָל הַמְּקוֹמוֹת הָרְחוֹקִים, וּמוֹדִיעִים אוֹתָן שֶׁעִבְּרוּהָ, וּמִפְּנֵי מָה עִבְּרוּ. וְעַל לְשׁוֹן הַנָּשִׂיא נִכְתָּבוּ, וְהוּא אוֹמֵר לָהֶן בְּמִכְתָּבוֹ: "יָדוּעַ לָכֶם שֶׁהִסְכַּמְתִּי אֲנִי וַחֲבֵרַי, וְהוֹסַפְנוּ עַל שָׁנָה זוֹ כָּךְ וְכָךְ יוֹם". וְתָלוּי בִּרְצוֹן הַבֵּית דִּין כַּמָּה יוֹם לְהוֹסִיף: רָצוּ — מוֹסִיפִין כ״ט יוֹם, רָצוּ — ל׳ יוֹם (בַּגְּמָרָא רֹאשׁ הַשָּׁנָה י״ט עַמּוּד ב׳ מַשְׁמַע לְהֶדְיָא דְּהַיְנוּ אִם לַעֲשׂוֹת הַח׳ הָעוֹבֵר מְעֻבָּר אוֹ בִּזְמַנּוֹ, עַיֵּן שָׁם; וְיֵשׁ לְפָרֵשׁ גַּם לְשׁוֹן הָרַמְבַּ״ם כֵּן לָאֲנָשִׁים הָרְחוֹקִים שֶׁמּוֹדִיעִים לָהֶם; אֲבָל הֵם, לְפִי חֶשְׁבּוֹן הָרְאִיָּה, הָיוּ עוֹשִׂים אוֹתוֹ — אִם מָלֵא, אִם חָסֵר):</w:t>
      </w:r>
    </w:p>
    <w:p>
      <w:pPr>
        <w:bidi/>
        <w:spacing w:after="160" w:line="324" w:lineRule="auto"/>
        <w:jc w:val="both"/>
      </w:pPr>
      <w:r>
        <w:rPr>
          <w:rFonts w:ascii="David" w:hAnsi="David" w:cs="David"/>
          <w:b/>
          <w:bCs/>
          <w:sz w:val="28"/>
          <w:szCs w:val="28"/>
          <w:rtl/>
        </w:rPr>
        <w:t>בֵּית דִּין</w:t>
      </w:r>
      <w:r>
        <w:rPr>
          <w:rFonts w:ascii="David" w:hAnsi="David" w:cs="David"/>
          <w:sz w:val="28"/>
          <w:szCs w:val="28"/>
          <w:rtl/>
        </w:rPr>
        <w:t xml:space="preserve"> שֶׁקִּדְּשׁוּ אֶת הַחֹדֶשׁ — בֵּין שׁוֹגְגִים, בֵּין מֻטְעִים, בֵּין אֲנוּסִים, בֵּין מְזִידִים שֶׁלֹּא כָּרָאוּי — הֲרֵי זֶה מְקֻדָּשׁ, וְחַיָּבִים הַכֹּל לְתַקֵּן הַמּוֹעֲדוֹת עַל הַיּוֹם שֶׁקִּדְּשׁוּ בּוֹ. וְאַף עַל פִּי שֶׁזֶּה יוֹדֵעַ שֶׁטָּעוּ — חַיָּב לִסְמוֹךְ עֲלֵיהֶם, שֶׁאֵין הַדָּבָר תָּלוּי אֶלָּא בָּהֶם, וּמִי שֶׁצִּוָּה לִשְׁמוֹר אֶת הַמּוֹעֲדוֹת הוּא צִוָּה לִסְמוֹךְ עֲלֵיהֶם, שֶׁנֶּאֱמַר: "אֲשֶׁר תִּקְרְאוּ אֹתָם" וְגוֹמֵר. וְעַיֵּן בְּרֹאשׁ הַשָּׁנָה, תּוֹסָפוֹת (כ״א עַמּוּד א׳) דִּבּוּר הַמַּתְחִיל "לֵוִי", וּבְחִדּוּשֵׁי הָרַשְׁבָּ״א — בְּעִנְיַן טָעוּת דִּבְנֵי בָבֶל, דַּאֲפִלּוּ "מֻטְעִין" וְכוּלֵי; וְעַיֵּן בְּסֵפֶר טוּרֵי אֶבֶן שָׁם, הִקְשָׁה עֲלֵיהֶם דְּלָא שַׁיָּךְ זֶה אֶלָּא בְּבֵית דִּין, עַיֵּן שָׁם בַּאֲרִיכוּת. וְיֵשׁ לְעַיֵּן אִם לְעִנְיַן עִבּוּר שָׁנָה נַמִּי אָמְרִינַן "אֲפִלּוּ מֻטְעִים" וְכוּלֵי. וְנִרְאֶה דְּלָא אָמְרִינַן; וְכֵן מַשְׁמַע מִמַּה שֶּׁאָמְרוּ כַּמָּה דְּבָרִים שֶׁאִם עִבְּרוּ — אֵינוֹ מְעֻבָּר; וְכֵן מִפְּנֵי הַטֻּמְאָה, לְמַאן דְּאָמַר בַּגְּמָרָא; וּמַדּוּעַ יִגָּרַע מִמְּזִידִים? אֶלָּא וַדַּאי — דַּוְקָא גַּבֵּי קִדּוּשׁ הַחֹדֶשׁ כֵּן:</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רְאִיַּת הַיָּרֵחַ מְסוּרָה לְכָל אָדָם, אֶלָּא לְבֵית דִּין בִּלְבַד; וְלֹא לְכָל בֵּית דִּין, אֶלָּא לְבֵית דִּין הַגָּדוֹל שֶׁבִּירוּשָׁלַיִם — מִסַּנְהֶדְרִין שֶׁל שִׁבְעִים וְאֶחָד, שְׁלֹשָׁה מֵהֶם, אֵיזֶה שֶׁיִּהְיוּ; וּבִלְבַד שֶׁיִּהְיֶה הָאֶחָד מֵהֶם רֹאשׁ בֵּית דִּין, וְהוּא הַנָּשִׂיא — מְקַדְּשִׁין. וְאִם אֵין רֹאשׁ בֵּית דִּין שָׁם, בִּמְקוֹם מוֹשַׁב הַסַּנְהֶדְרִין — הִתְקִין רַבָּן יוֹחָנָן בֶּן זַכַּאי שֶׁלֹּא יֵלְכוּ הָעֵדִים אֶלָּא לִמְקוֹם הַוַּעַד שֶׁל סַנְהֶדְרִין (מִשְׁנָה רֹאשׁ הַשָּׁנָה ל״א עַמּוּד ב׳, עַיֵּן שָׁם בְּרַשִׁ״י; וְעַיֵּן בִּירוּשַׁלְמִי (פֶּרֶק ד׳ הֲלָכָה ה׳), וּבְקָרְבַּן הָעֵדָה לְשָׁם, דִּבּוּר הַמַּתְחִיל "כִּינִי", הִנִּיחַ בְּצָרִיךְ עִיּוּן דִּבְרֵי רַשִׁ״י; וְאֵין לִדְבָרָיו מוּבָן, דְּהַיְנוּ וַעַד שֶׁל סַנְהֶדְרִין הַיְנוּ וַעַד שֶׁל חֹדֶשׁ), וְהֵם יְקַדְּשׁוּ:</w:t>
      </w:r>
    </w:p>
    <w:p>
      <w:pPr>
        <w:bidi/>
        <w:spacing w:after="160" w:line="324" w:lineRule="auto"/>
        <w:jc w:val="both"/>
      </w:pPr>
      <w:r>
        <w:rPr>
          <w:rFonts w:ascii="David" w:hAnsi="David" w:cs="David"/>
          <w:sz w:val="28"/>
          <w:szCs w:val="28"/>
          <w:rtl/>
        </w:rPr>
        <w:t>(</w:t>
      </w:r>
      <w:r>
        <w:rPr>
          <w:rFonts w:ascii="David" w:hAnsi="David" w:cs="David"/>
          <w:b/>
          <w:bCs/>
          <w:sz w:val="28"/>
          <w:szCs w:val="28"/>
          <w:rtl/>
        </w:rPr>
        <w:t>וְעַיֵּן</w:t>
      </w:r>
      <w:r>
        <w:rPr>
          <w:rFonts w:ascii="David" w:hAnsi="David" w:cs="David"/>
          <w:sz w:val="28"/>
          <w:szCs w:val="28"/>
          <w:rtl/>
        </w:rPr>
        <w:t xml:space="preserve"> בְּסֵפֶר טוּרֵי אֶבֶן, כָּתַב דְּהֵם מְקַדְּשִׁין עַל מְנַת שֶׁיִּרְצֶה הָרֹאשׁ בֵּית דִּין, אֲבָל לֹא לַחֲלוּטִין בִּלְתִּי הָרֹאשׁ בֵּית דִּין. וְכָתַב דְּזֶה אִי אֶפְשָׁר לְקַדֵּשׁ עַל תְּנַאי שֶׁיִּרְצֶה, אֶלָּא אִם כֵּן נִתְרַצָּה בְּיוֹם ל׳, שֶׁהוּא יוֹם הַקִּדּוּשׁ; אֲבָל אַחַר כָּךְ אֵין קִדּוּשׁ לְמַפְרֵעַ (לְפִי דַּעַת הַחוֹלְקִים עַל הָרַמְבַּ״ם, הַנִּזְכָּר לְעֵיל). מִיהוּ, לְמַאן דְּאָמַר יֵשׁ בְּרֵירָה — מַהֲנֵי וְכוּלֵי, עַד כָּאן. וַאֲנִי אוֹמֵר: דְּלֹא מַשְׁמַע כֵּן מֵעֵדֻיּוֹת, דְּפֶרֶק ז׳ דְּעֵדֻיּוֹת — בְּעִבּוּר שָׁנָה עַל תְּנַאי, שֶׁהֵבִיא בְּעַצְמוֹ שָׁם. וְכֵן מִדְּהֻצְרַךְ לְהָבִיא בְּפֶרֶק קַמָּא דְּסַנְהֶדְרִין מַעֲשֶׂה דְּרַבָּן גַּמְלִיאֵל — מַשְׁמַע דְּזֶהוּ מֵעִקַּר הַדִּין מוֹעִיל תְּנַאי, וְתַקָּנַת רַבָּן יוֹחָנָן בֶּן זַכַּאי הָיְתָה שֶׁאֵין צָרִיךְ תְּנַאי; וְזֶהוּ דַּוְקָא בְּקִדּוּשׁ הַחֹדֶשׁ, שֶׁיֵּשׁ טוֹרַח דַּהֲלִיכַת עֵדִים; וְכֵן מַשְׁמַע לִישָּׁנֵיהּ: "שֶׁלֹּא יִהְיוּ הָעֵדִים" וְכוּלֵי שֶׁלֹּא רָצָה לְהַטְרִיחַ עֵדִים, שֶׁאֵין יוֹדְעִים אָנָה מְקוֹם רֹאשׁ בֵּית דִּין; אֲבָל לְעִבּוּר שָׁנָה, דְּאֵין צָרִיךְ הֲלִיכַת עֵדִים — לֹא תִּיקֵּן. וְעוֹד יֵשׁ לוֹמַר: לְפִי מַה שֶּׁכָּתַב הוּא בְּעַצְמוֹ, דִּצְרִיךְ שֶׁיַּסְכִּים בְּאוֹתוֹ יוֹם — אִם כֵּן בְּקִדּוּשׁ הַחֹדֶשׁ, דְּאִי אֶפְשָׁר כְּשֶׁהוּא בְּמָקוֹם אַחֵר שֶׁיַּסְכִּים בְּאוֹתוֹ יוֹם — לְכָךְ תִּיקֵּן; מַה שֶּׁאֵין כֵּן בְּעִבּוּר, דְּיֵשׁ זְמַן מְרֻבֶּה. כֵּן נִרְאֶה לַעֲנִיּוּת דַּעְתִּי; וְכֵן מַשְׁמַע מִלְּשׁוֹן רַשִׁ״י, כְּמוֹ שֶׁכָּתַב הַטּוּרֵי אֶבֶן בְּעַצְמוֹ):</w:t>
      </w:r>
    </w:p>
    <w:p>
      <w:pPr>
        <w:bidi/>
        <w:spacing w:after="160" w:line="324" w:lineRule="auto"/>
        <w:jc w:val="both"/>
      </w:pPr>
      <w:r>
        <w:rPr>
          <w:rFonts w:ascii="David" w:hAnsi="David" w:cs="David"/>
          <w:b/>
          <w:bCs/>
          <w:sz w:val="28"/>
          <w:szCs w:val="28"/>
          <w:rtl/>
        </w:rPr>
        <w:t>וְאַחַר</w:t>
      </w:r>
      <w:r>
        <w:rPr>
          <w:rFonts w:ascii="David" w:hAnsi="David" w:cs="David"/>
          <w:sz w:val="28"/>
          <w:szCs w:val="28"/>
          <w:rtl/>
        </w:rPr>
        <w:t xml:space="preserve"> הַחֻרְבָּן, שֶׁבָּטְלָה סַנְהֶדְרִין — בֵּית דִּין הַסְּמוּכִים בְּאֶרֶץ יִשְׂרָאֵל, סָמוּךְ מִפִּי סָמוּךְ עַד מֹשֶׁה רַבֵּינוּ עָלָיו הַשָּׁלוֹם, כְּדִין הַסְּמִיכָה שֶׁיִּתְבָּאֵר בִּמְקוֹמוֹ — הֵם שֶׁנָּתְנוּ לָהֶם סַנְהֶדְרִין רְשׁוּת לְקַדֵּשׁ. זוּלָתָם — אֵין שׁוּם בֵּית דִּין רַשַּׁאי לְקַדֵּשׁ; שֶׁכָּךְ נֶאֱמַר לְמֹשֶׁה רַבֵּינוּ עָלָיו הַשָּׁלוֹם וּלְאַהֲרֹן: "הַחֹדֶשׁ הַזֶּה לָכֶם רֹאשׁ חֳדָשִׁים", וּמִפִּי הַשְּׁמוּעָה לָמְדוּ שֶׁפֵּרוּשׁ הַדָּבָר: עֵדוּת זוֹ תְּהֵא מְסוּרָה לָכֶם, וְכָל הָעוֹמֵד אַחֲרֵיכֶם בִּמְקוֹמְכֶם (כֵּן הוּא דַּעַת הָרַמְבַּ״ם, רֵישׁ פֶּרֶק ה׳. וְעַיֵּן בִּדְבָרָיו בְּסֵפֶר הַמִּצְוֹת (מִצְוַת עֲשֵׂה קנ״ג), וְעַיֵּן בְּרַמְבַּ״ן שָׁם, הֶאֱרִיךְ לְהַשִּׂיג עָלָיו; וּמַסְקָנַת דַּעְתּוֹ זִכְרוֹנוֹ לִבְרָכָה: שֶׁאֵין זֶה מָסוּר לְסַנְהֶדְרֵי גְּדוֹלָה, אֶלָּא לְכָל בֵּית דִּין סְמוּכִים; וּפֵרוּשׁ "לָכֶם" — סְמוּכִים כְּמוֹתְכֶם; וְאֵין צָרִיךְ לְסַנְהֶדְרִין אֲפִלּוּ בִּזְמַן שֶׁבֵּית הַמִּקְדָּשׁ קַיָּם מִן הַתּוֹרָה. אֶלָּא שֶׁמִּכָּל מָקוֹם, בִּזְמַן שֶׁבֵּית הַמִּקְדָּשׁ קַיָּם, שֶׁהָיָה בֵּית דִּין הַגָּדוֹל בִּמְקוֹמָם — וְלָהֶם הָרְשׁוּת הַנְּתוּנָה מִן הַכָּתוּב, "עַל פִּי הַדָּבָר אֲשֶׁר יוֹרוּךָ" — לֹא הָיָה רְשׁוּת לְשׁוּם אָדָם לְעַבֵּר אוֹ לְקַדֵּשׁ אֶלָּא לָהֶם אוֹ בִּרְשׁוּתָן; לֹא לִהְיוֹת שְׁאָר הַסְּמוּכִים פְּסוּלִים, אֶלָּא לְפִי שֶׁהָיָה רְשׁוּת וְהַסְכָּמַת כָּל יִשְׂרָאֵל נְתוּנָה לָהֶם וּנְטוּלָה מִכָּל בֵּית דִּין אַחֵר. אֲבָל כֵּיוָן שֶׁגָּלוּ וּבָטַל כֹּחַ הַמִּשְׁפָּט מִסַּנְהֶדְרִין, בְּבִטּוּל הַמָּקוֹם, וְנִיטְּלָה רְשׁוּת מֵהֶם — חָזַר הָרְשׁוּת לְקַדֵּשׁ לְכָל ג׳ סְמוּכִין מִיִּשְׂרָאֵל; וְאִם יֵשׁ בֵּית דִּין גָּדוֹל בְּיִשְׂרָאֵל — בֵּין שֶׁיִּהְיֶה בְּאֶרֶץ יִשְׂרָאֵל, בֵּין בְּחוּץ לָאָרֶץ — הָרְשׁוּת נְתוּנָה לְאוֹתוֹ בֵּית דִּין, עַד כָּאן תֹּכֶן דְּבָרָיו. וְהִנֵּה, לְפִי מַה שֶּׁנִּתְבָּאֵר לְעֵיל בְּדַעַת הָרַמְבַּ״ם, דְּכָל סְמוּכִים עָבְדֵי שְׁלִיחוּתַיְהוּ דְּסַנְהֶדְרִין — נִתְיַשְּׁבוּ כַּמָּה קֻשְׁיוֹת הָרַמְבַּ״ן שָׁם; וְעַיֵּן שָׁם בְּסֵפֶר מְגִלַּת אֶסְתֵּר):</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מְחַשְּׁבִין (זֶהוּ דַּעַת הָרַמְבַּ״ם; אֲבָל תּוֹסָפוֹת סַנְהֶדְרִין (י״א עַמּוּד ב׳), דִּבּוּר הַמַּתְחִיל "אֵין", כָּתְבוּ דְּחִשּׁוּב בְּעָלְמָא שַׁפִּיר דָּמֵי, בִּלְבַד שֶׁיִּקְבְּעוּ בְּאֶרֶץ יִשְׂרָאֵל) וְקוֹבְעִין חֳדָשִׁים אֶלָּא בְּאֶרֶץ יִשְׂרָאֵל, שֶׁנֶּאֱמַר: "כִּי מִצִּיּוֹן תֵּצֵא תוֹרָה, וּדְבַר ה׳ מִירוּשָׁלָיִם". וְאִם הָיָה אָדָם גָּדוֹל בְּחָכְמָה, וְנִסְמַךְ בְּאֶרֶץ יִשְׂרָאֵל, וְיָצָא לְחוּץ לָאָרֶץ, וְלֹא הִנִּיחַ בְּאֶרֶץ יִשְׂרָאֵל כְּמוֹתוֹ — הֲרֵי זֶה מְחַשֵּׁב וְקוֹבֵעַ חֳדָשִׁים בְּחוּץ לָאָרֶץ. אֲבָל אִם הִנִּיחַ כְּמוֹתוֹ, אוֹ שֶׁהִנִּיחוֹ קָטָן וְנִתְגַּדֵּל בַּתּוֹרָה וְנַעֲשָׂה כְּמוֹתוֹ, וְאֵין צָרִיךְ לוֹמַר גָּדוֹל מִמֶּנּוּ — הֲרֵי זֶה אָסוּר לִקְבּוֹעַ וּלְעַבֵּר בְּחוּץ לָאָרֶץ. וְאִם עָבַר וְקָבַע וְעִבֵּר — לֹא עָשָׂה וְלֹא כְּלוּם. (מִיהוּ אִם נָתְנוּ לוֹ רְשׁוּת בֵּית דִּין שֶׁל אֶרֶץ יִשְׂרָאֵל — נִרְאֶה דְּשַׁפִּיר דָּמֵי. וְאִם אֵין יְכוֹלִים בֵּית דִּין שֶׁל אֶרֶץ יִשְׂרָאֵל לִקְבּוֹעַ, מֵחֲמַת גְּזֵרַת הַמַּלְכוּת וְכַהַאי גַּוְנָא — נִרְאֶה נַמִּי דְּרַשָּׁאִים נַמִּי בֵּית דִּין חוּץ לָאָרֶץ, אֲפִלּוּ קְטַנִּים, לְקַדֵּשׁ; וְכָל בֵּית דִּין שֶׁיִּהְיוּ סְמוּכִים. וְנִרְאֶה לִי נַמִּי: דְּבֵית דִּין דְּחוּץ לָאָרֶץ, אֲפִלּוּ שֶׁהוּא גְּדוֹל הַדּוֹר — דְּרַשַּׁאי אַף בְּחוּץ לָאָרֶץ, כְּמוֹ שֶׁנִּתְבָּאֵר; מִכָּל מָקוֹם, אִם יָכוֹל לִיכָּנֵס לְאֶרֶץ יִשְׂרָאֵל — צָרִיךְ שֶׁיִּכָּנֵס לְאֶרֶץ יִשְׂרָאֵל לְקַדֵּשׁ. וְאֶפְשָׁר אִם עָבַר וְקִדֵּשׁ בְּחוּץ לָאָרֶץ, אִם הָיָה אֶפְשָׁר לוֹ לִיכָּנֵס לְאֶרֶץ יִשְׂרָאֵל לְקַדֵּשׁ — לֹא עָשָׂה כְּלוּם; עַיֵּן בִּירוּשַׁלְמִי, פֶּרֶק קַמָּא דְּסַנְהֶדְרִין, וְהוּבָא בְּרַמְבַּ״ן שָׁם; וְצָרִיךְ עִיּוּן בָּזֶה):</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בְּעִבּוּר הַשָּׁנָה — אֵין מְעַבְּרִין אֶלָּא בְּאֶרֶץ יִשְׂרָאֵל; וְאֵין מְעַבְּרִין אֶלָּא בְּאֶרֶץ יְהוּדָה, שֶׁהַשְּׁכִינָה בְּתוֹכָהּ, שֶׁנֶּאֱמַר: "לְשִׁכְנוֹ תִדְרְשׁוּ". וְאִם עִבְּרוּהָ בַּגָּלִיל — מְעֻבֶּרֶת (בַּגְּמָרָא, י״א עַמּוּד ב׳, אִיתָא: הֵעִיד חֲנַנְיָא אִישׁ אוֹנוֹ דְּאֵין מְעֻבֶּרֶת; מַאי טַעְמָא? דְּתַנְיָא: "לְשִׁכְנוֹ תִדְרְשׁוּ". אֲבָל בְּסֵפֶר תּוֹרַת חַיִּים כָּתַב: דִּבַּתּוֹסֶפְתָּא הַגִּרְסָא "מְעֻבֶּרֶת", וְשֶׁכֵּן עִקָּר, עַיֵּן שָׁם. וּבָזוֹ נִיחָא דְּלֹא קָשֶׁה קֻשְׁיַת תּוֹסָפוֹת שָׁם, סוֹף דִּבּוּר הַמַּתְחִיל "אֵין", שֶׁהִנִּיחוּ בְּקֻשְׁיָא. וּלְמַה שֶּׁכָּתַבְתִּי נִיחָא: דִּ"לְשִׁכְנוֹ" — הוּא רַק לְעִנְיַן לְכַתְּחִלָּה, וְעַל יְהוּדָה; אֲבָל שָׁם קָאֵי לְעִנְיַן כְּלַל אֶרֶץ יִשְׂרָאֵל, וְזֶהוּ אַף דִּיעֲבַד. וְיֵשׁ לְהִסְתַּפֵּק אִם גַּם אַחַר הַחֻרְבָּן — דְּלֹא הָיְתָה הַשְּׁכִינָה בִּיהוּדָה — אִי דַּוְקָא יְהוּדָה. וְעַיֵּן בְּמַהַרְשָׁ״א, בְּחִדּוּשֵׁי אַגָּדוֹת, פֶּרֶק הָרוֹאֶה (ס״ב עַמּוּד ב׳), בְּמָה שֶּׁכָּתַב לְתָרֵץ קֻשְׁיַת תּוֹסָפוֹת דְּכָאן מִזֶּה, עַיֵּן שָׁם.) וְכֵן אֵין מְעַבְּרִין אֶלָּא סַנְהֶדְרִין, וּבִכְלָלָם הָרֹאשׁ בֵּית דִּין, כְּמוֹ שֶׁנִּתְבָּאֵר (אוֹ סְמוּכִים):</w:t>
      </w:r>
    </w:p>
    <w:p>
      <w:pPr>
        <w:bidi/>
        <w:spacing w:after="160" w:line="324" w:lineRule="auto"/>
        <w:jc w:val="both"/>
      </w:pPr>
      <w:r>
        <w:rPr>
          <w:rFonts w:ascii="David" w:hAnsi="David" w:cs="David"/>
          <w:b/>
          <w:bCs/>
          <w:sz w:val="28"/>
          <w:szCs w:val="28"/>
          <w:rtl/>
        </w:rPr>
        <w:t>הָיָה</w:t>
      </w:r>
      <w:r>
        <w:rPr>
          <w:rFonts w:ascii="David" w:hAnsi="David" w:cs="David"/>
          <w:sz w:val="28"/>
          <w:szCs w:val="28"/>
          <w:rtl/>
        </w:rPr>
        <w:t xml:space="preserve"> רֹאשׁ בֵּית דִּין בְּדֶרֶךְ רְחוֹקָה — אֵין מְעַבְּרִין אוֹתָהּ אֶלָּא עַל תְּנַאי: אִם יִרְצֶה הָרֹאשׁ בֵּית דִּין — בָּא וְרָצָה — הֲרֵי זוֹ מְעֻבֶּרֶת; לֹא רָצָה — הֲרֵי זוֹ אֵינָהּ מְעֻבֶּרֶת. (וְכָתַב בְּסֵפֶר טוּרֵי אֶבֶן, רֹאשׁ הַשָּׁנָה (ל״א עַמּוּד ב׳), דִּבּוּר הַמַּתְחִיל "שֶׁלֹּא יִהְיוּ": דַּוְקָא כְּשֶׁהוֹדִיעוּ לְרֹאשׁ בֵּית דִּין וְנִתְרַצָּה קֹדֶם נִיסָן; אֲבָל אַחַר נִיסָן — כֵּיוָן שֶׁאֵין מְעַבְּרִין לְמַפְרֵעַ, הָכֵי נַמִּי בְּהוֹדָעַת רִיצּוּי רֹאשׁ בֵּית דִּין לֹא אָמְרִינַן "אִגְּלַאי מִלְּתָא לְמַפְרֵעַ". וְעַיֵּן שָׁם שֶׁכָּתַב דִּלְמַאן דְּאָמַר יֵשׁ בְּרֵירָה — אֶפְשָׁר הָכֵי נַמִּי יוֹעִיל, עַיֵּן שָׁם):</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מוֹשִׁיבִין לְעִבּוּר הַשָּׁנָה לֹא מֶלֶךְ וְלֹא כֹּהֵן גָּדוֹל. מֶלֶךְ — מִפְּנֵי חַיָּלוֹתָיו וּמִלְחֲמוֹתָיו, שֶׁמָּא דַּעְתּוֹ נוֹטָה בִּשְׁבִילָן לְעַבֵּר אוֹ שֶׁלֹּא לְעַבֵּר (וְעַיֵּן בְּרַשִׁ״י — פֵּרֵשׁ רַק לְעַבֵּר); וְכֹהֵן גָּדוֹל — מִפְּנֵי הַצִּנָּה, שֶׁמָּא לֹא תְּהֵא דַּעְתּוֹ נוֹטָה לְעַבֵּר, כְּדֵי שֶׁלֹּא יָבוֹא תִּשְׁרֵי בַּיּוֹם הַקָּר, וְהוּא טוֹבֵל בְּיוֹם הַכִּפּוּרִים ה׳ טְבִילוֹת, (גַּם רַשִׁ״י בַּגְּמָרָא סַנְהֶדְרִין (י״ח עַמּוּד ב׳) פֵּרֵשׁ כֵּן. אֲבָל תּוֹסָפוֹת, דִּבּוּר הַמַּתְחִיל "מִשּׁוּם", הִקְשׁוּ עַל זֶה, וּפֵרְשׁוּ מִשּׁוּם קְרִירוּת הָרִצְפָּה, שֶׁעוֹמֵד עָלֶיהָ כָּל הַיּוֹם יָחֵף. וְקֻשְׁיַת תּוֹסָפוֹת לֹא קָשֶׁה כָּל כָּךְ, דְּהָא הָנֵי חַמִּין — הַיְנוּ מֵעֶרֶב יוֹם הַכִּפּוּרִים, וְלֹא יוֹעִילוּ אֶלָּא לִקְרִירוּת תִּשְׁרֵי, אֲבָל לֹא לִקְרִירוּת גָּדוֹל, עַיֵּן שָׁם):</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מְעַבְּרִין אֶת הַשָּׁנָה אֶלָּא בִּמְזֻמָּנִין לָהּ. כֵּיצַד? יֹאמַר רֹאשׁ בֵּית דִּין הַגָּדוֹל, וְהוּא הַנָּשִׂיא, לְשִׁבְעָה מִן הַסַּנְהֶדְרִין: הֱיוּ מְזֻמָּנִים לְמָקוֹם פְּלוֹנִי, שֶׁנַּחְשׁוֹב וְנִרְאֶה וְנֵדַע אִם שָׁנָה זוֹ צְרִיכָה עִבּוּר, וּנְעַבְּרָהּ. (הָרַמְבַּ״ם כָּתַב: "לִפְלוֹנִי וּפְלוֹנִי מִן הַסַּנְהֶדְרִין" וְכוּלֵי — מַשְׁמַע שֶׁצָּרִיךְ לְיַחֲדָם בִּשְׁמוֹתָם לָאֵלּוּ. אֲבָל בַּגְּמָרָא (י״א רֵישׁ עַמּוּד א׳), בְּמַעֲשֶׂה דְּרַבָּן גַּמְלִיאֵל, מַשְׁמַע דְּאַף לְדַעְתָּם אֵין צָרִיךְ אֶלָּא אוֹמֵר לַסַּנְהֶדְרִין: "שִׁבְעָה מִכֶּם יִהְיוּ מְזֻמָּנִים לְמָקוֹם פְּלוֹנִי". וְהָא דָּמֵי "שֶׁעָלָה שֶׁלֹּא בִּרְשׁוּת" — הַיְנוּ, כֵּיוָן דְּיֵשׁ שְׁמוֹנָה, אִם כֵּן אֶחָד שֶׁעָלָה בָּאַחֲרוֹנָה — הוּא שֶׁלֹּא בִּרְשׁוּת, וְיֵרֵד. וּלְכָךְ שְׁמוּאֵל הַקָּטָן, שֶׁאָמַר "אֲנִי" וְכוּלֵי — וְאַף עַל פִּי שֶׁאֵינוֹ הוּא — לֹא חָשַׁשׁ אִם יֵרֵד, דְּהִתְעַבֵּר עַל יְדֵי הָאֲחֵרִים, כֵּיוָן שֶׁהוּא זִימֵּן סְתָם לְשִׁבְעָה מִן הַסַּנְהֶדְרִין. וְצָרִיךְ לוֹמַר: דְּמַה שֶּׁאָמַר "שִׁבְעָה" — הַיְנוּ בַּהֲדֵי דִּידֵיהּ, כְּמוֹ שֶׁיִּתְבָּאֵר דִּצְרִיךְ לִהְיוֹת הַנָּשִׂיא מֵהֶם, וּפָשׁוּט. וְעַיֵּן בְּמַהַרְשָׁ״א זִכְרוֹנוֹ לִבְרָכָה, בְּחִדּוּשֵׁי אַגָּדוֹת, הֶאֱרִיךְ בָּזֶה; וְהַנִּרְאֶה לַעֲנִיּוּת דַּעְתִּי בָּרוּר — כָּתַבְתִּי):</w:t>
      </w:r>
    </w:p>
    <w:p>
      <w:pPr>
        <w:bidi/>
        <w:spacing w:after="160" w:line="324" w:lineRule="auto"/>
        <w:jc w:val="both"/>
      </w:pPr>
      <w:r>
        <w:rPr>
          <w:rFonts w:ascii="David" w:hAnsi="David" w:cs="David"/>
          <w:b/>
          <w:bCs/>
          <w:sz w:val="28"/>
          <w:szCs w:val="28"/>
          <w:rtl/>
        </w:rPr>
        <w:t>וְאוֹתָן</w:t>
      </w:r>
      <w:r>
        <w:rPr>
          <w:rFonts w:ascii="David" w:hAnsi="David" w:cs="David"/>
          <w:sz w:val="28"/>
          <w:szCs w:val="28"/>
          <w:rtl/>
        </w:rPr>
        <w:t xml:space="preserve"> שֶׁהוּזְמְנוּ בִּלְבַד — הֵן שֶׁמְּעַבְּרִין אוֹתָהּ (אֲבָל רַשָּׁאִין לֵישֵׁב שָׁם עוֹד אֲחֵרִים, לִרְאוֹת וּלְהִתְלַמֵּד, אֲבָל לֹא לְהַגִּיד דָּבָר בִּידִיעָה בְּעִנְיַן הָעִבּוּר — כֵּן מַשְׁמַע בַּגְּמָרָא, וְעַיֵּן הֵיטֵב בַּמְּפָרֵשׁ):</w:t>
      </w:r>
    </w:p>
    <w:p>
      <w:pPr>
        <w:bidi/>
        <w:spacing w:after="160" w:line="324" w:lineRule="auto"/>
        <w:jc w:val="both"/>
      </w:pPr>
      <w:r>
        <w:rPr>
          <w:rFonts w:ascii="David" w:hAnsi="David" w:cs="David"/>
          <w:b/>
          <w:bCs/>
          <w:sz w:val="28"/>
          <w:szCs w:val="28"/>
          <w:rtl/>
        </w:rPr>
        <w:t>וְכֵיצַד</w:t>
      </w:r>
      <w:r>
        <w:rPr>
          <w:rFonts w:ascii="David" w:hAnsi="David" w:cs="David"/>
          <w:sz w:val="28"/>
          <w:szCs w:val="28"/>
          <w:rtl/>
        </w:rPr>
        <w:t xml:space="preserve"> מְעַבְּרִין? מַתְחִילִין בְּג׳ דַּיָּינִין מֵהַשִּׁבְעָה לְעַיֵּן בַּדָּבָר. אָמְרוּ ב׳: "לֹא נֵשֵׁב וְלֹא נִרְאֶה אִם צְרִיכָה עִבּוּר אִם לָאו", וְאֶחָד אוֹמֵר "נֵשֵׁב" — בָּטֵל יָחִיד בְּמִעוּטוֹ. אָמְרוּ ב׳ מֵהֶם "נֵשֵׁב וְנִרְאֶה", וְאֶחָד אוֹמֵר "לֹא נֵשֵׁב" — מוֹסִיפִין עוֹד ב׳ מִן הַמְּזֻמָּנִים, וְנוֹשְׂאִין וְנוֹתְנִין בַּדָּבָר. וְאִם ב׳ מֵהֶם אוֹמְרִים "צָרִיךְ לְעַבֵּר", וְג׳ אוֹמְרִים "אֵין צָרִיךְ" — בָּטְלוּ ב׳ בְּמִעוּטָן. ג׳ אוֹמְרִים "צָרִיךְ", וּב׳ אוֹמְרִים "אֵין צָרִיךְ" — מוֹסִיפִין ב׳ מִן הַמְּזֻמָּנִים, וְנוֹשְׂאִין וְנוֹתְנִין, וְגוֹמְרִין בְּשִׁבְעָה; שֶׁכָּךְ קִבְּלוּ חֲכָמִים, שֶׁעִבּוּר שָׁנָה — הַתְחָלָתוֹ בְּג׳, וּמַשָּׂאוֹ וּמַתָּנוֹ בְּה׳, וּגְמָרוֹ בְּז׳. (וְעַיֵּן בַּמְּפָרֵשׁ, שֶׁדְּבָרָיו תְּמוּהִים לַעֲנִיּוּת דַּעְתִּי; וְעַיֵּן בְּתוֹסְפוֹת יוֹם טוֹב, פֶּרֶק א׳ דְּסַנְהֶדְרִין מִשְׁנָה ב׳.) וְאִם גָּמְרוּ כֻּלָּם לְעַבֵּר, אוֹ שֶׁלֹּא לְעַבֵּר — עוֹשִׂין כְּמוֹ שֶׁגָּמְרוּ. וְאִם נֶחְלְקוּ — הוֹלְכִין אַחַר הָרֹב, בֵּין לְעַבֵּר בֵּין שֶׁלֹּא לְעַבֵּר. וְצָרִיךְ שֶׁיִּהְיֶה רֹאשׁ בֵּית דִּין בֵּינֵיהֶם, כְּמוֹ שֶׁנִּתְבָּאֵר. וְאִם גָּמְרוּ בִּשְׁלֹשָׁה — מְעֻבֶּרֶת, אִם הָיָה הַנָּשִׂיא, וְהוּא הָרֹאשׁ בֵּית דִּין, עִמָּהֶם, אוֹ שֶׁיִּרְצֶה בְּעִבּוּרָם:</w:t>
      </w:r>
    </w:p>
    <w:p>
      <w:pPr>
        <w:bidi/>
        <w:spacing w:after="160" w:line="324" w:lineRule="auto"/>
        <w:jc w:val="both"/>
      </w:pPr>
      <w:r>
        <w:rPr>
          <w:rFonts w:ascii="David" w:hAnsi="David" w:cs="David"/>
          <w:b/>
          <w:bCs/>
          <w:sz w:val="28"/>
          <w:szCs w:val="28"/>
          <w:rtl/>
        </w:rPr>
        <w:t>וּמַתְחִילִים</w:t>
      </w:r>
      <w:r>
        <w:rPr>
          <w:rFonts w:ascii="David" w:hAnsi="David" w:cs="David"/>
          <w:sz w:val="28"/>
          <w:szCs w:val="28"/>
          <w:rtl/>
        </w:rPr>
        <w:t xml:space="preserve"> לִשְׁאוֹל דֵּעוֹת הַדַּיָּנִים בְּעִבּוּר הַשָּׁנָה מִן הַקָּטָן; וּבְקִדּוּשׁ הַחֹדֶשׁ מַתְחִילִין מִן הַגָּדוֹל. (הוּא מִן הַיְרוּשַׁלְמִי, פֶּרֶק ב׳ דְּרֹאשׁ הַשָּׁנָה הֲלָכָה ה׳. וְעַיֵּן סַנְהֶדְרִין (ל״ו עַמּוּד א׳): קְצָת צָרִיךְ עִיּוּן, דְּלֹא חָשֵׁיב עִבּוּר וְקִדּוּשׁ לְעִנְיַן "מִן הַצַּד", כְּדְחָשְׁבִינַן בְּבָרַיְתָא דְּאַחַר כָּךְ לְעִנְיַן אָב וּבְנוֹ, עַיֵּן שָׁם. וְעַיֵּן בְּתוֹסְפוֹת יוֹם טוֹב שָׁם — הִקְשָׁה כַּהַאי גַּוְנָא מֵאִסּוּר וְהֶתֵּר, עַיֵּן שָׁם. וְהַטַּעַם — עַיֵּן בַּמְּפָרֵשׁ: מִשּׁוּם דְּקִדּוּשׁ הַחֹדֶשׁ תָּלוּי בְּעֵדִים, אֵין לָחוּשׁ שֶׁלֹּא יוּכְלוּ לַחֲלוֹק אַגָּדוֹל; מַה שֶּׁאֵין כֵּן בְּעִבּוּר, עַיֵּן שָׁם. וְהַמְעַיֵּן בְּסֵפֶר טוּרֵי אֶבֶן, רֹאשׁ הַשָּׁנָה (ל״א עַמּוּד ב׳), דִּבּוּר הַמַּתְחִיל "שֶׁלֹּא יִהְיֶה" — יִרְאֶה דְּאֵין זֶה טַעַם, וְעִבּוּר וְקִדּוּשׁ כַּהֲדָדֵי, עַיֵּן שָׁם. אֲבָל לִי נִרְאֶה טַעַם: מִשּׁוּם דְּבְדִינִין יֵשׁ לְהַקְדִּים הַגָּדוֹל לִכְבוֹדוֹ; רַק בְּדִינֵי נְפָשׁוֹת חָיְישִׁינַן דְּלֹא יַעֲנוּ עַל רָב, לְכָךְ מַתְחִילִין מֵהַצַּד; וְכָאן בְּעִבּוּר וְקִדּוּשׁ — וַדַּאי חֲשָׁשָׁא רְחוֹקָה, דְּוַדַּאי דָּמֵי לְדִינֵי מָמוֹנוֹת וְטֻמְאוֹת וְטָהֳרוֹת. רַק דְּמִכָּל מָקוֹם, כֵּיוָן דְּדָבָר גָּדוֹל הוּא קִלְקוּל הַשָּׁנָה וְקִלְקוּל הַמּוֹעֲדוֹת כֻּלָּם — חָיְישִׁינַן; וְזֶהוּ בְּעִבּוּר, לְפִי מַה שֶּׁכָּתַבְתִּי לְעֵיל דִּבְעִבּוּר לָא דָּרְשִׁינַן "אַתֶּם" אֲפִלּוּ מְזִידִין. (מִיהוּ עַיֵּן בִּשְׁמוֹת רַבָּה, רֵישׁ פָּרָשָׁה ט״ו — מַשְׁמַע קְצָת גַּם בְּעִבּוּר דָּרְשִׁינַן "אַתֶּם"; וְעַיֵּן בְּפִרְקֵי דְרַבִּי אֱלִיעֶזֶר: שֶׁכְּשֶׁלֹּא הָיוּ מְעַבְּרִים כְּהֹגֶן, הָיָה מֵת אֶחָד — מַשְׁמַע קְצָת דְּלָא דָּרְשִׁינַן.) אֲבָל בְּקִדּוּשׁ, דְּדָרְשִׁינַן "אַתֶּם" אֲפִלּוּ מְזִידִין — וַאֲפִלּוּ לֹא יַעֲנוּ עַל רָב, לֹא יִהְיֶה קִלְקוּל; שַׁפִּיר חוֹלְקִין כָּבוֹד לַגָּדוֹל לְהַתְחִיל מִמֶּנּוּ, וְאֵין חוֹשְׁשִׁין לַחֲשָׁשָׁא רְחוֹקָה, כֵּיוָן דְּלֹא יִהְיֶה קִלְקוּל, כַּנִּזְכָּר לְעֵיל. כֵּן נִרְאֶה נָכוֹן):</w:t>
      </w:r>
    </w:p>
    <w:p>
      <w:pPr>
        <w:pStyle w:val="Heading2"/>
        <w:bidi/>
        <w:jc w:val="center"/>
      </w:pPr>
      <w:r>
        <w:rPr>
          <w:rFonts w:ascii="David" w:hAnsi="David" w:cs="David"/>
          <w:b/>
          <w:bCs/>
          <w:color w:val="17372D"/>
          <w:sz w:val="34"/>
          <w:szCs w:val="34"/>
          <w:rtl/>
        </w:rPr>
        <w:t>פֶּרֶק שֵׁנִי</w:t>
      </w:r>
    </w:p>
    <w:p>
      <w:pPr>
        <w:bidi/>
        <w:spacing w:after="160" w:line="324" w:lineRule="auto"/>
        <w:jc w:val="both"/>
      </w:pPr>
      <w:r>
        <w:rPr>
          <w:rFonts w:ascii="David" w:hAnsi="David" w:cs="David"/>
          <w:b/>
          <w:bCs/>
          <w:sz w:val="28"/>
          <w:szCs w:val="28"/>
          <w:rtl/>
        </w:rPr>
        <w:t>בִּזְמַן</w:t>
      </w:r>
      <w:r>
        <w:rPr>
          <w:rFonts w:ascii="David" w:hAnsi="David" w:cs="David"/>
          <w:sz w:val="28"/>
          <w:szCs w:val="28"/>
          <w:rtl/>
        </w:rPr>
        <w:t xml:space="preserve"> הַזֶּה, שֶׁאֵין סַנְהֶדְרִין בְּאֶרֶץ יִשְׂרָאֵל, וְלֹא בֵּית דִּין סְמוּכִין — אֵין קוֹבְעִין חֳדָשִׁים וְאֵין מְעַבְּרִין שָׁנִים אֶלָּא בְּחֶשְׁבּוֹן שֶׁאָנוּ מְחַשְּׁבִין הַיּוֹם, וְלֹא בִּרְאִיָּה. וְדָבָר זֶה הֲלָכָה לְמֹשֶׁה מִסִּינַי הוּא: שֶׁבִּזְמַן שֶׁיֵּשׁ סַנְהֶדְרִין — קוֹבְעִין עַל פִּי הָרְאִיָּה; וּבִזְמַן שֶׁאֵין סַנְהֶדְרִין — קוֹבְעִין עַל פִּי הַחֶשְׁבּוֹן הַזֶּה שֶׁאָנוּ מְחַשְּׁבִין בּוֹ הַיּוֹם. וְאֵין נִזְקָקִים לָרְאִיָּה, אֶלָּא פְּעָמִים שֶׁיִּהְיֶה יוֹם שֶׁקּוֹבְעִין בּוֹ בְּחֶשְׁבּוֹן זֶה — הוּא יוֹם הָרְאִיָּה, אוֹ קֹדֶם לוֹ אוֹ אַחֲרָיו בְּיוֹם. עַיֵּן בְּהָרַמְבַּ״ן (מִצְוַת עֲשֵׂה קנ״ג), תָּמַהּ עַל זֶה, וְכָתַב: שָׁם מָסֹרֶת וַהֲלָכָה לְמֹשֶׁה מִסִּינַי — דָּבָר שֶׁלֹּא נִזְכַּר בַּתַּלְמוּד וְלֹא נֶאֱמַר בְּשׁוּם מָקוֹם. וְעַיֵּן שָׁם, דְּקָאֵי אַהֲלָכָה לְמֹשֶׁה מִסִּינַי דְּחֶשְׁבּוֹן שֶׁבִּזְמַנֵּנוּ, יְעֻיַּן שָׁם הֵיטֵב; וּבְסֵפֶר מְגִלַּת אֶסְתֵּר (אוֹת ח׳), מַה שֶּׁיִּשֵּׁב דִּבְרֵי הָרַמְבַּ״ם — וּדְבָרָיו תְּמוּהִים בְּוַדַּאי, וְלֹא יָרַד לְסוֹף דַּעַת הָרַמְבַּ״ם וְהָרַמְבַּ״ן. וְאִלּוּ לָזֶה יְכַוֵּן הָרַמְבַּ״ם הֲלָכָה לְמֹשֶׁה מִסִּינַי, דִּצְרִיךְ סַנְהֶדְרִין — כָּל שֶׁכֵּן דְּתִקְשֶׁה לֵיהּ "מְנָא לֵיהּ". וְעוֹד, שֶׁהֲרֵי כָּתוּב (וְכֵן בְּרז״ל, עַיֵּן שָׁם בְּרַמְבַּ״ן וּמְגִלַּת אֶסְתֵּר) רֶמֶז לָזֶה בַּכָּתוּב, דְּ"לָכֶם". וּכְבָר כָּתַב הָרַמְבַּ״ם עַצְמוֹ בַּהַקְדָּמָה לְפֵרוּשׁ הַמִּשְׁנָיוֹת, דַּהֲלָכָה לְמֹשֶׁה מִסִּינַי אֵין לוֹ רֶמֶז בַּקְּרָא, עַיֵּן שָׁם. אֲבָל כַּוָּנָתוֹ לַהֲלָכָה לְמֹשֶׁה מִסִּינַי דְּחֶשְׁבּוֹן, עַיֵּן שָׁם, וּפָשׁוּט:</w:t>
      </w:r>
    </w:p>
    <w:p>
      <w:pPr>
        <w:bidi/>
        <w:spacing w:after="160" w:line="324" w:lineRule="auto"/>
        <w:jc w:val="both"/>
      </w:pPr>
      <w:r>
        <w:rPr>
          <w:rFonts w:ascii="David" w:hAnsi="David" w:cs="David"/>
          <w:b/>
          <w:bCs/>
          <w:sz w:val="28"/>
          <w:szCs w:val="28"/>
          <w:rtl/>
        </w:rPr>
        <w:t>וּבִימֵי</w:t>
      </w:r>
      <w:r>
        <w:rPr>
          <w:rFonts w:ascii="David" w:hAnsi="David" w:cs="David"/>
          <w:sz w:val="28"/>
          <w:szCs w:val="28"/>
          <w:rtl/>
        </w:rPr>
        <w:t xml:space="preserve"> חַכְמֵי הַמִּשְׁנָה, וְכֵן בִּימֵי חַכְמֵי הַגְּמָרָא, עַד יְמֵי אַבָּיֵי וְרָבָא — הָיוּ עֲדַיִן סְמוּכִים בְּאֶרֶץ יִשְׂרָאֵל, וְעַל קְבִיעוּת אֶרֶץ יִשְׂרָאֵל, עַל פִּי הָרְאִיָּה, הָיוּ סוֹמְכִין. וּמֵאֵימָתַי הִתְחִילוּ כָּל יִשְׂרָאֵל לַחְשׁוֹב בְּחֶשְׁבּוֹן זֶה? מִסּוֹף חַכְמֵי הַגְּמָרָא, כְּעֵת שֶׁחָרְבָה אֶרֶץ יִשְׂרָאֵל, וְלֹא נִשְׁאַר שָׁם בֵּית דִּין קָבוּעַ — הִתְחִילוּ לַחְשׁוֹב כָּךְ. וְזֶה שֶׁאָנוּ מְחַשְּׁבִין, כָּל אֶחָד וְאֶחָד בְּעִירוֹ, וְאוֹמְרִין שֶׁרֹאשׁ חֹדֶשׁ יוֹם פְּלוֹנִי, וְיוֹם טוֹב יוֹם פְּלוֹנִי — לֹא בְּחֶשְׁבּוֹן שֶׁלָּנוּ אָנוּ קוֹבְעִים, וְלֹא עָלָיו אָנוּ סוֹמְכִין; שֶׁאֵין מְעַבְּרִין שָׁנִים וְקוֹבְעִין חֳדָשִׁים בְּחוּץ לָאָרֶץ, וְאֵין אָנוּ סוֹמְכִין אֶלָּא עַל חֶשְׁבּוֹן שֶׁלִּבְנֵי אֶרֶץ יִשְׂרָאֵל וּקְבִיעָתָם. וְזֶהוּ שֶׁאָנוּ מְחַשְּׁבִין — לְגַלּוֹת הַדָּבָר בִּלְבַד הוּא: כֵּיוָן שֶׁאָנוּ יוֹדְעִים שֶׁעַל חֶשְׁבּוֹן זֶה הֵם סוֹמְכִים, אָנוּ מְחַשְּׁבִין לֵידַע יוֹם שֶׁקָּבְעוּ בּוֹ בְּנֵי אֶרֶץ יִשְׂרָאֵל אֵיזֶה יוֹם הוּא; וּקְבִיעוּת בְּנֵי אֶרֶץ יִשְׂרָאֵל — אוֹתוֹ הוּא שֶׁיִּהְיֶה רֹאשׁ חֹדֶשׁ אוֹ יוֹם טוֹב, לֹא מִפְּנֵי הַחֶשְׁבּוֹן שֶׁאָנוּ מְחַשְּׁבִין:</w:t>
      </w:r>
    </w:p>
    <w:p>
      <w:pPr>
        <w:bidi/>
        <w:spacing w:after="160" w:line="324" w:lineRule="auto"/>
        <w:jc w:val="both"/>
      </w:pPr>
      <w:r>
        <w:rPr>
          <w:rFonts w:ascii="David" w:hAnsi="David" w:cs="David"/>
          <w:sz w:val="28"/>
          <w:szCs w:val="28"/>
          <w:rtl/>
        </w:rPr>
        <w:t>(</w:t>
      </w:r>
      <w:r>
        <w:rPr>
          <w:rFonts w:ascii="David" w:hAnsi="David" w:cs="David"/>
          <w:b/>
          <w:bCs/>
          <w:sz w:val="28"/>
          <w:szCs w:val="28"/>
          <w:rtl/>
        </w:rPr>
        <w:t>זֶהוּ</w:t>
      </w:r>
      <w:r>
        <w:rPr>
          <w:rFonts w:ascii="David" w:hAnsi="David" w:cs="David"/>
          <w:sz w:val="28"/>
          <w:szCs w:val="28"/>
          <w:rtl/>
        </w:rPr>
        <w:t xml:space="preserve"> דַּעַת הָרַמְבַּ״ם. וְנִרְאֶה מִדְּבָרָיו, דְּגַם חֶשְׁבּוֹן זֶה דַּוְקָא בְּאֶרֶץ יִשְׂרָאֵל הוּא; וְכֵן כָּתַב בְּבֵאוּר בְּסֵפֶר הַמִּצְוֹת שֶׁלּוֹ (מִצְוַת עֲשֵׂה קנ״ג), וְזֶה לְשׁוֹנוֹ: "אֵלּוּ הִנְחַנוּ דֶּרֶךְ מָשָׁל שֶׁבְּנֵי אֶרֶץ יִשְׂרָאֵל יֵעָדְרוּ מֵאֶרֶץ יִשְׂרָאֵל — חָלִילָה לָאֵל מֵעֲשׂוֹת זֹאת, כִּי הוּא הִבְטִיחַ שֶׁלֹּא יִמְחֶה אוֹתָהּ הָאֻמָּה מִכֹּל וָכֹל — וְלֹא יִהְיֶה שָׁם בֵּית דִּין, וְלֹא יִהְיֶה בְּחוּץ לָאָרֶץ בֵּית דִּין שֶׁנִּסְמַךְ בְּאֶרֶץ יִשְׂרָאֵל — הִנֵּה חֶשְׁבּוֹנֵנוּ זֶה לֹא יוֹעִילֵנוּ כְּלוּם בְּשׁוּם פָּנִים, לְפִי שֶׁאֵין לָנוּ לַחְשׁוֹב חֳדָשִׁים וּלְעַבֵּר שָׁנִים בְּחוּץ לָאָרֶץ אֶלָּא בַּתְּנָאִים הַנִּזְכָּרִים", עַד כָּאן לְשׁוֹנוֹ. וּלְפִי עֲנִיּוּת דַּעְתִּי לֹא הֵבַנְתִּי: וְאָנָה מָצָא זֶה, שֶׁהִבְטִיחַ הָאֵל לְבַל יֵעָדְרוּ בְּנֵי יִשְׂרָאֵל מֵאֶרֶץ יִשְׂרָאֵל? וְכַדּוֹמֶה שֶׁבְּסִפְרֵי הַקּוֹרוֹת נִזְכָּר כַּמָּה פְּעָמִים שֶׁלֹּא הָיָה שׁוּם יְהוּדִי בְּאֶרֶץ יִשְׂרָאֵל. (וּמנ״ב שָׁנָה שֶׁלֹּא עָבַר רֶגֶל בְּאֶרֶץ יִשְׂרָאֵל, וְקָבְעוּ חֳדָשִׁים בְּחוּץ לָאָרֶץ — שֶׁזָּכַר הָרַמְבַּ״ן — לֹא קָשֶׁה, דְּאָז הָיוּ סְמוּכִים בְּחוּץ לָאָרֶץ.) וְתוּ: אַף דְּחֶשְׁבּוֹן דָּמֵי לִרְאִיָּה, דִּבְעֵי דַּוְקָא אֶרֶץ יִשְׂרָאֵל — מִכָּל מָקוֹם, הָא גַּם בְּחוּץ לָאָרֶץ קוֹבְעִין אַף בִּזְמַן הָרְאִיָּה כְּשֶׁלֹּא הִנִּיחַ כְּמוֹתוֹ בְּאֶרֶץ יִשְׂרָאֵל; אִם כֵּן, הָכֵי נַמִּי, מַדּוּעַ יְעַדִּיף חֶשְׁבּוֹן זֶה? וַהֲרֵי גַּם בְּאֶרֶץ יִשְׂרָאֵל אֵין הַבֵּית דִּין סְמוּכִין. וְעַיֵּן בְּרַמְבַּ״ן — הֶאֱרִיךְ גַּם כֵּן לְהַקְשׁוֹת עַל דְּבָרָיו; וְעַיֵּן בְּסֵפֶר מְגִלַּת אֶסְתֵּר, וְאֵין בִּדְבָרָיו מוֹעִיל. וְתוּ קָשֶׁה, דְּסוֹתֵר דִּבְרֵי עַצְמוֹ: דְּמִדְּבָרָיו (הֲלָכָה ג׳), שֶׁכָּתַב "הִתְחִילוּ כָּל יִשְׂרָאֵל לַחְשׁוֹב" וְכוּלֵי, "עַל קְבִיעוּת אֶרֶץ יִשְׂרָאֵל" וְכוּלֵי — נִרְאֶה מִדְּבָרָיו, דְּרַק בִּזְמַן הָרְאִיָּה הָיוּ סוֹמְכִין עַל קְבִיעוּת; אֲבָל בְּחֶשְׁבּוֹן — הָרְשׁוּת נְתוּנָה לְכָל יִשְׂרָאֵל; וְצָרִיךְ עִיּוּן:</w:t>
      </w:r>
    </w:p>
    <w:p>
      <w:pPr>
        <w:bidi/>
        <w:spacing w:after="160" w:line="324" w:lineRule="auto"/>
        <w:jc w:val="both"/>
      </w:pPr>
      <w:r>
        <w:rPr>
          <w:rFonts w:ascii="David" w:hAnsi="David" w:cs="David"/>
          <w:b/>
          <w:bCs/>
          <w:sz w:val="28"/>
          <w:szCs w:val="28"/>
          <w:rtl/>
        </w:rPr>
        <w:t>אֲבָל</w:t>
      </w:r>
      <w:r>
        <w:rPr>
          <w:rFonts w:ascii="David" w:hAnsi="David" w:cs="David"/>
          <w:sz w:val="28"/>
          <w:szCs w:val="28"/>
          <w:rtl/>
        </w:rPr>
        <w:t xml:space="preserve"> הַמְחֻוָּר בָּזֶה — מַה שֶּׁכָּתַב הָרַמְבַּ״ן שָׁם, וְנִמְשְׁכוּ אַחֲרָיו כָּל הַמְחַבְּרִים: שֶׁרַבִּי הִלֵּל — בְּנוֹ שֶׁל רַבִּי יְהוּדָה נְשִׂיאָה, בֶּן בְּנוֹ שֶׁל רַבֵּינוּ הַקָּדוֹשׁ, דּוֹר י׳ לְהִלֵּל הַזָּקֵן — בִּשְׁנַת ד׳ אֲלָפִים קי״ח, בִּימֵי רַב פָּפָּא, וּדְעִימֵּיהּ תַּלְמִידֵי רָבָא, רָאָה שֶׁנִּתְדַּלְדְּלָה הַסְּמִיכָה וּפָסְקָה. עָמַד הוּא וּבֵית דִּינוֹ, וְחַכְמֵי יִשְׂרָאֵל שֶׁהָיוּ בַּדּוֹר הַהוּא, וְיִסְּדוּ לָנוּ בַּמָּסֹרֶת וְקַבָּלָה שֶׁהָיְתָה בְּיָדָם, וְהִתְקִינוּ חֶשְׁבּוֹן הָעִבּוּר הַמָּסוּר לָנוּ. וְהוּא וּבֵית דִּינוֹ, שֶׁהָיוּ סְמוּכִים — קִדְּשׁוּ חֳדָשִׁים, וְעִבְּרוּ שָׁנִים הָרְאוּיִים לְהִתְקַדֵּשׁ וּלְהִתְעַבֵּר לְפִי חֶשְׁבּוֹנָם, עַד שֶׁיָּבוֹא אֵלִיָּהוּ זָכוּר לַטּוֹב. וְאַף עַל פִּי שֶׁאֵין מְעַבְּרִין לִפְנֵי רֹאשׁ הַשָּׁנָה — זֶהוּ מִדְּרַבָּנָן, מִפְּנֵי שֶׁלֹּא יִשְׁכְּחוּ וְיָבוֹאוּ לִידֵי זִלְזוּל; אֲבָל כֵּיוָן שֶׁרָאָה, עָלָיו הַשָּׁלוֹם, בִּטּוּל הַמּוֹעֲדוֹת כֻּלָּם אִם לֹא יַעֲשֶׂה הַקְּבִיעוּת הַהוּא בְּהֶעְדֵּר הַסְּמוּכִים — "עֵת לַעֲשׂוֹת לַה׳ הֵפֵרוּ תּוֹרָתֶךָ" — וְעָמַד וְקִדֵּשׁ וְעִבֵּר הַשָּׁנִים כֻּלָּם כְּפִי הַחֶשְׁבּוֹן, בְּבֵית דִּין הַהוּא הַסָּמוּךְ, וּבְאֶרֶץ יִשְׂרָאֵל. וְעַיֵּן בְּסֵפֶר מְגִלַּת אֶסְתֵּר (אוֹת ב׳ וְט׳), שֶׁכָּתַב שֶׁזֶּה נָכוֹן, וְשֶׁגַּם דַּעַת הָרַמְבַּ״ם (פֶּרֶק ה׳) כֵּן, עַיֵּן שָׁם. וְלֹא יָדַעְתִּי אָנָה מָצָא עִנְיָן זֶה בְּדִבְרֵי הָרַמְבַּ״ם; וַהֲרֵי הָרַמְבַּ״ם סוֹבֵר שֶׁחֶשְׁבּוֹן זֶה הֲלָכָה לְמֹשֶׁה מִסִּינַי, כַּנִּזְכָּר):</w:t>
      </w:r>
    </w:p>
    <w:p>
      <w:pPr>
        <w:bidi/>
        <w:spacing w:after="160" w:line="324" w:lineRule="auto"/>
        <w:jc w:val="both"/>
      </w:pPr>
      <w:r>
        <w:rPr>
          <w:rFonts w:ascii="David" w:hAnsi="David" w:cs="David"/>
          <w:b/>
          <w:bCs/>
          <w:sz w:val="28"/>
          <w:szCs w:val="28"/>
          <w:rtl/>
        </w:rPr>
        <w:t>כְּשֶׁהָיְתָה</w:t>
      </w:r>
      <w:r>
        <w:rPr>
          <w:rFonts w:ascii="David" w:hAnsi="David" w:cs="David"/>
          <w:sz w:val="28"/>
          <w:szCs w:val="28"/>
          <w:rtl/>
        </w:rPr>
        <w:t xml:space="preserve"> סַנְהֶדְרִין קַיֶּמֶת, וְהָיוּ קוֹבְעִין עַל פִּי הָרְאִיָּה — הָיוּ בְּנֵי אֶרֶץ יִשְׂרָאֵל, וְכָל הַמְּקוֹמוֹת שֶׁמַּגִּיעִין אֲלֵיהֶם שְׁלוּחֵי תִּשְׁרֵי, עוֹשִׂין יוֹם טוֹב רַק יוֹם אֶחָד בִּלְבַד, כְּמוֹ שֶׁכָּתוּב בַּתּוֹרָה; וּשְׁאָר מְקוֹמוֹת הָרְחוֹקִים, שֶׁלֹּא הִגִּיעוּ אֲלֵיהֶם שְׁלוּחֵי תִּשְׁרֵי — הָיוּ עוֹשִׂין כָּל יוֹם טוֹב ב׳ יָמִים, לְפִי שֶׁלֹּא יָדְעוּ יוֹם שֶׁקָּבְעוּ בּוֹ הַחֹדֶשׁ, וּכְמוֹ שֶׁנִּתְבָּאֵר כָּל זֶה לְמַעְלָה. וּבִזְמַן הַזֶּה, שֶׁאֵין שָׁם סַנְהֶדְרִין, וּבֵית דִּין שֶׁל אֶרֶץ יִשְׂרָאֵל (אָזִיל הָרַמְבַּ״ם לְשִׁיטָתֵיהּ דִּלְעֵיל) קוֹבְעִין עַל פִּי חֶשְׁבּוֹן — הָיָה מִן הַדִּין שֶׁיִּהְיוּ בְּכָל הַמְּקוֹמוֹת עוֹשִׂין יוֹם טוֹב יוֹם אֶחָד בִּלְבַד, אֲפִלּוּ מְקוֹמוֹת הָרְחוֹקִים שֶׁבְּחוּץ לָאָרֶץ, כְּמוֹ בְּנֵי אֶרֶץ יִשְׂרָאֵל, שֶׁהַכֹּל עַל חֶשְׁבּוֹן אֶחָד סוֹמְכִין וְקוֹבְעִים. אֲבָל תַּקָּנַת חֲכָמִים הוּא שֶׁיִּזָּהֲרוּ בְּמִנְהַג אֲבוֹתֵיהֶם שֶׁבִּידֵיהֶם; לְפִיכָךְ כָּל מָקוֹם שֶׁלֹּא הָיוּ שְׁלוּחֵי תִּשְׁרֵי מַגִּיעִים אֵלָיו, כְּשֶׁהָיוּ שְׁלוּחִים יוֹצְאִים — יַעֲשׂוּ ב׳ יָמִים, אֲפִלּוּ בִּזְמַן הַזֶּה, כְּמוֹ שֶׁהָיוּ עוֹשִׂין בִּזְמַן שֶׁבְּנֵי אֶרֶץ יִשְׂרָאֵל קוֹבְעִין עַל פִּי הָרְאִיָּה. וּבְנֵי אֶרֶץ יִשְׂרָאֵל בִּזְמַן הַזֶּה עוֹשִׂין כְּמִנְהָגָן יוֹם אֶחָד, שֶׁמֵּעוֹלָם לֹא עָשׂוּ ב׳ יָמִים. אֲבָל בַּמְּקוֹמוֹת הָרְחוֹקִים — מִדִּבְרֵי סוֹפְרִים הוּא, שֶׁתִּקְּנוּ שֶׁלֹּא לְשַׁנּוֹת מִמִּנְהַג הָאָבוֹת, שֶׁפְּעָמִים שֶׁגּוֹזֶרֶת מַלְכוּת גְּזֵרָה, וְיִשְׁתַּכַּח חֶשְׁבּוֹן הָעִבּוּר, וְיַחֲזוֹר הַדָּבָר לְקִלְקוּלוֹ. (וְאִם כֵּן, עַכְשָׁיו יוֹם טוֹב שֵׁנִי לָאו מִטַּעַם סָפֵק הוּא, רַק מִוַּדַּאי תַּקָּנַת חֲכָמִים; אֲבָל בִּזְמַן שֶׁקִּדְּשׁוּ עַל פִּי הָרְאִיָּה — רַק מִטַּעַם סָפֵק. וְעַיֵּן בְּפֶרֶק בַּמֶּה מַדְלִיקִין, כ״ג עַמּוּד א׳):</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בָּרֹא״שׁ, פֶּרֶק "אֵין עוֹמְדִין" (סִימָן כ׳), וְכֵן בְּתוֹסָפוֹת חֲגִיגָה (י״ג עַמּוּד א׳), דִּבּוּר הַמַּתְחִיל "וּרְגָלִי", מַה שֶּׁכָּתְבוּ: "וּבִימָיו הָיוּ מְקַדְּשִׁין עַל פִּי הָרְאִיָּה, שֶׁהֲרֵי לֹא תִּיקֵּן שׁוּם קְרוֹבֶץ לְיוֹם ב׳" וְכוּלֵי. וְעַיֵּן שָׁם בְּמַעֲדַנֵּי יוֹם טוֹב — הִקְשָׁה, דְּיֵשׁ בְּפֶסַח וְסֻכּוֹת; רַק בְּשָׁבוּעוֹת וְרֹאשׁ הַשָּׁנָה לֵיכָּא, עַיֵּן שָׁם. וּבְסֵפֶר זִכְרוֹן יוֹסֵף (חֵלֶק אוֹרַח חַיִּים סִימָן י״ג) כָּתַב לְתָרֵץ, בְּשֵׁם בַּעַל כְּנֶסֶת יְחֶזְקֵאל: דְּהָיָה בְּמָקוֹם שֶׁמַּגִּיעִים שְׁלוּחֵי נִיסָן וְלֹא שְׁלוּחֵי תִּשְׁרֵי, עַיֵּן שָׁם (וְכֵן כָּתַב בְּסֵפֶר יב״י); וּמִלְּבַד דְּלֹא יִישֵּׁב אֶלָּא סֻכּוֹת — וְכֵן יֵשׁ לְדַקְדֵּק שָׁם עַל תֵּרוּץ א׳ בְּשֵׁם גָּאוֹן, עַיֵּן שָׁם — עוֹד זֹאת תָּמוּהַּ: דְּהָא קַיְימָא לַן בְּמָקוֹם שֶׁמַּגִּיעִים שְׁלוּחֵי נִיסָן וְלֹא שְׁלוּחֵי תִּשְׁרֵי — עוֹשִׂין כָּל הַמּוֹעֲדוֹת ב׳ יָמִים. וְעַיֵּן שָׁם בְּסֵפֶר זִכְרוֹן יוֹסֵף, דְּהִקְשָׁה עוֹד עַל הָרֹא״שׁ: הָא גַּם בִּזְמַן הַזֶּה אֵין עוֹשִׂין בְּאֶרֶץ יִשְׂרָאֵל אֶלָּא יוֹם אֶחָד, וּבְחוּץ לָאָרֶץ גַּם אָז עָשׂוּ ב׳ יָמִים — וְהִנִּיחַ בְּקֻשְׁיָא. וּבְסֵפֶר עֲטֶרֶת רֹאשׁ, בְּחִדּוּשָׁיו לְסוֹף פֶּרֶק "אֵין עוֹמְדִין", עָמַד גַּם כֵּן עַל זֶה, וְעַל קֻשְׁיַת הַמַּעֲדַנֵּי יוֹם טוֹב; וְעָשָׂה טָעוּת סוֹפֵר בָּרֹא״שׁ, עַיֵּן שָׁם — שֶׁהוּא טָעוּת גָּדוֹל, שֶׁאִי אֶפְשָׁר לְסוֹפֵר לִטְעוֹת כָּל כָּךְ. אֲבָל לִי נִרְאֶה דִּבְרֵי הָרֹא״שׁ וְהַתּוֹסָפוֹת עַל פִּי הַנִּזְכָּר לְעֵיל: דְּוַדַּאי יֵשׁ לוֹמַר דְּתִיקֵּן לְדָרֵי חוּץ לָאָרֶץ, אַף שֶׁהוּא דָּר בְּאֶרֶץ יִשְׂרָאֵל; רַק דְּאֵיךְ יְתַקֵּן? כֵּיוָן דְּעוֹשִׂין ב׳ יָמִים רַק מִסָּפֵק — אִם כֵּן, לָמָּה יַעֲשֶׂה לְב׳ יָמִים? כֵּיוָן דְּיוֹם אֶחָד חוֹל — רַק לֹא יֵדְעוּ אֵיזֶהוּ; וְיֹאמְרוּ גַּם הַפִּיּוּט מִסָּפֵק בְּיוֹם ב׳, וּמַה צֹּרֶךְ לְב׳ פִּיּוּטִים? וְתִינַח רַבֵּינוּ שִׁמְעוֹן הַגָּדוֹל וַחֲבֵרָיו, מְחַבְּרֵי הַפִּיּוּט לְיוֹם ב׳ — דְּהֵם, עַכְשָׁיו דְּלָאו מִסָּפֵק עָבְדִינַן יוֹם ב׳, רַק מִתַּקָּנַת חֲכָמִים — שַׁפִּיר תִּקְּנוּ ב׳ מִינֵי פִּיּוּטִים: הָאֶחָד לִדְאוֹרַיְתָא, וְהַשֵּׁנִי לְיוֹם טוֹב שֵׁנִי דְּרַבָּנָן. אֲבָל אָז, הָא ב׳ הַיָּמִים כַּהֲדָדֵי סְפֵיקֵי, וּמִמָּה נַפְשָׁךְ חַד יוֹם חוֹל — לָמָּה יְתַקֵּן? וְזֶהוּ בְּשָׁבוּעוֹת וְרֹאשׁ הַשָּׁנָה; אֲבָל פֶּסַח וְסֻכּוֹת, דְּאָז יוֹם א׳ יוֹם טוֹב, וְיוֹם ב׳ חוֹל הַמּוֹעֵד — לְכָךְ תִּקְּנוּ מִסָּפֵק (דְּהָא תִּקְּנוּ גַּם לְשַׁבַּת חוֹל הַמּוֹעֵד), וְתִקְּנוּ גַּם כֵּן לְיוֹם ב׳, דְּאִם יוֹם א׳ יוֹם טוֹב, וְיוֹם ב׳ חוֹל הַמּוֹעֵד — גַּם כֵּן לָא אִיכְפַּת לָן, וְרָאוּי לוֹמַר פִּיּוּט. וְהָבֵן, כִּי זֶה בָּרוּר לְדַעְתִּי. וּרְאָיָה, דְּגַם לְיוֹם טוֹב אַחֲרוֹן דְּפֶסַח וְסֻכּוֹת לֹא תִּיקֵּן רַק לְיוֹם ב׳:</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זֶה בִּשְׁאָר יָמִים טוֹבִים; אֲבָל יוֹם טוֹב שֶׁל רֹאשׁ הַשָּׁנָה — בַּזְּמַן שֶׁהָיוּ קוֹבְעִים עַל פִּי הָרְאִיָּה, הָיוּ רֹב בְּנֵי אֶרֶץ יִשְׂרָאֵל עוֹשִׂין אוֹתוֹ ב׳ יָמִים מִסָּפֵק, לְפִי שֶׁלֹּא הָיוּ יוֹדְעִים שֶׁקָּבְעוּ בּוֹ בֵּית דִּין הַחֹדֶשׁ, שֶׁאֵין הַשְּׁלוּחִים יוֹצְאִים בְּיוֹם טוֹב. וַאֲפִלּוּ בִּירוּשָׁלַיִם עַצְמָהּ, שֶׁהוּא מְקוֹם בֵּית דִּין, פְּעָמִים רַבּוֹת הָיוּ עוֹשִׂין יוֹם טוֹב שֶׁל רֹאשׁ הַשָּׁנָה ב׳ יָמִים — שֶׁאִם לֹא בָּאוּ עֵדִים כָּל יוֹם ל׳ (וְזֶהוּ לְדִידָן, אַחַר תַּקָּנַת רַבָּן יוֹחָנָן בֶּן זַכַּאי. וְנִרְאֶה דַּעַת הָרַמְבַּ״ם כְּדַעַת רַבֵּינוּ חֲנַנְאֵל, בַּתּוֹסָפוֹת בֵּיצָה ה׳ עַמּוּד ב׳, דִּבּוּר הַמַּתְחִיל "מִי", עַיֵּן שָׁם הֵיטֵב) — נוֹהֲגִין הָיוּ בְּאוֹתוֹ הַיּוֹם, שֶׁמְּצַפִּין לְעֵדִים, קֹדֶשׁ, וּלְמָחָר קֹדֶשׁ. וְהוֹאִיל וְהָיוּ עוֹשִׂין אוֹתוֹ ב׳ יָמִים אַף בִּזְמַן הָרְאִיָּה — הִתְקִינוּ שֶׁיִּהְיוּ עוֹשִׂין אַף בְּנֵי אֶרֶץ יִשְׂרָאֵל אוֹתוֹ תָּמִיד ב׳ יָמִים, אַף בִּזְמַן הַזֶּה, שֶׁקּוֹבְעִים עַל פִּי הַחֶשְׁבּוֹן. וְלָמַדְנוּ, שֶׁאֲפִלּוּ יוֹם טוֹב שֵׁנִי שֶׁל רֹאשׁ הַשָּׁנָה מִדִּבְרֵי סוֹפְרִים, אֶלָּא דַּעֲדִיף מִשְּׁאָר יוֹם טוֹב שֵׁנִי:</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מַה שֶּׁכָּתַבְתִּי לְעֵיל (בְּפֶרֶק א׳), בְּשִׁיטַת רַשִׁ״י, דִּבְכָל אֶרֶץ יִשְׂרָאֵל עָשׂוּ בִּזְמַן שֶׁקִּדְּשׁוּ עַל פִּי רְאִיָּה רֹאשׁ הַשָּׁנָה רַק יוֹם אֶחָד, עַיֵּן שָׁם. וְנִרְאֶה לִי: דְּמִכָּל מָקוֹם עַכְשָׁיו, אַף לְרַשִׁ״י, עָבְדִינַן בְּאֶרֶץ יִשְׂרָאֵל כֻּלָּהּ רֹאשׁ הַשָּׁנָה ב׳ יָמִים; כֵּיוָן דִּבִירוּשָׁלַיִם עָבְדִינַן ב׳ יָמִים, אֲפִלּוּ לְפֵרוּשׁ רַשִׁ״י, כְּמוֹ שֶׁכָּתַבְתִּי שָׁם — דְּכֵן בִּזְמַן שֶׁהָיָה רְאִיָּה, מִשּׁוּם דְּאֶפְשָׁר לְהִתְבָּרֵר, עַיֵּן שָׁם; וְכֵיוָן דְּכָל אֶרֶץ יִשְׂרָאֵל רְאוּיָה לִמְקוֹם מוֹשַׁב בֵּית דִּין, וּפְעָמִים יָשְׁבוּ בְּאוּשָׁא, וּפְעָמִים בְּעֵין טַב — לְכָךְ עַכְשָׁיו תָּמִיד יַעֲשׂוּ ב׳ יָמִים בְּרֹאשׁ הַשָּׁנָה בְּכָל אֶרֶץ יִשְׂרָאֵל, כַּנִּזְכָּר לְעֵיל. וּבָזֶה הָיָה אֶפְשָׁר לְיַשֵּׁב דַּעַת הָרֹא״שׁ, סוֹף פֶּרֶק "אֵין עוֹמְדִין", הַנִּזְכָּר לְעֵיל, מִקֻּשְׁיוֹת הַזִּכְרוֹן יוֹסֵף וְהָעֲטֶרֶת רֹאשׁ; דִּרְאָיָתוֹ מֵרֹאשׁ הַשָּׁנָה שַׁפִּיר הֲוֵי רְאָיָה גְּדוֹלָה, דְּעַכְשָׁיו עָבְדִינַן ב׳ יָמִים, כַּנִּזְכָּר לְעֵיל; וְהָבֵן, דְּזֶה נָכוֹן. וּמִכָּל מָקוֹם, הַמְחֻוָּר וַאֲמִתִּי — מַה שֶּׁכָּתַבְתִּי לְעֵיל:</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עֲשִׂיַּת יוֹם טוֹב יוֹם אֶחָד תַּלְיָא בִּקְרִיבַת הַמָּקוֹם. כֵּיצַד? אִם יִהְיֶה הַמָּקוֹם בֵּינוֹ וּבֵין יְרוּשָׁלַיִם מַהֲלַךְ ה׳ יָמִים אוֹ פָּחוֹת, שֶׁבְּוַדַּאי אֶפְשָׁר שֶׁיַּגִּיעוּ לָהֶן שְׁלוּחִין — אֵין אוֹמְרִים שֶׁאַנְשֵׁי מָקוֹם זֶה עוֹשִׂין יוֹם אֶחָד; שֶׁמִּי יֹאמַר לָנוּ שֶׁהָיוּ הַשְּׁלוּחִים יוֹצְאִים לְמָקוֹם זֶה? שֶׁמָּא לֹא הָיוּ שְׁלוּחִים יוֹצְאִים לְאוֹתוֹ מָקוֹם, מִפְּנֵי שֶׁלֹּא הָיָה שָׁם מוֹשַׁב בְּנֵי יִשְׂרָאֵל בְּשָׁעָה שֶׁקָּבְעוּ עַל פִּי הָרְאִיָּה, אוֹ שֶׁהָיָה חֵרוּם בַּדֶּרֶךְ — כְּדֶרֶךְ שֶׁהָיָה בֵּין יְהוּדָה וְגָלִיל בִּימֵי חַכְמֵי הַמִּשְׁנָה — אוֹ שֶׁהָיוּ הַכּוּתִים בְּאוֹתוֹ דֶּרֶךְ מוֹנְעִים הַשְּׁלוּחִין. וְאִלּוּ הָיָה הַדָּבָר תָּלוּי בִּקְרִיבַת הַמָּקוֹם — הָיוּ כָּל בְּנֵי מִצְרַיִם עוֹשִׂין יוֹם אֶחָד, שֶׁהֲרֵי אֶפְשָׁר שֶׁיַּגִּיעוּ לָהֶם שְׁלוּחֵי תִּשְׁרֵי, שֶׁאֵין בֵּין יְרוּשָׁלַיִם לְמִצְרַיִם עַל דֶּרֶךְ אַשְׁקְלוֹן אֶלָּא מַהֲלַךְ ח׳ יָמִים אוֹ פָּחוֹת; וְכֵן רֹב סוּרְיָא. הָא לָמַדְתָּ, שֶׁאֵין הַדָּבָר תָּלוּי בִּהְיוֹת הַמָּקוֹם קָרוֹב, אֶלָּא עִקַּר הַדָּבָר כָּךְ הוּא: כָּל מָקוֹם שֶׁיֵּשׁ בֵּינוֹ וּבֵין יְרוּשָׁלַיִם מַהֲלַךְ יֶתֶר עַל עֲשָׂרָה יָמִים — עוֹשִׂין ב׳ יָמִים לְעוֹלָם, כְּמִנְהָגָם מִקֹּדֶם; שֶׁאֵין שְׁלוּחֵי כָּל תִּשְׁרֵי וְתִשְׁרֵי מַגִּיעִים אֶלָּא לְמָקוֹם שֶׁיֵּשׁ בֵּינוֹ וּבֵין יְרוּשָׁלַיִם מַהֲלַךְ עֲשָׂרָה יָמִים אוֹ פָּחוֹת. וּמָקוֹם שֶׁהוּא, כַּנִּזְכָּר לְעֵיל, שֶׁאֶפְשָׁר שֶׁהָיוּ שְׁלוּחִים מַגִּיעִים אֵלָיו — רוֹאִים: אִם אוֹתוֹ הַמָּקוֹם מֵאֶרֶץ יִשְׂרָאֵל, אוֹ אֲפִלּוּ מִחוּץ לָאָרֶץ, וּבִלְבַד שֶׁיּוֹדְעִים שֶׁהָיוּ שְׁלוּחִים מַגִּיעִים שָׁם — כְּגוֹן שֶׁהָיוּ בָּהּ יִשְׂרָאֵל בִּשְׁעַת הָרְאִיָּה, בְּכִבּוּשׁ הַב׳, כְּגוֹן אוּשָׁא, וְשַׁפְרְעָם, וְלוּד, וְיַבְנֶה, וּטְבֶרְיָא (וּצְפַת וְחֶבְרוֹן), וְכַיּוֹצֵא בָּהֶם — עוֹשִׂין יוֹם אֶחָד בִּלְבַד. וְאִם אוֹתוֹ הַמָּקוֹם מִסּוּרְיָא — כְּגוֹן צוֹר וְדַמֶּשֶׂק וְאַשְׁקְלוֹן, וְכַיּוֹצֵא בָּהֶם — אוֹ מִחוּץ לָאָרֶץ — כְּגוֹן מִצְרַיִם וְעַמּוֹן וּמוֹאָב, וְכַיּוֹצֵא בָּהֶן — עוֹשִׂין כְּמִנְהַג אֲבוֹתֵיהֶם: אִם יוֹם אֶחָד — יוֹם אֶחָד, וְאִם ב׳ יָמִים — ב׳ יָמִים. וְאִם אֵין לָהֶם מִנְהָג, אוֹ שֶׁהִיא עִיר שֶׁנִּתְחַדְּשָׁה בְּמִדְבַּר אֶרֶץ יִשְׂרָאֵל, אוֹ שֶׁהוּא מָקוֹם שֶׁיָּשְׁבוּ בּוֹ יִשְׂרָאֵל עַתָּה, וְלֹא יָשְׁבוּ אָז — עוֹשִׂין ב׳ יָמִים, כְּמִנְהַג רֹב הָעוֹלָם:</w:t>
      </w:r>
    </w:p>
    <w:p>
      <w:pPr>
        <w:bidi/>
        <w:spacing w:after="160" w:line="324" w:lineRule="auto"/>
        <w:jc w:val="both"/>
      </w:pPr>
      <w:r>
        <w:rPr>
          <w:rFonts w:ascii="David" w:hAnsi="David" w:cs="David"/>
          <w:sz w:val="28"/>
          <w:szCs w:val="28"/>
          <w:rtl/>
        </w:rPr>
        <w:t>(</w:t>
      </w:r>
      <w:r>
        <w:rPr>
          <w:rFonts w:ascii="David" w:hAnsi="David" w:cs="David"/>
          <w:b/>
          <w:bCs/>
          <w:sz w:val="28"/>
          <w:szCs w:val="28"/>
          <w:rtl/>
        </w:rPr>
        <w:t>לֹא</w:t>
      </w:r>
      <w:r>
        <w:rPr>
          <w:rFonts w:ascii="David" w:hAnsi="David" w:cs="David"/>
          <w:sz w:val="28"/>
          <w:szCs w:val="28"/>
          <w:rtl/>
        </w:rPr>
        <w:t xml:space="preserve"> יָדַעְתִּי מַדּוּעַ — הָא לֹא שַׁיָּךְ חֲשָׁשָׁא דְּיַחֲזוֹר הַדָּבָר לְקִלְקוּלוֹ. וְאוּלַי סָבִירָא לֵיהּ: מִכָּל מָקוֹם, "מִנְהַג אֲבוֹתֵינוּ בִּידֵינוּ" — אַף בְּמָקוֹם דְּלֹא שַׁיָּךְ הַאי טַעְמָא; וְצָרִיךְ עִיּוּן. וְדַע, עוֹד צָרִיךְ עִיּוּן לְפִי עֲנִיּוּת דַּעְתִּי: מֵאַיִן נַחְשׁוֹב מַהֲלַךְ עֲשָׂרָה יוֹם? הָא לֹא תָּמִיד קָבְעוּ וְקִדְּשׁוּ בִּירוּשָׁלַיִם — רַק פְּעָמִים בְּאוּשָׁא, וּפְעָמִים בְּעֵין טַב, וּבִשְׁאָר מְקוֹמוֹת. וְאוּלַי, לְפִי שֶׁבִּזְמַן שֶׁבֵּית הַמִּקְדָּשׁ קַיָּם לֹא קִדְּשׁוּ אֶלָּא בִּירוּשָׁלַיִם, מְקוֹם מוֹשַׁב הַסַּנְהֶדְרִין, כְּמוֹ שֶׁנִּתְבָּאֵר לְעֵיל — לְכָךְ חָשְׁבִינַן מַהֲלַךְ הָעֲשָׂרָה יוֹם מִירוּשָׁלַיִם, לֹא מִזּוּלַת הָעֲיָרוֹת; וְצָרִיךְ עִיּוּן):</w:t>
      </w:r>
    </w:p>
    <w:p>
      <w:pPr>
        <w:pStyle w:val="Heading3"/>
        <w:bidi/>
        <w:jc w:val="center"/>
      </w:pPr>
      <w:r>
        <w:rPr>
          <w:rFonts w:ascii="David" w:hAnsi="David" w:cs="David"/>
          <w:b/>
          <w:bCs/>
          <w:color w:val="17372D"/>
          <w:sz w:val="30"/>
          <w:szCs w:val="30"/>
          <w:rtl/>
        </w:rPr>
        <w:t>שְׁאָר דִּינִים יִתְבָּאֵר בְּהִלְכוֹת יוֹם טוֹב</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הוּא הַחֶשְׁבּוֹן? הַשָּׁבוּעַ הוּא ז׳ יָמִים, וְהַיּוֹם נֶחְלָק לְכ״ד שָׁעוֹת (וּבְנִיסָן וְתִשְׁרֵי — הַיּוֹם י״ב שָׁעוֹת וְהַלַּיְלָה י״ב שָׁעוֹת, שֶׁשְּׁנֵיהֶם שָׁוִים; וּבְזוּלָתָם מֵהֶחֳדָשִׁים — שֶׁפְּעָמִים הַיּוֹם גָּדוֹל מֵהַלַּיְלָה, וּפְעָמִים הַלַּיְלָה גְּדוֹלָה). הַשָּׁעוֹת עַל ב׳ פָּנִים: שָׁעוֹת שָׁווֹת וְשָׁעוֹת זְמַנִּיּוֹת. הַשָּׁווֹת — שָׁוִים בְּשִׁעוּרָם, אֲבָל לֹא בְּמִנְיָנָם בַּיּוֹם וּבַלַּיְלָה, שֶׁהֵם כָּל אַחַת מִכ״ד בְּמֵעֵת לְעֵת; וְנִמְצָא, כְּשֶׁהַלַּיְלָה קְצָרָה — הֵם בַּלַּיְלָה פָּחוֹת מִי״ב שָׁעוֹת, וּבַיּוֹם יֶתֶר עַל י״ב שָׁעוֹת, וּלְהֵפֶךְ כְּשֶׁהַלַּיְלָה גְּדוֹלָה. וְהַזְּמַנִּיּוֹת — הֵם לְהֵפֶךְ: שָׁוִים בְּמִנְיָנָם בַּיּוֹם וּבַלַּיְלָה, אֲבָל לֹא בְּשִׁעוּרָם; שֶׁהֵם תָּמִיד נֶחְשָׁבִים י״ב שָׁעוֹת לַיּוֹם וְי״ב שָׁעוֹת לַלַּיְלָה; וּכְשֶׁהַלַּיְלָה קְטַנָּה — נִמְצְאוּ שְׁעוֹת הַלַּיְלָה קְטַנִּים בְּשִׁעוּרָם מִשֶּׁל יוֹם, וּלְהֵפֶךְ אִם הִיא גְּדוֹלָה. וּפֹה, אִם נְדַבֵּר מִשָּׁעוֹת — יִהְיֶה כַּוָּנָתֵנוּ עַל הַשָּׁווֹת). וְהַשָּׁעָה מְחֻלֶּקֶת לְאֶלֶף וּפ׳ חֲלָקִים — לְפִי שֶׁמִּסְפָּר זֶה יִתָּכֵן לְחַלְּקוֹ, כְּשֶׁיַּגִּיעֵנוּ הָעִנְיָן, לְמֶחֱצָה, וְלִשְׁלִישׁ, וְלִרְבִיעַ, וּלְחֹמֶשׁ, וּלְשִׁשִּׁית, וְלִשְׁמִינִית, וְלִתְשִׁיעִית, וְלַעֲשִׂירִית, וְלִשְׁנֵים עָשָׂר, וְלִשְׁאָר חֲלָקִים — בִּשְׁלֵמִים, בְּלִי שְׁבָרִים:</w:t>
      </w:r>
    </w:p>
    <w:p>
      <w:pPr>
        <w:bidi/>
        <w:spacing w:after="160" w:line="324" w:lineRule="auto"/>
        <w:jc w:val="both"/>
      </w:pPr>
      <w:r>
        <w:rPr>
          <w:rFonts w:ascii="David" w:hAnsi="David" w:cs="David"/>
          <w:b/>
          <w:bCs/>
          <w:sz w:val="28"/>
          <w:szCs w:val="28"/>
          <w:rtl/>
        </w:rPr>
        <w:t>וְהַחֹדֶשׁ</w:t>
      </w:r>
      <w:r>
        <w:rPr>
          <w:rFonts w:ascii="David" w:hAnsi="David" w:cs="David"/>
          <w:sz w:val="28"/>
          <w:szCs w:val="28"/>
          <w:rtl/>
        </w:rPr>
        <w:t xml:space="preserve"> — וְהוּא מִשֶּׁיִּתְקַבֵּץ הַיָּרֵחַ וְהַחַמָּה עַד שֶׁיָּשׁוּבוּ לְהִתְקַבֵּץ פַּעַם שֵׁנִית — לְפִי חֶשְׁבּוֹן זֶה הוּא נֶחְשָׁב תָּמִיד כ״ט יוֹם, וְי״ב שָׁעוֹת, וְתשצ״ג חֲלָקִים, שֶׁהֵם ד׳ שָׁבוּעוֹת וְיוֹם אֶחָד, וְי״ב שָׁעוֹת וְתשצ״ג חֲלָקִים. וְזֶהוּ הַזְּמַן שֶׁבֵּין כָּל מוֹלָד וּמוֹלָד, וְזֶהוּ חֲדָשָׁהּ שֶׁל לְבָנָה. וּשְׁנָה שֶׁל לְבָנָה, אִם תִּהְיֶה י״ב חֹדֶשׁ מֵחֳדָשִׁים אֵלּוּ — כְּלָלָהּ י״ב פְּעָמִים כ״ט י״ב תשצ״ג, שֶׁהֵם שנ״ד יָמִים, ח׳ שָׁעוֹת, תתע״ו חֲלָקִים, שֶׁהֵם נ׳ שָׁבוּעוֹת, ד׳ ח׳ תתע״ו. וְאִם הִיא מִי״ג חֹדֶשׁ — וְהִיא הַשָּׁנָה מְעֻבֶּרֶת — כְּלָלָהּ שפ״ג יָמִים, כ״א שָׁעוֹת, תקפ״ט חֲלָקִים, שֶׁהֵם נ״ד שָׁבוּעוֹת, ה׳ יָמִים, כ״א תקפ״ט. וּשְׁנַת הַחַמָּה, לְפִי דַּעַת שְׁמוּאֵל יַרְחִינָאָה עָלָיו הַשָּׁלוֹם, וּכְדַעַת אֵיזֶה חַכְמֵי הָעַמִּים — הִיא שס״ה יָמִים וְשִׁשָּׁה שָׁעוֹת, שֶׁהִיא רְבִיעַ הַיּוֹם (אֲבָל דַּעַת זוּלָתוֹ אֵינוֹ כֵּן, כְּמוֹ שֶׁיִּתְבָּאֵר לְהַלָּן). נִמְצָא יִתְרוֹן שְׁנַת הַחַמָּה עַל שְׁנַת הַלְּבָנָה הַפְּשׁוּטָה — עֲשָׂרָה יָמִים, כ״א שָׁעוֹת, ר״ד חֲלָקִים:</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י״ט שָׁנָה, אִם נַעֲשָׂה ז׳ שָׁנִים מֵהֶם מְעֻבָּרוֹת — יִשְׁתַּוּוּ עִם שְׁנוֹת הַחַמָּה, וְלֹא יִשָּׁאֵר יִתְרוֹן אֶלָּא שָׁעָה אַחַת וְתפ״ה חֲלָקִים. לְפִי שֶׁי״ט פְּעָמִים י׳ כ״א ר״ד — שֶׁהוּא יִתְרוֹן שְׁנַת הַחַמָּה עַל שְׁנַת הַלְּבָנָה — עוֹלֶה ר״ו יוֹם, י״ח שָׁעוֹת, תרל״ו חֲלָקִים; וְחָדְשֵׁי הָעִבּוּר — שֶׁהֵם ז׳ פְּעָמִים כ״ט י״ב תשצ״ג — כְּלָלוֹ ר״ו יָמִים, י״ז שָׁעוֹת, קנ״א חֲלָקִים; וְנִמְצָא בֵּינֵיהֶם רַק שָׁעָה וְתפ״ה חֲלָקִים, כְּמוֹ שֶׁאָמַרְנוּ. נִמְצָא, בְּי״ט שָׁנִים — כְּאִלּוּ שֶׁיִּהְיוּ י״ב מֵהֶם פְּשׁוּטוֹת וְהַז׳ מְעֻבָּרוֹת — כֻּלָּם חָדְשֵׁי הַלְּבָנָה, וְהַשָּׁנִים שְׁנֵי הַחַמָּה. וּלְפִי הַחֶשְׁבּוֹן קָבְעוּ שֶׁיִּהְיוּ הַשָּׁנִים הַמְּעֻבָּרוֹת: הַשָּׁנָה הַשְּׁלִישִׁית מִן הַי״ט, וְהַשִּׁשִּׁית, וְהַשְּׁמִינִית, וְהַי״א, וְהַי״ד, וְהַי״ז, וְהַי״ט; וְסִימָנָם: גו״ח אדז״ט. שֶׁבְּסֵדֶר זֶה יִהְיֶה תָּמִיד חֹדֶשׁ הָעִבּוּר כְּשֶׁיִּתְקַבֵּץ שִׁעוּר קָרוֹב מִל׳ יוֹם:</w:t>
      </w:r>
    </w:p>
    <w:p>
      <w:pPr>
        <w:bidi/>
        <w:spacing w:after="160" w:line="324" w:lineRule="auto"/>
        <w:jc w:val="both"/>
      </w:pPr>
      <w:r>
        <w:rPr>
          <w:rFonts w:ascii="David" w:hAnsi="David" w:cs="David"/>
          <w:b/>
          <w:bCs/>
          <w:sz w:val="28"/>
          <w:szCs w:val="28"/>
          <w:rtl/>
        </w:rPr>
        <w:t>וְנִקְרָאוּ</w:t>
      </w:r>
      <w:r>
        <w:rPr>
          <w:rFonts w:ascii="David" w:hAnsi="David" w:cs="David"/>
          <w:sz w:val="28"/>
          <w:szCs w:val="28"/>
          <w:rtl/>
        </w:rPr>
        <w:t xml:space="preserve"> כָּל סֵדֶר י״ט שָׁנִים אֵלּוּ "מַחֲזוֹר", לְפִי שֶׁבָּהֶם חוֹזְרוֹת חֲלִילָה שְׁנוֹת הַלְּבָנָה לְהִשְׁתַּווֹת עִם שְׁנוֹת הַחַמָּה. וּלְפִי שֶׁיִּתְבָּאֵר לְהַלָּן, כִּי יֵשׁ עוֹד מַחֲזוֹר לַחַמָּה — וְהוּא מִכ״ח שָׁנָה — נִקְרָא לָזֶה שֶׁל י״ט שָׁנָה "מַחֲזוֹר קָטָן":</w:t>
      </w:r>
    </w:p>
    <w:p>
      <w:pPr>
        <w:bidi/>
        <w:spacing w:after="160" w:line="324" w:lineRule="auto"/>
        <w:jc w:val="both"/>
      </w:pPr>
      <w:r>
        <w:rPr>
          <w:rFonts w:ascii="David" w:hAnsi="David" w:cs="David"/>
          <w:b/>
          <w:bCs/>
          <w:sz w:val="28"/>
          <w:szCs w:val="28"/>
          <w:rtl/>
        </w:rPr>
        <w:t>וְהַמַּחֲזוֹר</w:t>
      </w:r>
      <w:r>
        <w:rPr>
          <w:rFonts w:ascii="David" w:hAnsi="David" w:cs="David"/>
          <w:sz w:val="28"/>
          <w:szCs w:val="28"/>
          <w:rtl/>
        </w:rPr>
        <w:t xml:space="preserve"> — שִׁשָּׁה אֲלָפִים, תתקל״ט יָמִים, ט״ז שָׁעוֹת, תקצ״ה חֲלָקִים, שֶׁהֵם תתקצ״א שָׁבוּעוֹת, ב׳ יָמִים, ט״ז תקצ״ה. וְאִלּוּ הָיוּ יְמֵי הַחֹדֶשׁ, אוֹ הַשָּׁנָה, אוֹ הַמַּחֲזוֹר — כֻּלָּם בְּשָׁבוּעוֹת שְׁלֵמוֹת, הָיָה הַמּוֹלָד חוֹזֵר חֲלִילָה: שֶׁאִם הָיָה הַמּוֹלָד הָרִאשׁוֹן בִּתְחִלַּת הַשָּׁבוּעַ אוֹ בְּאֶמְצָעָהּ — כֵּן יִהְיֶה הַשֵּׁנִי, וְכֵן הַשְּׁלִישִׁי, וְכֵן כֻּלָּם. אֲבָל לְפִי שֶׁיֵּשׁ יִתְרוֹן עַל הַשָּׁבוּעוֹת, כְּמוֹ שֶׁנִּתְבָּאֵר — הִנֵּה יִתְרַחֵק מוֹלָד אֶחָד מֵחֲבֵירוֹ עִם הַיִּתְרוֹן הַהוּא. וְלָכֵן, אִם יָדַעְנוּ מוֹלַד הַלְּבָנָה בְּחֹדֶשׁ אֶחָד — נוּכַל לָדַעַת גַּם כֵּן בַּחֹדֶשׁ שֶׁאַחֲרָיו, בְּהוֹסִיף עָלָיו א׳ י״ב תשצ״ג, שֶׁהוּא יִתְרוֹן הַשָּׁבוּעוֹת מֵחֹדֶשׁ אֶחָד. וְכֵן בְּחֹדֶשׁ אַחֵר רָחוֹק מִמֶּנּוּ — נוֹסִיף כָּךְ פְּעָמִים א׳ י״ב תשצ״ג כְּמִסְפַּר חֳדָשִׁים אֲשֶׁר רָחַק חֹדֶשׁ הַנִּרְצֶה מֵחֹדֶשׁ הַנּוֹדָע; וְנַעֲשֶׂה מְקֻבֶּצֶת כָּל אֶלֶף וּפ׳ חֲלָקִים — שָׁעָה, וּמְקֻבֶּצֶת כָּל כ״ד שָׁעָה — יוֹם, וּקְבוּצַת כָּל ז׳ יָמִים — נַשְׁלִיךְ; וְהַמּוֹתָר הוּא יִהְיֶה יוֹם וְרֶגַע הַמּוֹלָד שֶׁל אוֹתוֹ הַחֹדֶשׁ בִּימֵי הַשָּׁבוּעַ:</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הֲרֵי שֶׁיָּדַעְתָּ מוֹלַד חֶשְׁוָן שֶׁל אֵיזוֹ שָׁנָה, שֶׁהָיָה ג׳ יָמִים, ד׳ שָׁעוֹת, תק״מ חֲלָקִים — עַל יוֹם ד׳; וְתִבְקַשׁ לֵידַע מוֹלַד טֵבֵת שֶׁל אוֹתָהּ שָׁנָה: תּוֹסִיף ב׳ פְּעָמִים א׳ י״ב תשצ״ג עַל ג׳ ד׳ תק״מ, וִיהִי קְבוּצָתָם: ה׳, כ״ח, ב״א וקכ״ו. וְאַחֲרֵי הַשְׁווֹת הַחֲלָקִים — תתר״ף לְשָׁעָה, וְהַכ״ד שָׁעוֹת לְיוֹם — יִהְיֶה: ו׳, ה׳, אֶלֶף מ״ו. וְזֶהוּ מוֹלַד טֵבֵת הַנִּרְצֶה; וְכֵן כָּל כַּיּוֹצֵא בָּזֶה. וְכֵן אִם תֹּאבֶה לָדַעַת מוֹלַד אוֹתוֹ חֹדֶשׁ בַּשָּׁנָה הַבָּאָה — תּוֹסִיף עַל אוֹתוֹ מוֹלָד הַיָּדוּעַ לְךָ: אִם הִיא שָׁנָה פְּשׁוּטָה — ד׳ ח׳ תתע״ו; וְאִם מְעֻבֶּרֶת — ה׳ כ״א תקפ״ט; שֶׁאֵלֶּה הֵם הַיִּתְרוֹנוֹת, כְּמוֹ שֶׁנִּתְבָּאֵר. וּקְבוּצָתָם — אַחֲרֵי שֶׁנַּעֲשָׂה מֵחֲלָקִים שָׁעוֹת, וּמִשָּׁעוֹת יָמִים, וּמִיָּמִים שָׁבוּעוֹת, כְּמוֹ שֶׁאָמַרְנוּ — הוּא הַמּוֹלָד הַנִּרְצֶה:</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נַחְפּוֹץ לָדַעַת מוֹלַד אוֹתוֹ חֹדֶשׁ אַחַר י״ט שָׁנָה — שֶׁהוּא מַחֲזוֹר קָטָן — תּוֹסִיף עָלָיו יִתְרוֹן הַמַּחֲזוֹר, שֶׁהוּא ב׳ ט״ז תקצ״ה, כְּמוֹ שֶׁאָמַרְנוּ, וְיֵצֵא לְךָ מוֹלַד אוֹתוֹ חֹדֶשׁ בַּמַּחֲזוֹר שֶׁלְּאַחֲרָיו. וְכֵן נָדִין מִזֶּה: שֶׁאִם יָדַעְנוּ מוֹלַד חֹדֶשׁ אֶחָד, וְנֹאבֶה לֵידַע מוֹלַד חֹדֶשׁ הַקּוֹדְמוֹ — לִיגְרַע מִזֶּה א׳ י״ב תשצ״ג, וְהַנִּשְׁאָר הוּא מוֹלַד הַקּוֹדְמוֹ. כֵּיצַד? בְּדִמְיוֹן, שֶׁזָּכַרְנוּ שֶׁיָּדַעְנוּ מוֹלַד חֶשְׁוָן ג׳ ד׳ תק״מ, וְנַחְפּוֹץ לֵידַע מוֹלַד תִּשְׁרֵי שֶׁל אוֹתָהּ שָׁנָה — נִגְרַע מִמֶּנּוּ א׳ י״ב תשצ״ג. וּלְפִי שֶׁלֹּא נוּכַל לִגְרוֹעַ הַחֲלָקִים תשצ״ג מִן תק״מ — לָכֵן נִקַּח שָׁעָה אַחַת מִן הַד׳ שָׁעוֹת, וְנַעֲשֶׂנָּה חֲלָקִים אֶלֶף פ׳, וּנְחַבְּרֵם אֶל הַתק״מ, וְיִהְיוּ אֶלֶף תר״כ; וְאָז נִגְרַע מֵהֶם תשצ״ג, וְיִשָּׁאֵר תתכ״ז. וְנָבוֹא לִגְרוֹעַ הַשָּׁעוֹת י״ב מִן ג׳ — כִּי הַד׳ שָׁעוֹת כְּבָר נַעֲשׂוּ ג׳ בְּהִלָּקַח מֵהֶם א׳ לַחֲלָקִים — וְגַם כֵּן לֹא נוּכַל, וְנָרִים יוֹם אֶחָד, וְנַעֲשֵׂהוּ כ״ד שָׁעוֹת, וּבְחִבּוּר הַג׳ יִהְיוּ כ״ז; וְנִגְרַע י״ב, וְיִשָּׁאֵר ט״ו. וְנָבוֹא לִגְרוֹעַ הַיָּמִים: א׳ מִן ב׳, וְיִשָּׁאֵר א׳. וְנֵדַע מוֹלַד תִּשְׁרֵי הַקּוֹדֵם: א׳ ט״ו תתכ״ז. וְכֵן אַתָּה דָּן לְשָׁנִים פְּשׁוּטוֹת וּמְעֻבָּרוֹת, וְכֵן לְמַחֲזוֹרִים. וְאִם לֹא נוּכַל לִגְרוֹעַ יָמִים מִיָּמִים, כִּי יִהְיֶה הַמְּגוֹרָע יוֹתֵר מִן הַמְּגוֹרָע — נוֹסִיף עַל יְמֵי הַמְּגוֹרָע שָׁבוּעַ אַחַת, וְנַעֲשֵׂנָה יָמִים, וְאָז נִגְרַע יָמִים מִיָּמִים, וּכְמִשְׁפָּט הַנִּזְכָּר לְעֵיל; וְהַמּוֹתָר הוּא מוֹלַד הֶעָבָר:</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הַמִּנְיָן שֶׁכָּל יִשְׂרָאֵל מוֹנִין עַכְשָׁיו הוּא לִבְרִיאַת הָעוֹלָם. וִיצִירַת אָדָם הָרִאשׁוֹן הָיְתָה בְּיוֹם ו׳, בִּתְחִלַּת שָׁעָה ג׳, כְּפִי קַבָּלַת חֲזַ״ל; וְקִבְּלוּ שֶׁאוֹתוֹ יוֹם הָיָה רֹאשׁ הַשָּׁנָה, וְאָז בִּיצִירָתוֹ הָיָה מוֹלַד הַלְּבָנָה שֶׁל חֹדֶשׁ תִּשְׁרֵי הַהוּא. וּלְפִי שֶׁקָּדְמָה בְּרִיאַת הָעוֹלָם לִבְרִיאָתוֹ ה׳ יָמִים, וְי״ב שָׁעוֹת לֵיל ו׳, וּב׳ שָׁעוֹת שֶׁל הַיּוֹם, עַד תְּחִלַּת שָׁעָה ג׳ שֶׁנּוֹצַר הָאָדָם — הֲרֵי ה׳ יָמִים וְי״ד שָׁעוֹת, לֹא יִתָּכֵן לְבִלְתִּי הַשְׁגִּיחַ עֲלֵיהֶם. וְלָכֵן מוֹנִין אוֹתָן שָׁנָה שְׁלֵמָה, וּמוֹנִין יְצִירַת אָדָם הָרִאשׁוֹן לְשָׁנָה ב׳ לִבְרִיאַת הָעוֹלָם, לְפִי שֶׁהַתְחָלַת הַשָּׁנִים מִתִּשְׁרֵי:</w:t>
      </w:r>
    </w:p>
    <w:p>
      <w:pPr>
        <w:bidi/>
        <w:spacing w:after="160" w:line="324" w:lineRule="auto"/>
        <w:jc w:val="both"/>
      </w:pPr>
      <w:r>
        <w:rPr>
          <w:rFonts w:ascii="David" w:hAnsi="David" w:cs="David"/>
          <w:b/>
          <w:bCs/>
          <w:sz w:val="28"/>
          <w:szCs w:val="28"/>
          <w:rtl/>
        </w:rPr>
        <w:t>וּמִכֵּיוָן</w:t>
      </w:r>
      <w:r>
        <w:rPr>
          <w:rFonts w:ascii="David" w:hAnsi="David" w:cs="David"/>
          <w:sz w:val="28"/>
          <w:szCs w:val="28"/>
          <w:rtl/>
        </w:rPr>
        <w:t xml:space="preserve"> שֶׁיָּדַעְנוּ מוֹלַד תִּשְׁרֵי שֶׁל יְצִירַת אָדָם הָרִאשׁוֹן — שֶׁהוּא שְׁנַת ב׳ לִבְרִיאָה — שֶׁהָיָה ה׳ י״ד, כַּנִּזְכָּר לְעֵיל; אִם כֵּן, יָדַעְנוּ מוֹלַד תִּשְׁרֵי שֶׁל שְׁנַת תֹּהוּ — שֶׁאָנוּ מוֹנִין אוֹתוֹ רִאשׁוֹנָה לְמִנְיָנֵנוּ — שֶׁאִלּוּ שִׁמְּשָׁה אָז הַלְּבָנָה, הָיָה מוֹלַדְתָּהּ בְּתִשְׁרֵי: א׳ ה׳ ר״ד; שֶׁזֶּהוּ הַנִּשְׁאָר אַחֲרֵי גִּירְעוֹן ד׳ ח׳ תתע״ו — הַיִּתְרוֹן שֶׁל שָׁנָה פְּשׁוּטָה — מִן ה׳ י״ד, כְּמִשְׁפָּט הָאָמוּר. וְסִימָנוֹ: בהר״ד — רוֹצֶה לוֹמַר, שֶׁהָיָה הַמּוֹלָד בְּלֵיל ב׳, ה׳ שָׁעוֹת בַּלַּיְלָה, ר״ד חֲלָקִים, עַל שָׁעָה ו׳. וְהוּא מוֹלַד תִּשְׁרֵי שֶׁל שָׁנָה רִאשׁוֹנָה שֶׁל מַחֲזוֹר הָרִאשׁוֹן. וּכְפִי מַה שֶּׁבֵּאַרְנוּ — נָקֵל לָדַעַת מוֹלַד כָּל שָׁנָה שֶׁנִּרְצֶה, וְכָל חֹדֶשׁ שֶׁנִּרְצֶה:</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הֲרֵי שֶׁרָצִיתָ לֵידַע מוֹלַד חֶשְׁוָן שֶׁל שְׁנַת כ״א לִבְרִיאַת עוֹלָם — הִנֵּה תַּחְשׁוֹב הַיִּתְרוֹן מִן מַחֲזוֹר א׳, שֶׁהוּא י״ט שָׁנָה — מוֹתָרוֹ ב׳ י״ו תקצ״ה; וְהַיִּתְרוֹן שֶׁל שָׁנָה א׳ פְּשׁוּטָה, שָׁנָה רִאשׁוֹנָה שֶׁל מַחֲזוֹר קָטָן ב׳ — וְיִתְרוֹנָהּ ד׳ ח׳ תתע״ו; וְהַיִּתְרוֹן שֶׁל חֹדֶשׁ א׳ — וְהוּא א׳ י״ב תשצ״ג. וַחֲבָרֵם יַחַד עַל בהר״ד, וּקְבוּצָתָם יַחַד, עֲשׂוֹתְךָ כָּאָמוּר לְמַעְלָה — יִהְיֶה: ב׳ י״ט ש״ח; וְהוּא הַמּוֹלָד — חֶשְׁוָן כ״א — י״ט שָׁעוֹת, ש״ח חֲלָקִים, עַל יוֹם ג׳. וְכֵן אִם נֹאבֶה לָדַעַת מוֹלַד תִּשְׁרֵי שֶׁל שָׁנָה הַבָּאָה עָלֵינוּ לְטוֹבָה, שֶׁנִּזְכֶּה לְקַדְּשָׁהּ עַל פִּי הָרְאִיָּה בִּירוּשָׁלַיִם תִּבָּנֶה וְתִכּוֹנֵן בִּמְהֵרָה בְיָמֵינוּ — כֵּיצַד נַחְשׁוֹב מוֹלַדְתָּהּ עַל פִּי הַחֶשְׁבּוֹן? וְהִיא שְׁנַת ה׳ אֲלָפִים תר״ב לַיְצִירָה. נִקַּח כָּל שָׁנִים שֶׁעָבְרוּ מִבְּרִיאַת עוֹלָם, וְנַעֲשֵׂם מַחֲזוֹרִים קְטַנִּים שֶׁל י״ט י״ט שָׁנָה; נִמְצָאֵם רצ״ד מַחֲזוֹרִים שֶׁכְּבָר עָבְרוּ, וְעוֹד ט״ו שָׁנִים מִמַּחֲזוֹר רצ״ה, וּשְׁנַת תר״ב הִיא שְׁנַת הַט״ז לַמַּחֲזוֹר הַנִּזְכָּר. וּכְפִי סֵדֶר גו״ח אדז״ט שֶׁאָמַרְנוּ — עָבְרוּ בְּט״ו שָׁנִים אֵלּוּ ה׳ שָׁנִים מְעֻבָּרוֹת, וְהֵם גו״ח א״ד, וְי׳ פְּשׁוּטוֹת. וְנִקַּח לְכָל מַחֲזוֹר שֶׁעָבַר יִתְרוֹנוֹ, וְהוּא ב׳ ט״ז תקצ״ה; וּלְכָל שָׁנָה פְּשׁוּטָה — ד׳ ח׳ תתע״ו; וְלִמְעֻבֶּרֶת — ה׳ כ״א תקפ״ט; וּנְחַבְּרֵם עַל מוֹלַד בהר״ד הָרִאשׁוֹן, וְיֵצֵא לְךָ מוֹלַד תִּשְׁרֵי תר״ב — בְּלֵיל ה׳, אֶלֶף ע״ט חֲלָקִים עַל שָׁעָה ג׳. וְאִם תֹּאבֶה שׁוּב לֵידַע מוֹלַד חֶשְׁוָן — תּוֹסִיף א׳ י״ב תשצ״ג עַל ד׳ ב׳ אֶלֶף ע״ט, וְיֵצֵא לְךָ ה׳ ט״ו תשצ״ב. וְכֵן לְכָל חֹדֶשׁ, זֶה אַחַר זֶה, עַד סוֹף הָעוֹלָם:</w:t>
      </w:r>
    </w:p>
    <w:p>
      <w:pPr>
        <w:bidi/>
        <w:spacing w:after="160" w:line="324" w:lineRule="auto"/>
        <w:jc w:val="both"/>
      </w:pPr>
      <w:r>
        <w:rPr>
          <w:rFonts w:ascii="David" w:hAnsi="David" w:cs="David"/>
          <w:sz w:val="28"/>
          <w:szCs w:val="28"/>
          <w:rtl/>
        </w:rPr>
        <w:t>(</w:t>
      </w:r>
      <w:r>
        <w:rPr>
          <w:rFonts w:ascii="David" w:hAnsi="David" w:cs="David"/>
          <w:b/>
          <w:bCs/>
          <w:sz w:val="28"/>
          <w:szCs w:val="28"/>
          <w:rtl/>
        </w:rPr>
        <w:t>וְדַע</w:t>
      </w:r>
      <w:r>
        <w:rPr>
          <w:rFonts w:ascii="David" w:hAnsi="David" w:cs="David"/>
          <w:sz w:val="28"/>
          <w:szCs w:val="28"/>
          <w:rtl/>
        </w:rPr>
        <w:t>, שֶׁזֶּה שֶׁאָמַרְנוּ כִּי הַתְחָלַת הַמִּנְיָן מִשְּׁנַת תֹּהוּ, מִמּוֹלַד בהר״ד — הִנֵּה זֶהוּ לְפִי דַּעַת רֹב חַכְמֵי הָעִבּוּר, וְכָךְ הוּא מִנְיָנֵנוּ בְּרֹב הַמְּדִינוֹת. אֲבָל יֵשׁ מֵחַכְמֵי הָעִבּוּר שֶׁאוֹמְרִים שֶׁאֵין לִמְנוֹת שְׁנַת תֹּהוּ, אֶלָּא מַתְחִילִים מִנְיָנָם מֵעֵת יְצִירַת אָדָם הָרִאשׁוֹן; וּמוֹלָד הָרִאשׁוֹן הוּא ו׳ י״ד, וְאַחֲרֵיהֶם נִמְשָׁכִים בְּנֵי מִזְרָח (וְעַיֵּן בְּסֵפֶר גֵּט פָּשׁוּט (סִימָן קכ״ו סְעִיף קָטָן ל״א), כָּתַב בְּשֵׁם הָרַלְבָּ״ח, בְּפִסְקֵי פֵּרוֹת שְׁבִיעִית, דְּחֶשְׁבּוֹנוֹת הַתַּלְמוּד בְּפֶרֶק קַמָּא דַּעֲבוֹדָה זָרָה בְּנוּיִים לְמוֹלַד ו״ד, שֶׁהֵם מִבְּנֵי מִזְרָח; וְשֶׁכֵּן יֵרָאֶה מֵהָרַמְבַּ״ם, פֶּרֶק י׳ מֵהִלְכוֹת שְׁמִיטָּה, עַד כָּאן. וּבְדִבְרֵי הָרַמְבַּ״ם כָּאן מַשְׁמַע לְהֶדְיָא מִבהר״ד). וְיֵשׁ עוֹד אֲחֵרִים שֶׁיַּתְחִילוּ מִנְיַן הַשָּׁנִים מִן שָׁנָה שְׁנִיָּה שֶׁל אָדָם הָרִאשׁוֹן, שֶׁלְּאַחַר מוֹלַד ו״ד — וְהוּא מוֹלַד ג׳ כ״ב תתע״ו, בְּהוֹסִיף עָלָיו ד׳ ח׳ תתע״ו, יִתְרוֹן שָׁנָה פְּשׁוּטָה; בְּאָמְרָם שֶׁאָדָם הָרִאשׁוֹן לֹא הִתְחִיל לַחְשׁוֹב מוֹלָדוֹת אֶלָּא אַחַר שְׁנַת יְצִירָתוֹ, לְפִי שֶׁשָּׁנָה רִאשׁוֹנָה אֵין צָרִיךְ לַחְשׁוֹב אוֹתָהּ. וְאֵין בֵּין אֵלּוּ הַדֵּעוֹת נַפְקָא מִינָּהּ אֶלָּא לְמִנְיַן שְׁנוֹת הַיְצִירָה — כְּגוֹן עַכְשָׁיו, שֶׁלְּמִנְיָנֵנוּ, שֶׁאָנוּ מוֹנִין לְבהר״ד, הוּא ה׳ תר״א לִבְרִיאַת עוֹלָם; וּלְמִנְיַן בְּנֵי מִזְרָח — הוּא ה׳ ת״ר; וּלְדַעַת אֲחֵרִים — הוּא שְׁנַת התקצ״ט. אֲבָל לְעִנְיַן עִבּוּר שָׁנִים — כֻּלָּם מְעַבְּרִים שָׁנָה אַחַת. וּלְמִנְיָנֵנוּ, בְּכָל י״ט שָׁנָה, שֶׁהֵם מַחֲזוֹר קָטָן — גו״ח אדז״ט מְעֻבָּרוֹת, כְּמוֹ שֶׁנִּתְבָּאֵר; וּלְמִנְיַן בְּנֵי מִזְרָח — בְּכָל מַחֲזוֹר קָטָן בהז״י גו״ח מְעֻבָּרוֹת; וּלְהָאֲחֵרִים — אדו״ט בה״ז מְעֻבָּרוֹת; וְנִמְצָא לְכֻלָּם שְׁנַת הָעִבּוּר שָׁוֶה. וְעַיֵּן מַה שֶּׁכָּתַבְתִּי לְעֵיל):</w:t>
      </w:r>
    </w:p>
    <w:p>
      <w:pPr>
        <w:bidi/>
        <w:spacing w:after="160" w:line="324" w:lineRule="auto"/>
        <w:jc w:val="both"/>
      </w:pPr>
      <w:r>
        <w:rPr>
          <w:rFonts w:ascii="David" w:hAnsi="David" w:cs="David"/>
          <w:b/>
          <w:bCs/>
          <w:sz w:val="28"/>
          <w:szCs w:val="28"/>
          <w:rtl/>
        </w:rPr>
        <w:t>בְּיוֹם</w:t>
      </w:r>
      <w:r>
        <w:rPr>
          <w:rFonts w:ascii="David" w:hAnsi="David" w:cs="David"/>
          <w:sz w:val="28"/>
          <w:szCs w:val="28"/>
          <w:rtl/>
        </w:rPr>
        <w:t xml:space="preserve"> שֶׁבּוֹ הַמּוֹלָד, בּוֹ בַּיּוֹם קוֹבְעִין רֹאשׁ חֹדֶשׁ. וּלְפִי שֶׁסֵּדֶר חֶשְׁבּוֹן זֶה אֵינוֹ אֶלָּא חֶשְׁבּוֹן הָאֶמְצָעִי, וְלֹא חֶשְׁבּוֹן הָאֲמִתִּי — כְּמוֹ שֶׁחִשְּׁבוּ עַל פִּי הָרְאִיָּה — לְפִיכָךְ קָבְעוּ יָמִים שֶׁיִּדָּחֶה רֹאשׁ חֹדֶשׁ, וְלֹא יִקָּבַע אִם יִפּוֹל הַמּוֹלָד בָּהֶם, כְּדֵי לִפְגּוֹעַ בְּיוֹם קִבּוּץ חַמָּה וּלְבָנָה הָאֲמִתִּי. וְקָבְעוּ כֵּן מֵרֵאשִׁית הַשָּׁנָה, בְּרֹאשׁ חֹדֶשׁ תִּשְׁרֵי, לְתַקֵּן זֶה. כֵּיצַד? חָל בְּג׳ — קוֹבְעִין בְּד׳; דּוֹחִין בְּה׳ — קוֹבְעִין בְּו׳; דּוֹחִין בְּשַׁבָּת — קוֹבְעִין בְּא׳; דּוֹחִין בְּב׳ — קוֹבְעִין. וְלָמָּה בָּחֲרוּ בְּג׳ יָמִים אֵלּוּ — שֶׁהֵם א׳ ד׳ ו׳ — לִדְחוֹת רֹאשׁ הַשָּׁנָה אִם חָל בָּהֶם? מִפְּנֵי טְעָמִים שֶׁהָיוּ לָהֶם: בְּא׳ — מִפְּנֵי שֶׁאִם יִהְיֶה רֹאשׁ הַשָּׁנָה בְּא׳, יָחוּל יוֹם הוֹשַׁעְנָא רַבָּה בְּשַׁבָּת, וְאֵין חוֹבְטִין הָעֲרָבָה בְּשַׁבָּת, שֶׁאֵין חֲבִיטַת הָעֲרָבָה — שֶׁהוּא רַק מִנְהַג נְבִיאִים — דּוֹחֶה שַׁבָּת, וְתִשְׁתַּכַּח מִצְוַת חֲבִיטַת הָעֲרָבָה; לְפִיכָךְ עָשׂוּ חֲכָמִים חִזּוּק לְדִבְרֵיהֶם, שֶׁלֹּא יָחוּל לְעוֹלָם בְּשַׁבָּת. וּבְד׳ ו׳ — מִפְּנֵי שֶׁאָז יָחוּל יוֹם הַכִּפּוּרִים בְּו׳ אוֹ בְּא׳, וְיִהְיֶה יוֹם הַכִּפּוּרִים סָמוּךְ לְשַׁבָּת, לְפָנָיו אוֹ לְאַחֲרָיו; וְאֵין עוֹשִׂים ב׳ שַׁבָּתוֹת סְמוּכִים זֶה לָזֶה, מִשּׁוּם שֶׁמָּא יָמוּת אֶחָד בֵּינְתַיִם, וִיהֵא אָסוּר לְקָבְרוֹ אֲפִלּוּ עַל יְדֵי עוֹבֵד כּוֹכָבִים, וְיַסְרִיחַ; וְעוֹד, מִשּׁוּם יְרָקוֹת שֶׁלֹּא יִתְעַפְּשׁוּ, כְּשֶׁיְּהֵא אָסוּר לְבַשְּׁלָם ב׳ יָמִים זֶה אַחַר זֶה:</w:t>
      </w:r>
    </w:p>
    <w:p>
      <w:pPr>
        <w:bidi/>
        <w:spacing w:after="160" w:line="324" w:lineRule="auto"/>
        <w:jc w:val="both"/>
      </w:pPr>
      <w:r>
        <w:rPr>
          <w:rFonts w:ascii="David" w:hAnsi="David" w:cs="David"/>
          <w:b/>
          <w:bCs/>
          <w:sz w:val="28"/>
          <w:szCs w:val="28"/>
          <w:rtl/>
        </w:rPr>
        <w:t>וְאַף עַל פִּי</w:t>
      </w:r>
      <w:r>
        <w:rPr>
          <w:rFonts w:ascii="David" w:hAnsi="David" w:cs="David"/>
          <w:sz w:val="28"/>
          <w:szCs w:val="28"/>
          <w:rtl/>
        </w:rPr>
        <w:t xml:space="preserve"> שֶׁהַטְּעָמִים הַלָּלוּ חַלּוּשִׁים לִדְחוֹת בִּשְׁבִילָם רֹאשׁ הַשָּׁנָה וְיוֹם הַכִּפּוּרִים וּמוֹעֲדוֹת מִמְּקוֹמָן — כְּבָר אָמַרְנוּ, שֶׁעִקַּר הַטַּעַם לְהַשְׁווֹת חֶשְׁבּוֹן זֶה הָאֶמְצָעִי עִם חֶשְׁבּוֹן הָאֲמִתִּי, וּדְבָרִים אֵלּוּ הֵם סַעַד לִהְיוֹת הַדְּחִיָּה בְּיָמִים אֵלּוּ, לֹא בְּזוּלָתָם. (וּמַשְׁמַע מִזֶּה, דִּבִזְמַן שֶׁהָיוּ מְקַדְּשִׁין עַל פִּי הָרְאִיָּה — לֹא הָיוּ דּוֹחִין בְּאד״ו. וְעַיֵּן פְּסָחִים (נ״ט עַמּוּד ב׳), בְּרַשִׁ״י וְתוֹסָפוֹת, דִּבּוּר הַמַּתְחִיל "ב׳ אֵלּוּ", עַיֵּן שָׁם; וּבְסֵפֶר צְלִיל״ת שָׁם, עַיֵּן שָׁם. וְעַיֵּן בְּהַגָּהַת לְבוּשׁ, בְּשֵׁם הָרַב רַבִּי שִׁמְשׁוֹן בְּרַבִּי בְּצַלְאֵל — כֵּן. וְעַיֵּן מַהַרְשָׁ״א פְּסָחִים (ע״א עַמּוּד א׳), בַּתּוֹסָפוֹת דִּבּוּר הַמַּתְחִיל "לֵילֵי". וְעַיֵּן סֵפֶר יְסוֹד עוֹלָם (מַאֲמָר ד׳ פֶּרֶק ה׳), וּבְסֵפֶר בֵּית אַבְרָהָם, בְּקֻנְטְרֵס מִנְחָה בְּלוּלָה, בְּסוֹפוֹ, בְּחִדּוּשֵׁי מְגִלָּה (ה׳ עַמּוּד א׳), וּבִכְנֶסֶת יְחֶזְקֵאל (סִימָן י״ט) עַל פּוּרִים שֶׁחָל בְּשַׁבָּת. וְעַיֵּן בַּמְּפָרֵשׁ לְכָאן):</w:t>
      </w:r>
    </w:p>
    <w:p>
      <w:pPr>
        <w:bidi/>
        <w:spacing w:after="160" w:line="324" w:lineRule="auto"/>
        <w:jc w:val="both"/>
      </w:pPr>
      <w:r>
        <w:rPr>
          <w:rFonts w:ascii="David" w:hAnsi="David" w:cs="David"/>
          <w:b/>
          <w:bCs/>
          <w:sz w:val="28"/>
          <w:szCs w:val="28"/>
          <w:rtl/>
        </w:rPr>
        <w:t>וְעוֹד</w:t>
      </w:r>
      <w:r>
        <w:rPr>
          <w:rFonts w:ascii="David" w:hAnsi="David" w:cs="David"/>
          <w:sz w:val="28"/>
          <w:szCs w:val="28"/>
          <w:rtl/>
        </w:rPr>
        <w:t xml:space="preserve"> יֵשׁ ג׳ דְּחִיּוֹת אֲחֵרוֹת לְרֹאשׁ חֹדֶשׁ, וְהֵם: (א) כְּשֶׁהַמּוֹלָד חָל בְּי״ח שָׁעוֹת אוֹ אַחַר כָּךְ — אֲפִלּוּ חָל בבגה״ז — נִדְחֶה לְמָחֳרָתוֹ; וְזוֹ הַנִּקְרָא בְּפִי חַכְמֵי הָעִבּוּר "מוֹלָד זָקֵן". לְפִי שֶׁכְּשֶׁהַמּוֹלָד חָל בְּסוֹף י״ח שָׁעוֹת — וְהוּא רֶגַע חִבּוּר הַלְּבָנָה עִם הַחַמָּה — אִי אֶפְשָׁר לִרְאוֹת אוֹר הַלְּבָנָה אֶלָּא עַד ו׳ שָׁעוֹת אַחַר כָּךְ (כְּמוֹ שֶׁנִּתְבָּאֵר לְעֵיל, רֵישׁ פֶּרֶק א׳, מִגְּמָרָא דְּרֹאשׁ הַשָּׁנָה); וְאִם כֵּן, לֹא הָיָה אֶפְשָׁר, בִּזְמַן שֶׁהָיוּ מְקַדְּשִׁים עַל פִּי הָרְאִיָּה, לִרְאוֹת הַלְּבָנָה בְּאוֹתוֹ יוֹם הַמּוֹלָד. וְאִם חָל יוֹם אד״ו לְמָחֳרָתוֹ — כְּגוֹן שֶׁחָל הַמּוֹלָד בְּשַׁבָּת בְּסוֹף י״ח שָׁעוֹת, וּלְמָחֳרָתוֹ יוֹם א׳ — הֲרֵי הוּא נִדְחֶה לְמָחֳרַת מָחֳרָתוֹ, שֶׁהוּא יוֹם ב׳. וְאִם חָל — אֲפִלּוּ חֵלֶק א׳ קֹדֶם י״ח שָׁעוֹת, שֶׁחָל בְּי״ז שָׁעוֹת אֶלֶף ע״ט חֲלָקִים — אֵינוֹ נִדְחֶה, וְנִקְבָּע בְּיוֹמוֹ:</w:t>
      </w:r>
    </w:p>
    <w:p>
      <w:pPr>
        <w:bidi/>
        <w:spacing w:after="160" w:line="324" w:lineRule="auto"/>
        <w:jc w:val="both"/>
      </w:pPr>
      <w:r>
        <w:rPr>
          <w:rFonts w:ascii="David" w:hAnsi="David" w:cs="David"/>
          <w:sz w:val="28"/>
          <w:szCs w:val="28"/>
          <w:rtl/>
        </w:rPr>
        <w:t>(ב) כְּשֶׁמּוֹלַד רֹאשׁ הַשָּׁנָה בְּג׳, בְּט׳ שָׁעוֹת וְר״ד חֲלָקִים עַל שָׁעָה י׳, וְהַשָּׁנָה הִיא שָׁנָה פְּשׁוּטָה — הַקְּבִיעוּת נִדְחֶה מִיּוֹמוֹ, וְקוֹבְעִים בְּיוֹם ה׳; שֶׁאִי אֶפְשָׁר בְּמָחֳרָתוֹ, בְּיוֹם ד׳, שֶׁלֹּא אד״ו רֹאשׁ הַשָּׁנָה. וְהַטַּעַם: לְפִי שֶׁאִם תִּתֵּן ד׳ ח׳ תתע״ו עַל ג׳ ט׳ ר״ד — שֶׁהוּא יִתְרוֹן הַשָּׁנָה הַפְּשׁוּטָה — יֵצֵא מוֹלַד תִּשְׁרֵי בַּשָּׁנָה הַבָּאָה בְּסוֹף ז׳, סוֹף י״ח שָׁעוֹת, וְהוּא מוֹלָד זָקֵן, וְיִדָּחֶה לְיוֹם ב׳, כַּנִּזְכָּר לְעֵיל. וְאִם יִקְבְּעוּ רֹאשׁ הַשָּׁנָה זֶה בְּיוֹמוֹ — יִהְיֶה בֵּין רֹאשׁ הַשָּׁנָה זֶה לְרֹאשׁ הַשָּׁנָה הַבָּא ו׳ יָמִים, וְיִצְטָרְכוּ לְפִי זֶה לַעֲשׂוֹת ח׳ חֳדָשִׁים מְלֵאִים בְּאוֹתָהּ שָׁנָה, כְּמוֹ שֶׁיִּתְבָּאֵר לְהַלָּן; וְאֵין עוֹשִׂין כָּל כָּךְ חֳדָשִׁים מְלֵאִים, שֶׁהַדָּבָר תָּמוּהַּ בְּעֵינֵי הַבְּרִיּוֹת. וְכָל שֶׁכֵּן כְּשֶׁהַמּוֹלָד מִגטר״ד וּלְמַעְלָה — שֶׁנִּדְחֶה. אֲבָל לְמַטָּה, אֲפִלּוּ רַק חֵלֶק אֶחָד — כְּגוֹן שֶׁנּוֹלַד בגטר״ג — אֵין זֶה נִדְחֶה, מִפְּנֵי שֶׁיָּחוּל מוֹלַד תִּשְׁרֵי הַבָּא בְּחֵלֶק אֶחָד קֹדֶם י״ח, וְלֹא יִדָּחֶה גַּם כֵּן:</w:t>
      </w:r>
    </w:p>
    <w:p>
      <w:pPr>
        <w:bidi/>
        <w:spacing w:after="160" w:line="324" w:lineRule="auto"/>
        <w:jc w:val="both"/>
      </w:pPr>
      <w:r>
        <w:rPr>
          <w:rFonts w:ascii="David" w:hAnsi="David" w:cs="David"/>
          <w:sz w:val="28"/>
          <w:szCs w:val="28"/>
          <w:rtl/>
        </w:rPr>
        <w:t>(ג) כְּשֶׁמּוֹלַד רֹאשׁ הַשָּׁנָה בְּיוֹם ב׳, בְּט״ו שָׁעוֹת וְתקפ״ט חֲלָקִים מִשָּׁעָה ט״ז, וְכָל שֶׁכֵּן יֶתֶר עַל כֵּן — אִם הָיְתָה אוֹתָהּ הַשָּׁנָה מוֹצָאֵי מְעֻבֶּרֶת, שֶׁהָיְתָה הַשָּׁנָה הַסְּמוּכָה לָהּ מִלְּפָנֶיהָ מְעֻבֶּרֶת — אֵין קוֹבְעִין רֹאשׁ חֹדֶשׁ בְּיוֹמוֹ, אֶלָּא לְמָחֳרָתוֹ, בְּיוֹם ג׳. לְפִי שֶׁלְּפִי זֶה, עַל כָּרְחֲךָ, הָיָה מוֹלַד תִּשְׁרֵי מִשָּׁנָה שֶׁעָבְרָה: ג׳ י״ח, כַּאֲשֶׁר יֵצֵא לָנוּ אַחַר גִּירְעוֹן הַכ״א תקפ״ט מִן א׳ ט״ו תקפ״ט — יִהְיֶה הַנִּשְׁאָר ג׳ י״ח. וְאִם נִקְבַּע רֹאשׁ הַשָּׁנָה זֶה בְּיוֹמוֹ — אִם כֵּן אֵין בֵּין רֹאשׁ הַשָּׁנָה דְּאִשְׁתְּקַד לְשֶׁל עַכְשָׁיו, בִּשְׁנַת הָעִבּוּר, אֶלָּא ד׳ יָמִים; שֶׁהֲרֵי רֹאשׁ הַשָּׁנָה דְּאִשְׁתְּקַד, הָיָה מוֹלָד זָקֵן בְּיוֹם ג׳, וְנִדְחָה עַד יוֹם ה׳, לְפִי הַנִּזְכָּר לְעֵיל; וְאִם כֵּן, אִי אֶפְשָׁר אִם לֹא שֶׁנַּעֲשָׂה ח׳ חֳדָשִׁים חֲסֵרִים בַּשָּׁנָה שֶׁעָבְרָה — וְאֵין עוֹשִׂין כֵּן, שֶׁהַדָּבָר תָּמוּהַּ בְּעֵינֵי הַבְּרִיּוֹת. לְפִיכָךְ תִּדָּחֶה רֹאשׁ הַשָּׁנָה לְמָחֳרָתוֹ, וְיָבוֹאוּ שִׁשָּׁה חֳדָשִׁים מְלֵאִים וְשִׁבְעָה חֲסֵרִים. אֲבָל אִם יִהְיֶה הַמּוֹלָד אֲפִלּוּ רֶגַע אַחַת קֹדֶם מִט״ו תקפ״ט עַל יוֹם ב׳ — כְּגוֹן בְּט״ו תקפ״ח — אוֹ שֶׁלֹּא הָיְתָה הַשָּׁנָה מוֹצָאֵי עִבּוּר — הֲרֵי זֶה נִקְבָּע בְּיוֹמוֹ. כָּל אֵלּוּ הֵם הַדְּחִיּוֹת שֶׁל יוֹם הַקְּבִיעוּת, כמ״ש:</w:t>
      </w:r>
    </w:p>
    <w:p>
      <w:pPr>
        <w:bidi/>
        <w:spacing w:after="160" w:line="324" w:lineRule="auto"/>
        <w:jc w:val="both"/>
      </w:pPr>
      <w:r>
        <w:rPr>
          <w:rFonts w:ascii="David" w:hAnsi="David" w:cs="David"/>
          <w:b/>
          <w:bCs/>
          <w:sz w:val="28"/>
          <w:szCs w:val="28"/>
          <w:rtl/>
        </w:rPr>
        <w:t>כְּבָר</w:t>
      </w:r>
      <w:r>
        <w:rPr>
          <w:rFonts w:ascii="David" w:hAnsi="David" w:cs="David"/>
          <w:sz w:val="28"/>
          <w:szCs w:val="28"/>
          <w:rtl/>
        </w:rPr>
        <w:t xml:space="preserve"> בֵּאַרְנוּ שֶׁחֲדָשָׁהּ שֶׁל לְבָנָה אֵינֶנּוּ בְּיָמִים שְׁלֵמִים, אֲבָל מִצְטָרֵף לְשָׁעוֹת וְלַחֲלָקִים. וְאִי אֶפְשָׁר לוֹמַר שֶׁרֹאשׁ חֹדֶשׁ יִהְיֶה בְּמִקְצַת מִשְּׁעוֹת הַיּוֹם, וְתִהְיֶה מִקְצַת שָׁעוֹת שֶׁעַד הַמּוֹלָד מֵחֹדֶשׁ שֶׁעָבַר — שֶׁנֶּאֱמַר: "עַד חֹדֶשׁ יָמִים"; מִפִּי הַשְּׁמוּעָה לָמְדוּ: שֶׁיָּמִים אַתָּה מְחַשֵּׁב לַחֹדֶשׁ, וְאִי אַתָּה מְחַשֵּׁב שָׁעוֹת לַחֹדֶשׁ. לְפִיכָךְ כָּל הַיּוֹם — אַף קֹדֶם הַמּוֹלָד — הוּא רֹאשׁ חֹדֶשׁ; וְנִמְצָא יְמֵי הַחֹדֶשׁ שֶׁעָבַר רַק כ״ט, וְהַשָּׁעוֹת הַיְּתֵרוֹת מִכְּלַל הַחֹדֶשׁ שֶׁאַחַר כָּךְ. וּלְפִי שֶׁהַשָּׁעוֹת הֵן יוֹתֵר מֵחֲצִי הַיּוֹם, כְּמוֹ שֶׁנִּתְבָּאֵר — אִם כֵּן, בְּהִתְקַבֵּץ שְׁעוֹת שֶׁל חֹדֶשׁ רִאשׁוֹן עִם שְׁעוֹת חֹדֶשׁ ב׳ — יִהְיֶה יוֹתֵר מִיּוֹם שָׁלֵם, וְיִהְיֶה הַחֹדֶשׁ הַב׳ ל׳ יוֹם עַד הַמּוֹלָד שֶׁל חֹדֶשׁ ג׳. לָכֵן, לְפִי חֶשְׁבּוֹן זֶה, לְעוֹלָם סִדְרֵי הַחֳדָשִׁים כָּךְ הוּא: חֹדֶשׁ א׳ מִכ״ט יוֹם, וְחֹדֶשׁ א׳ מִל׳ יוֹם. וְזֶה שֶׁל כ״ט יוֹם נִקְרָא "חָסֵר", וְשֶׁל ל׳ יוֹם "מָלֵא". וְיִהְיֶה לְפִי סֵדֶר זֶה: תִּשְׁרֵי — לְעוֹלָם מָלֵא, חֶשְׁוָן — חָסֵר, כִּסְלֵו — מָלֵא, טֵבֵת — חָסֵר, שְׁבָט — מָלֵא, אֲדָר — חָסֵר, נִיסָן — מָלֵא, אִיָּר — חָסֵר, סִיוָן — מָלֵא, תַּמּוּז — חָסֵר, אָב — מָלֵא, אֱלוּל — חָסֵר. וְאִלּוּ הָיָה הַחֹדֶשׁ, מִמּוֹלָד רִאשׁוֹן לְשֶׁל אַחֲרָיו, רַק כ״ט יוֹם וּמֶחֱצָה — הָיָה דַּי בָּזֶה לְהַשְׁווֹת יְמֵי חָדְשֵׁי הַשָּׁנָה לְמוֹלְדֵי הַלְּבָנָה, וְהָיָה יְמֵי שְׁנַת הַלְּבָנָה שנ״ד יוֹם. וּלְפִי שֶׁיֵּשׁ תשצ״ג חֲלָקִים בְּכָל חֹדֶשׁ יוֹתֵר מִן כ״ט יוֹם וּמֶחֱצָה, וּמֵאוֹתָם הַחֲלָקִים מִתְקַבֵּץ לַשָּׁנָה שְׁמוֹנָה שָׁעוֹת תתע״ו חֲלָקִים, כְּמוֹ שֶׁנִּתְבָּאֵר; וּבְג׳ שָׁנִים יִהְיֶה יוֹתֵר מִיּוֹם שָׁלֵם — לְפִיכָךְ הָיָה הַהֶכְרֵחַ לַעֲשׂוֹת פְּעָמִים חֹדֶשׁ אֶחָד מֵאֵלּוּ הַחֲסֵרִים מָלֵא, כְּדֵי מִדַּת יְמֵי הַשָּׁנָה. וְרָצוּ לְתַקֵּן זֶה בִּתְחִלַּת הַשָּׁנָה; לְפִיכָךְ תִּקְּנוּ בַּחֹדֶשׁ הָרִאשׁוֹן הֶחָסֵר — וְהוּא מַרְחֶשְׁוָן — לְמַלְּאוֹתוֹ כְּשֶׁמִּצְטָרְכִים, וְלַעֲשׂוֹת הַשָּׁנָה שנ״ה יוֹם:</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שֶׁעַל יְדֵי הָאַרְבָּעָה דְּחִיּוֹת שֶׁזָּכַרְנוּ — מִמֵּילָא, כַּמָּה פְּעָמִים נִדְחֶה רֹאשׁ הַשָּׁנָה מִיּוֹם הַמּוֹלָד לְיוֹם שֶׁלְּאַחֲרָיו, וְשֶׁלְּאַחַר אַחֲרָיו, כְּמוֹ שֶׁנִּתְבָּאֵר, וּמִתְגַּדֶּלֶת הַשָּׁנָה שֶׁעָבְרָה — לְפִיכָךְ לֹא הֻצְרְכוּ לְתַקֵּן לַעֲשׂוֹת בְּכָל ג׳ שָׁנָה, בְּדִמְיוֹן, חֹדֶשׁ חֶשְׁוָן מָלֵא, כְּדֵי לְמַלְּאוֹת הַחִסָּרוֹן שֶׁזָּכַרְנוּ; אֶלָּא מִמֵּילָא הִיא מִתְמַלֵּאת עַל יְדֵי דְּחִיַּת רֹאשׁ הַשָּׁנָה, וְאִי אֶפְשָׁר לַעֲשׂוֹת אֱלוּל לְל״א יוֹם. אֶלָּא מְחַשְּׁבִין תְּחִלַּת הַשָּׁנָה, וְרוֹאִין: אִם רֹאשׁ הַשָּׁנָה צְרִיכָה לִדְחוֹת מִיּוֹם הַמּוֹלָד עַל יְדֵי אַחַת מִד׳ דְּחִיּוֹת שֶׁזָּכַרְנוּ, וְתִהְיֶה הַשָּׁנָה שנ״ה יוֹם — מוֹסִיפִים אוֹתוֹ יוֹם עַל חֹדֶשׁ חֶשְׁוָן, וְיִהְיֶה מָלֵא. וְאַף עַל פִּי שֶׁעַל יְדֵי דְּחִיּוֹת אֵלּוּ הַשָּׁנָה מִתְמַלֵּאת פְּעָמִים רַבּוֹת יוֹתֵר מִכְּפִי הָרָאוּי לְהַשְׁלִים הַח׳ שָׁעוֹת וְתתע״ו חֲלָקִים — מִכָּל מָקוֹם, נֶגֶד זֶה, פְּעָמִים הַרְבֵּה עַל יְדֵי דְּחִיּוֹת אֵלּוּ מִתְקַצֶּרֶת הַשָּׁנָה: כְּשֶׁרֹאשׁ הַשָּׁנָה הָרִאשׁוֹן נִדְחֶה, וְהַשֵּׁנִי עוֹמֵד בִּמְקוֹמוֹ — שֶׁהַשָּׁנָה מִתְקַצֶּרֶת וְאֵינָהּ אֶלָּא שנ״ג יוֹם. וְאָז גַּם כֵּן אֵין עוֹשִׂין אֱלוּל כ״ח יוֹם, שֶׁאֵין חֹדֶשׁ פָּחוֹת מִכ״ט יוֹם וְלֹא יֶתֶר עַל ל׳ יוֹם; אֶלָּא מְחַשְּׁבִין זֶה מִתְּחִלַּת הַשָּׁנָה, וּכְשֶׁרוֹאִין שֶׁתִּתְקַצֵּר — עוֹשִׂין חֹדֶשׁ הָרִאשׁוֹן הַמָּלֵא חָסֵר; וְתִשְׁרֵי, מִפְּנֵי הַמּוֹעֲדוֹת שֶׁבּוֹ, יָדוּעַ לַכֹּל שֶׁהוּא מָלֵא, וְאִי אֶפְשָׁר לְשַׁנּוֹתוֹ; לְפִיכָךְ תִּקְּנוּ בַּחֹדֶשׁ הַמָּלֵא שֶׁאַחֲרָיו — וְהוּא כִּסְלֵו — לַעֲשׂוֹתוֹ חָסֵר כְּשֶׁמִּצְטָרְכִים, וְנִמְצָא שָׁנָה חֲסֵרָה יוֹם אֶחָד. לְפִיכָךְ בָּאָה הַשָּׁנָה הַמְּלֵאָה פְּעָמִים הַרְבֵּה, כְּדֵי לְהַשְׁלִים גַּם יוֹם זֶה הֶחָסֵר:</w:t>
      </w:r>
    </w:p>
    <w:p>
      <w:pPr>
        <w:bidi/>
        <w:spacing w:after="160" w:line="324" w:lineRule="auto"/>
        <w:jc w:val="both"/>
      </w:pPr>
      <w:r>
        <w:rPr>
          <w:rFonts w:ascii="David" w:hAnsi="David" w:cs="David"/>
          <w:b/>
          <w:bCs/>
          <w:sz w:val="28"/>
          <w:szCs w:val="28"/>
          <w:rtl/>
        </w:rPr>
        <w:t>וְנִמְצָאנוּ</w:t>
      </w:r>
      <w:r>
        <w:rPr>
          <w:rFonts w:ascii="David" w:hAnsi="David" w:cs="David"/>
          <w:sz w:val="28"/>
          <w:szCs w:val="28"/>
          <w:rtl/>
        </w:rPr>
        <w:t xml:space="preserve"> לְמֵדִים, שֶׁג׳ שָׁנִים יֵשׁ: שָׁנָה חֲסֵרָה — וְהִיא שֶׁל שנ״ג יוֹם, שֶׁהֵם נ׳ שָׁבוּעוֹת וְג׳ יוֹם, וּבָהּ מַרְחֶשְׁוָן וְכִסְלֵו שְׁנֵיהֶם חֲסֵרִים; וּשְׁנַת כְּסִדְרָן — וְהִיא שנ״ד יוֹם, נ׳ שָׁבוּעוֹת וְד׳ יָמִים, וּבָהּ הֶחֳדָשִׁים כֻּלָּם כְּסִדְרָן, אֶחָד חָסֵר וְאֶחָד מָלֵא; וְשָׁנָה מְלֵאָה — וְהִיא שֶׁל שנ״ה יוֹם, וְהוּא נ׳ שָׁבוּעוֹת וְה׳ יָמִים, וּמַרְחֶשְׁוָן וְכִסְלֵו שֶׁלָּהּ שְׁנֵיהֶם מְלֵאִים. וְאֵין הַשָּׁנָה יְתֵירָה עַל שנ״ה יוֹם, וְלֹא פְּחוּתָה מִן שנ״ג יוֹם — וּכְמוֹ שֶׁנִּתְבָּאֵר לְעֵיל בְּמִשְׁפְּטֵי הַדְּחִיּוֹת — שֶׁאֵין עוֹשִׂין בַּשָּׁנָה יוֹתֵר מִז׳ חֳדָשִׁים חֲסֵרִים אוֹ ז׳ מְלֵאִים. וְכֵן אַתָּה דָּן לְשָׁנָה מְעֻבֶּרֶת: שֶׁאֲדָר הָרִאשׁוֹן עוֹשִׂין אוֹתוֹ מָלֵא, וְהַשֵּׁנִי חָסֵר; לְפִי שֶׁאֲדָר הַסָּמוּךְ לְנִיסָן תָּמִיד חָסֵר, וְחֹדֶשׁ הָעִבּוּר — רָצוּ לְמַלְּאוֹת; לְפִיכָךְ מִלְּאוּ לָרִאשׁוֹן. וְנִמְצָא: אִם הַשָּׁנָה כְּסִדְרָן — הוּא שפ״ד יוֹם, שֶׁהֵם נ״ד שָׁבוּעוֹת וְשִׁשָּׁה יָמִים; וְאִם הִיא חֲסֵרָה, וְחֶשְׁוָן וְכִסְלֵו שְׁנֵיהֶם חֲסֵרִים — הִיא שפ״ג יוֹם, שֶׁהֵם נ״ד שָׁבוּעוֹת, ה׳ יוֹם; וְאִם מְלֵאָה, וּשְׁנֵיהֶם מְלֵאִים — הִיא שפ״ה יוֹם, וְהֵם נ״ה שָׁבוּעוֹת שְׁלֵמוֹת:</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מַה שֶּׁנִּתְבָּאֵר — דֶּרֶךְ הַיְדִיעָה סִדְרֵי אֵיזוֹ שָׁנָה, אִם הֶחֳדָשִׁים כְּסִדְרָן, אוֹ מְלֵאִים, אוֹ חֲסֵרִים — נָקֵל הוּא: כְּשֶׁנַּחְשׁוֹב רֹאשׁ הַשָּׁנָה הַנִּרְצֵית, בְּאֵיזֶה יוֹם נִקְבָּע, לְפִי סֵדֶר הַקְּבִיעוּת וּמִשְׁפְּטֵי הַדְּחִיּוֹת שֶׁבֵּאַרְנוּ; וְכֵן רֹאשׁ הַשָּׁנָה שֶׁלְּאַחֲרֶיהָ — בְּאֵיזֶה יוֹם הוּא, לְפִי הַקְּבִיעוּת הַנִּזְכָּר; וְנַחְשׁוֹב מִנְיַן הַיָּמִים שֶׁבֵּינְתַיִם, מִתְּחִלַּת יוֹם קְבִיעָה הָרִאשׁוֹן עַד תְּחִלַּת יוֹם קְבִיעָה הָאַחֲרוֹן, בִּימֵי הַשָּׁבוּעַ: אִם נִמְצָא בֵּינֵיהֶם ג׳ יָמִים — הַשָּׁנָה חֲסֵרָה, וְהִיא שנ״ג יוֹם, שֶׁנִּשְׁאַר ג׳ יָמִים יִתְרוֹן הַשָּׁבוּעוֹת; וְאִם בֵּינְתַיִם ד׳ יָמִים — הַשָּׁנָה כְּסִדְרָן; וְאִם ה׳ — הֲרֵי הִיא מְלֵאָה:</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זֶה אִם הִיא פְּשׁוּטָה; אֲבָל אִם הִיא מְעֻבֶּרֶת — נַחְשׁוֹב מִנְיַן הַיָּמִים שֶׁבֵּינְתַיִם: אִם ה׳ יָמִים — הִיא חֲסֵרָה, וְיָמֶיהָ שפ״ג; וְאִם ו׳ — כְּסִדְרָן; וְאִם ז׳ — מְלֵאָה. וְהַדְּבָרִים מְבֹאָרִים עִם מַה שֶּׁקָּדַם. וְיֵשׁ סִימָנִים שֶׁנִּסְמוֹךְ עֲלֵיהֶם, כְּדֵי שֶׁלֹּא נִטְעֶה בְּחֶשְׁבּוֹן סִדְרֵי הַשָּׁנָה; וְהֵן בְּנוּיִים עַל עִקְּרֵי הַקְּבִיעוּת וְהַחֶשְׁבּוֹן שֶׁבֵּאַרְנוּם. וְאֵלּוּ הֵן: כָּל רֹאשׁ הַשָּׁנָה שֶׁיִּהְיֶה רֹאשׁ הַשָּׁנָה שֶׁלָּהּ בְּג׳ — תִּהְיֶה לְעוֹלָם כְּסִדְרָן, בֵּין פְּשׁוּטָה בֵּין מְעֻבֶּרֶת. כִּי אִם הִיא פְּשׁוּטָה — הִנֵּה לֹא יִהְיֶה בֵּינָהּ לְרֹאשׁ הַשָּׁנָה הַבָּאָה אֶלָּא ד׳ יָמִים; כִּי אִם יִהְיֶה ה׳ יָמִים — יָבוֹא רֹאשׁ הַשָּׁנָה בְּיוֹם א׳, וְאִם ג׳ — יִהְיֶה בְּיוֹם ו׳; וּשְׁנֵי אֵלֶּה אִי אֶפְשָׁר לְפִי הַכְּלָל שֶׁבֵּאַרְנוּ, שֶׁלֹּא אד״ו רֹאשׁ; וְעַל כָּרְחָךְ יִהְיֶה רֹאשׁ הַשָּׁנָה הַבָּא בְּיוֹם ז׳, וּבֵינְתַיִם ד׳ יָמִים — וְהִיא כְּסִדְרָן. וְאִם הִיא מְעֻבֶּרֶת — הִנֵּה לִהְיוֹת ה׳ יָמִים בֵּינְתַיִם לֹא יִתָּכֵן, שֶׁאִם כֵּן יִהְיֶה רֹאשׁ הַשָּׁנָה בְּיוֹם א׳; וְעַל כָּרְחָךְ ו׳ אוֹ ז׳. וְכֵיוָן שֶׁיּוֹם ו׳ הוּא בִּשְׁנֵי — וְשָׁנָה מְעֻבֶּרֶת יִתְרוֹנָהּ הוּא ה׳ כ״א תקפ״ט, שֶׁהוּא קָרוֹב לְו׳ יָמִים — אִם כֵּן, לָמָּה נִדְחֵהוּ לְיוֹם ז׳?</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רֹאשׁ הַשָּׁנָה שֶׁיִּהְיֶה בְּשַׁבָּת אוֹ בְּב׳ — לֹא תִּהְיֶה כְּסִדְרָן לְעוֹלָם, בֵּין פְּשׁוּטָה בֵּין מְעֻבֶּרֶת, אֶלָּא אוֹ חֲסֵרָה אוֹ מְלֵאָה. וְזֶה מְבֹאָר לְפִי הַכְּלָל לֹא אד״ו רֹאשׁ: כִּי אִם יִהְיֶה כְּסִדְרָן, וְיִהְיֶה בֵּינְתַיִם ד׳ אִם הִיא פְּשׁוּטָה, אוֹ ו׳ אִם הִיא מְעֻבֶּרֶת — יָבוֹא רֹאשׁ הַשָּׁנָה הַבָּא בְּאֶחָד מִימֵי אד״ו, וְזֶה אִי אֶפְשָׁר, כְּמוֹ שֶׁנִּתְבָּאֵר. וְכָל רֹאשׁ הַשָּׁנָה שֶׁיִּהְיֶה בְּה׳ — אִם פְּשׁוּטָה הִיא, אִי אֶפְשָׁר שֶׁיִּהְיוּ חֳדָשִׁים חֲסֵרִים, שֶׁהוּא ג׳ יָמִים בֵּינְתַיִם; כִּי אִם כֵּן, יִהְיֶה רֹאשׁ הַשָּׁנָה הַבָּא בְּיוֹם א׳ — דָּבָר שֶׁאֵינוֹ. וְאִם מְעֻבֶּרֶת — אִי אֶפְשָׁר שֶׁיִּהְיוּ חֳדָשִׁים כְּסִדְרָן, דְּהַיְנוּ ו׳ יָמִים בֵּינְתַיִם, וְיָבוֹא רֹאשׁ הַשָּׁנָה בְּיוֹם ד׳ — שֶׁזֶּה גַּם כֵּן אֵינוֹ, כְּמוֹ שֶׁנִּתְבָּאֵר:</w:t>
      </w:r>
    </w:p>
    <w:p>
      <w:pPr>
        <w:bidi/>
        <w:spacing w:after="160" w:line="324" w:lineRule="auto"/>
        <w:jc w:val="both"/>
      </w:pPr>
      <w:r>
        <w:rPr>
          <w:rFonts w:ascii="David" w:hAnsi="David" w:cs="David"/>
          <w:b/>
          <w:bCs/>
          <w:sz w:val="28"/>
          <w:szCs w:val="28"/>
          <w:rtl/>
        </w:rPr>
        <w:t>וּמִדְּבָרֵינוּ</w:t>
      </w:r>
      <w:r>
        <w:rPr>
          <w:rFonts w:ascii="David" w:hAnsi="David" w:cs="David"/>
          <w:sz w:val="28"/>
          <w:szCs w:val="28"/>
          <w:rtl/>
        </w:rPr>
        <w:t xml:space="preserve"> אַתָּה לָמֵד, כִּי י״ד אֳפַנֵּי קְבִיעוּת שָׁנָה יֵשׁ: ז׳ מֵהֶם לִפְשׁוּטָה, וְז׳ לִמְעֻבֶּרֶת. וְאוּלָם ז׳ קְבִיעוּת הַפְּשׁוּטָה הֵם אֵלּוּ: (א) כְּשֶׁיָּחוּל רֹאשׁ הַשָּׁנָה בְּיוֹם ב׳, וְהַשָּׁנָה חֲסֵרָה — וְאָז רֹאשׁ חֹדֶשׁ נִיסָן וּפֶסַח בְּיוֹם ג׳; וְהַסִּימָן: בח״ג. (ב) כַּנִּזְכָּר לְעֵיל, וְהַשָּׁנָה שְׁלֵמָה (אֲבָל כְּסִדְרָן אִי אֶפְשָׁר, כַּנִּזְכָּר לְעֵיל) — וְאָז נִיסָן וּפֶסַח בְּיוֹם ה׳; וְהַסִּימָן: בש״ה. (ג) בִּהְיוֹת רֹאשׁ הַשָּׁנָה בְּיוֹם ג׳, וְהַשָּׁנָה עַל כָּרְחָךְ כְּסִדְרָן — וְאָז נִיסָן וּפֶסַח גַּם כֵּן בְּיוֹם ה׳; וְהַסִּימָן: גכ״ה. (ד) בִּהְיוֹתוֹ בְּה׳, וְשָׁנָה כְּסִדְרָן — וְנִיסָן וּפֶסַח אָז בְּז׳; הַסִּימָן: הכ״ז. (ה) כַּנִּזְכָּר לְעֵיל, וְהַשָּׁנָה שְׁלֵמָה — וְנִיסָן וּפֶסַח בְּא׳; וְסִימָנוֹ: הש״א. (ו) בִּהְיוֹתוֹ בְּז׳, וַחֲסֵרָה — וְנִיסָן וּפֶסַח אָז גַּם כֵּן בְּא׳; סִימָנוֹ: זח״א. (ז) כַּנִּזְכָּר לְעֵיל, וּשְׁלֵמָה — וְנִיסָן וּפֶסַח בְּג׳; סִימָנוֹ: זש״ג. אֵלֶּה הֵם קְבִיעוּת שְׁנַת פְּשׁוּטָה:</w:t>
      </w:r>
    </w:p>
    <w:p>
      <w:pPr>
        <w:bidi/>
        <w:spacing w:after="160" w:line="324" w:lineRule="auto"/>
        <w:jc w:val="both"/>
      </w:pPr>
      <w:r>
        <w:rPr>
          <w:rFonts w:ascii="David" w:hAnsi="David" w:cs="David"/>
          <w:b/>
          <w:bCs/>
          <w:sz w:val="28"/>
          <w:szCs w:val="28"/>
          <w:rtl/>
        </w:rPr>
        <w:t>וּקְבִיעוּת</w:t>
      </w:r>
      <w:r>
        <w:rPr>
          <w:rFonts w:ascii="David" w:hAnsi="David" w:cs="David"/>
          <w:sz w:val="28"/>
          <w:szCs w:val="28"/>
          <w:rtl/>
        </w:rPr>
        <w:t xml:space="preserve"> שְׁנַת מְעֻבֶּרֶת הֵם אֵלּוּ: (א) בְּחוּל רֹאשׁ הַשָּׁנָה בְּב׳, וְשָׁנָה חֲסֵרָה — וְאָז נִיסָן וּפֶסַח בְּה׳; הַסִּימָן: בח״ה. (ב) כַּנִּזְכָּר לְעֵיל, וּשְׁלֵמָה — וְנִיסָן וּפֶסַח אָז בְּז׳; הַסִּימָן: בש״ז. (ג) בְּחוּלוֹ בְּג׳, וּקְבִיעוּת הַשָּׁנָה עַל כָּרְחָךְ כְּסִדְרָן — וְאָז נִיסָן וּפֶסַח בְּז׳; סִימָנוֹ: גכ״ז. (ד) בְּחוּלוֹ בְּה׳, וַחֲסֵרָה — וְנִיסָן וּפֶסַח בְּא׳; סִימָנוֹ: הח״א. (ה) כַּנִּזְכָּר לְעֵיל, וּשְׁלֵמָה — וְנִיסָן וּפֶסַח בְּג׳; הַסִּימָן: הש״ג. (ו) בְּחוּלוֹ בְּז׳, וְשָׁנָה חֲסֵרָה — וְנִיסָן וּפֶסַח אָז גַּם כֵּן בְּג׳; הַסִּימָן: זח״ג. (ז) כַּנִּזְכָּר לְעֵיל, וּשְׁלֵמָה — וְנִיסָן וּפֶסַח בְּה׳; הַסִּימָן: זש״ה. כָּל אֵלּוּ י״ד סִדְרֵי קְבִיעוּת אֶפְשָׁרִים לְהִמָּצֵא. וְדַע, כִּי כָּל הַדְּבָרִים שֶׁנִּתְבָּאֲרוּ עַד הֵנָּה אֵינָם אֶלָּא לְפִי חֶשְׁבּוֹן זֶה, לֹא בְּעֵת שֶׁהָיוּ קוֹבְעִים עַל פִּי הָרְאִיָּה:</w:t>
      </w:r>
    </w:p>
    <w:p>
      <w:pPr>
        <w:bidi/>
        <w:spacing w:after="160" w:line="324" w:lineRule="auto"/>
        <w:jc w:val="both"/>
      </w:pPr>
      <w:r>
        <w:rPr>
          <w:rFonts w:ascii="David" w:hAnsi="David" w:cs="David"/>
          <w:b/>
          <w:bCs/>
          <w:sz w:val="28"/>
          <w:szCs w:val="28"/>
          <w:rtl/>
        </w:rPr>
        <w:t>יוֹם</w:t>
      </w:r>
      <w:r>
        <w:rPr>
          <w:rFonts w:ascii="David" w:hAnsi="David" w:cs="David"/>
          <w:sz w:val="28"/>
          <w:szCs w:val="28"/>
          <w:rtl/>
        </w:rPr>
        <w:t xml:space="preserve"> שְׁלֹשִׁים עוֹשִׂים אוֹתוֹ לְעוֹלָם רֹאשׁ חֹדֶשׁ, לְפִי חֶשְׁבּוֹן זֶה — מִפְּנֵי שֶׁהוּא לְרֹב הַפְּעָמִים יוֹם הַמּוֹלָד. וְאִם הָיָה הַחֹדֶשׁ שֶׁעָבַר חָסֵר — יִהְיֶה יוֹם ל׳ רֹאשׁ חֹדֶשׁ הַבָּא; וְאִם מָלֵא — יִהְיֶה יוֹם ל׳ מִכְּלַל הַחֹדֶשׁ שֶׁעָבַר, לְתַשְׁלוּם מִלּוּאוֹ (וְכוֹתְבִים בּוֹ בְּיוֹם רֹאשׁ חֹדֶשׁ פְּלוֹנִי, שֶׁהוּא ל׳ לְחֹדֶשׁ פְּלוֹנִי שֶׁעָבַר), וְיִהְיֶה יוֹם ל״א רֹאשׁ חֹדֶשׁ הַבָּא (וְכוֹתְבִים בּוֹ בְּרֹאשׁ חֹדֶשׁ פְּלוֹנִי), וּמִמֶּנּוּ הוּא הַמִּנְיָן, וְהוּא יוֹם הַקְּבִיעָה:</w:t>
      </w:r>
    </w:p>
    <w:p>
      <w:pPr>
        <w:bidi/>
        <w:spacing w:after="160" w:line="324" w:lineRule="auto"/>
        <w:jc w:val="both"/>
      </w:pPr>
      <w:r>
        <w:rPr>
          <w:rFonts w:ascii="David" w:hAnsi="David" w:cs="David"/>
          <w:sz w:val="28"/>
          <w:szCs w:val="28"/>
          <w:rtl/>
        </w:rPr>
        <w:t>(</w:t>
      </w:r>
      <w:r>
        <w:rPr>
          <w:rFonts w:ascii="David" w:hAnsi="David" w:cs="David"/>
          <w:b/>
          <w:bCs/>
          <w:sz w:val="28"/>
          <w:szCs w:val="28"/>
          <w:rtl/>
        </w:rPr>
        <w:t>וּלְפִי</w:t>
      </w:r>
      <w:r>
        <w:rPr>
          <w:rFonts w:ascii="David" w:hAnsi="David" w:cs="David"/>
          <w:sz w:val="28"/>
          <w:szCs w:val="28"/>
          <w:rtl/>
        </w:rPr>
        <w:t xml:space="preserve"> עֲנִיּוּת דַּעְתִּי, הַטַּעַם לְב׳ יָמִים הוּא מִשּׁוּם סָפֵק, וְכִדְאִיתָא בְּרֹאשׁ הַשָּׁנָה (כ״ג עַמּוּד א׳) — מִשּׁוּם בִּטּוּל מְלָאכָה לָעָם ב׳ יָמִים, עַיֵּן שָׁם בַּתּוֹסָפוֹת, דִּבּוּר הַמַּתְחִיל "מִשּׁוּם" — דְּקָאֵי אַכָּל רֹאשׁ חֹדֶשׁ. וְאַף עַל גַּב דְּהוּא רַק מִדְּרַבָּנָן — צָרִיךְ לוֹמַר: כֵּיוָן דְּגוּף רֹאשׁ חֹדֶשׁ דְּאוֹרַיְתָא, כְּמוֹ שֶׁאִיתָא (שָׁם י״ט עַמּוּד א׳), עַיֵּן שָׁם; וְעַיֵּן מַה שֶּׁכָּתַבְתִּי לְעֵיל, פֶּרֶק א׳, בַּחֲנֻכָּה וּפוּרִים. וְהָא דִּבְחָסֵר לֹא עָבְדִינַן ב׳ יָמִים — הַיְנוּ מִשּׁוּם דְּאִם כֵּן לֹא נֵדַע אֵימָתַי רֹאשׁ חֹדֶשׁ חָסֵר, וְאֵימָתַי מָלֵא, כֵּיוָן דְּתָמִיד ב׳ יָמִים. (וְאָז, כְּשֶׁקִּדְּשׁוּ עַל פִּי הָרְאִיָּה — אֶפְשָׁר בֶּאֱמֶת תָּמִיד עָשׂוּ ב׳ יָמִים כְּשֶׁלֹּא יָדְעוּ; מַה שֶּׁאֵין כֵּן עַכְשָׁיו, בָּזֶה לֹא הֶחֱזִיקוּ בְּמִנְהַג אֲבוֹתֵיהֶם.) וּבָחֲרוּ בְּמָלֵא לַעֲשׂוֹתוֹ ב׳ יָמִים, דְּכֵן הָיָה כְּשֶׁהִשִּׂיאוּ מַשּׂוּאוֹת, כִּדְאִיתָא בְּרֹאשׁ הַשָּׁנָה (כ״ג עַמּוּד א׳), עַיֵּן שָׁם בַּתּוֹסָפוֹת, דִּבּוּר הַמַּתְחִיל "וְלֵיעַבֵּיד". וְעוֹד, לְפִי דַּעַת הָרַמְבַּ״ם — דִּבְכָל חֹדֶשׁ לֹא קִבְּלוּ עֵדוּת מִן הַמִּנְחָה וּלְמַעְלָה, מִשּׁוּם קָרְבַּן מוּסָף; אִי נַמִּי לְאַחַר תַּקָּנַת רַבִּי יוֹחָנָן בֶּן זַכַּאי נַמִּי — מִכָּל מָקוֹם, דָּמֵי כָּל רֹאשׁ חֹדֶשׁ לְרֹאשׁ הַשָּׁנָה, דְּגַם בִּירוּשָׁלַיִם עַצְמָהּ עָבְדוּ פְּעָמִים ב׳ יָמִים; וּלְכָךְ תִּקְּנוּ בּוֹ ב׳ יָמִים, וְלֹא בְּחָסֵר; וּלְכָךְ גַּם בְּאֶרֶץ יִשְׂרָאֵל עוֹשִׂין ב׳ יָמִים. וְשָׁדִינַן הַסָּפֵק מִלְּפָנָיו וְלֹא לְאַחֲרָיו, כְּבְכָל סְפֵיקָא — עַיֵּן בְּרֹאשׁ הַשָּׁנָה (כ׳ עַמּוּד ב׳): דְּכָאן הוּא הַסָּפֵק לְפָנָיו; מַה שֶּׁאֵין כֵּן שָׁם, דֶּאֱלוּל וַאֲדָר הַסָּמוּךְ לְנִיסָן עָבְדֵי חָסֵר — הַסָּפֵק לְאַחֲרָיו, עַיֵּן שָׁם):</w:t>
      </w:r>
    </w:p>
    <w:p>
      <w:pPr>
        <w:bidi/>
        <w:spacing w:after="160" w:line="324" w:lineRule="auto"/>
        <w:jc w:val="both"/>
      </w:pPr>
      <w:r>
        <w:rPr>
          <w:rFonts w:ascii="David" w:hAnsi="David" w:cs="David"/>
          <w:b/>
          <w:bCs/>
          <w:sz w:val="28"/>
          <w:szCs w:val="28"/>
          <w:rtl/>
        </w:rPr>
        <w:t>וּלְפִיכָךְ</w:t>
      </w:r>
      <w:r>
        <w:rPr>
          <w:rFonts w:ascii="David" w:hAnsi="David" w:cs="David"/>
          <w:sz w:val="28"/>
          <w:szCs w:val="28"/>
          <w:rtl/>
        </w:rPr>
        <w:t xml:space="preserve"> עוֹשִׂין בְּחֶשְׁבּוֹן זֶה רֹאשׁ חֹדֶשׁ תָּמִיד לְעוֹלָם יוֹם אֶחָד אִם חֹדֶשׁ שֶׁלְּפָנָיו חָסֵר, וּב׳ יָמִים אִם שֶׁלְּפָנָיו מָלֵא. וְנִמְצָא: אֵין בֵּין יוֹם רֹאשׁ חֹדֶשׁ אֶחָד לַחֲבֵירוֹ אֶלָּא יוֹם אֶחָד בִּימֵי הַשָּׁבוּעַ בִּלְבַד לְעוֹלָם — שֶׁבֵּין בְּמָלֵא, בֵּין בְּחָסֵר, אֵין מֵרֹאשׁ חֹדֶשׁ לַחֲבֵירוֹ אֶלָּא כ״ט יוֹם. וְנִמְצְאוּ יְמֵי רֹאשׁ חֹדֶשׁ מִתְגַּלְגְּלִים עַל יְמֵי הַשָּׁבוּעַ, וְחוֹזְרִים חֲלִילָה. כֵּיצַד? הֲרֵי שֶׁהָיָה רֹאשׁ חֹדֶשׁ נִיסָן בְּיוֹם א׳ — וְנִיסָן לְעוֹלָם מָלֵא — רֹאשׁ חֹדֶשׁ אִיָּר בְּיוֹם ב׳ וּבְיוֹם ג׳, וְסִיוָן בְּד׳, וְתַמּוּז בְּה׳ וּבְו׳, וְאָב בְּו׳, וֶאֱלוּל בְּא׳ וּבְב׳, וְתִשְׁרֵי בְּג׳, וְחֶשְׁוָן בְּד׳ וּבְה׳; וְכֵן כִּסְלֵו — אִם חֶשְׁוָן מָלֵא, הוּא ב׳ יָמִים, וְאִם חָסֵר — יוֹם אֶחָד; וְכֵן טֵבֵת; וְכֻלָּם חוֹזְרִים חֲלִילָה:</w:t>
      </w:r>
    </w:p>
    <w:p>
      <w:pPr>
        <w:bidi/>
        <w:spacing w:after="160" w:line="324" w:lineRule="auto"/>
        <w:jc w:val="both"/>
      </w:pPr>
      <w:r>
        <w:rPr>
          <w:rFonts w:ascii="David" w:hAnsi="David" w:cs="David"/>
          <w:b/>
          <w:bCs/>
          <w:sz w:val="28"/>
          <w:szCs w:val="28"/>
          <w:rtl/>
        </w:rPr>
        <w:t>וְנִמְשָׁךְ</w:t>
      </w:r>
      <w:r>
        <w:rPr>
          <w:rFonts w:ascii="David" w:hAnsi="David" w:cs="David"/>
          <w:sz w:val="28"/>
          <w:szCs w:val="28"/>
          <w:rtl/>
        </w:rPr>
        <w:t xml:space="preserve"> עוֹד, כִּי בִּהְיוֹת "לֹא אד״ו רֹאשׁ" חֹדֶשׁ תִּשְׁרֵי — הִנֵּה לֹא יִהְיֶה: אֱלוּל (יוֹם ב׳ דְּרֹאשׁ חֹדֶשׁ) — זג״ה; וְלֹא אָב — הא״ג; וְלֹא תַּמּוּז — דו״ב; סִיוָן — בה״ז; אִיָּר — אד״ו; נִיסָן — וב״ד; אֲדָר — הא״ג (וַאֲדָר רִאשׁוֹן בִּשְׁנַת עִבּוּר, שֶׁהוּא תָּמִיד מָלֵא — אֵינוֹ חָל בִּימֵי גו״א); שְׁבָט — גו״א (וּבִשְׁנַת עִבּוּר — אד״ו); טֵבֵת — בה״ז (וּבְעִבּוּר — זג״ה); כִּסְלֵו — אִם חָסֵר, אד״ו, וְאִם מָלֵא — לֹא זג״ה (וּבְעִבּוּר — לֹא וב״ד אִם חָסֵר, וְאִם מָלֵא — לֹא הא״ג); חֶשְׁוָן — לֹא גו״א, מִטַּעַם רֹאשׁ הַשָּׁנָה הָעָבָר. (וְנִמְשָׁךְ מִזֶּה עוֹד פְּרָטִים לִשְׁאָר הֶחֳדָשִׁים, אֲשֶׁר עַד כֹּה לֹא דִּבַּרְנוּ אֶלָּא מֵרֹאשׁ הַשָּׁנָה שֶׁלְּאַחֲרֵיהֶם; וְלֹא רָצִיתִי לְהַאֲרִיךְ, כִּי מוּבָן בְּקַל לְכָל מְעַיֵּן.) וּמִטַּעַם רֹאשׁ הַשָּׁנָה דִּלְהַבָּא — הַדָּבָר תָּלוּי בְּסִדְרֵי הַשָּׁנָה, חֲסֵרָה אוֹ מְלֵאָה אוֹ כְּסִדְרָן, וְאִם שְׁנַת פְּשׁוּטָה וּמְעֻבֶּרֶת; וּמוּבָן בְּקַל:</w:t>
      </w:r>
    </w:p>
    <w:p>
      <w:pPr>
        <w:bidi/>
        <w:spacing w:after="160" w:line="324" w:lineRule="auto"/>
        <w:jc w:val="both"/>
      </w:pPr>
      <w:r>
        <w:rPr>
          <w:rFonts w:ascii="David" w:hAnsi="David" w:cs="David"/>
          <w:b/>
          <w:bCs/>
          <w:sz w:val="28"/>
          <w:szCs w:val="28"/>
          <w:rtl/>
        </w:rPr>
        <w:t>אַרְבַּע</w:t>
      </w:r>
      <w:r>
        <w:rPr>
          <w:rFonts w:ascii="David" w:hAnsi="David" w:cs="David"/>
          <w:sz w:val="28"/>
          <w:szCs w:val="28"/>
          <w:rtl/>
        </w:rPr>
        <w:t xml:space="preserve"> עִתִּים וּתְקוּפוֹת בַּשָּׁנָה, וְהֵם: קֹר וָחֹם, קַיִץ וָחֹרֶף, אוֹ זֶרַע — אָבִיב, קָצִיר — אָסִיף. וְחַג הַסֻּכּוֹת בִּזְמַן הָאָסִיף, כְּמוֹ שֶׁנֶּאֱמַר: "חַג הָאָסִיף"; וּפֶסַח בִּזְמַן הָאָבִיב. וְשִׁנּוּיֵי הָעִתִּים וְהַתְּקוּפוֹת שֶׁאָמַרְנוּ — הוּא מִסִּבּוֹת תַּהֲלוּכוֹת הַחַמָּה בָּרָקִיעַ. וּכְבָר אָמַרְנוּ: שִׁימוֹת שְׁנַת הַחַמָּה, לְדַעַת שְׁמוּאֵל — שס״ה יוֹם וּרְבִיעַ; אִם כֵּן, בְּהֶחְלֵקָה לְד׳ חֲלָקִים שָׁוִים לְאַרְבַּעַת הַתְּקוּפוֹת — יַגִּיעַ צ״א יוֹם וְז׳ שָׁעוֹת וּמֶחֱצָה לְכָל תְּקוּפָה. וּשְׁמוֹת כָּל תְּקוּפָה — לְפִי הֶחֳדָשִׁים: עֵת הָאָבִיב נִקְרֵאת "תְּקוּפַת נִיסָן", לְפִי שֶׁתְּקוּפָה זוֹ חָלָה תָּמִיד, אוֹ עַל פִּי רֹב, בְּחֹדֶשׁ נִיסָן; וְשֶׁלְּאַחֲרֶיהָ — "תְּקוּפַת תַּמּוּז"; וְאַחֲרֶיהָ — "תְּקוּפַת תִּשְׁרֵי", וְהִיא הָאָסִיף; וְאַחֲרֶיהָ — "תְּקוּפַת טֵבֵת". וְהִנֵּה, הַצ״א יוֹם כְּלוּלִים בְּי״ג שָׁבוּעוֹת שְׁלֵמוֹת; וְנִמְצָא: אֵין בֵּין תְּקוּפָה לַחֲבֶרְתָּהּ בִּימֵי הַשָּׁבוּעַ אֶלָּא ז׳ שָׁעוֹת וּמֶחֱצָה:</w:t>
      </w:r>
    </w:p>
    <w:p>
      <w:pPr>
        <w:bidi/>
        <w:spacing w:after="160" w:line="324" w:lineRule="auto"/>
        <w:jc w:val="both"/>
      </w:pPr>
      <w:r>
        <w:rPr>
          <w:rFonts w:ascii="David" w:hAnsi="David" w:cs="David"/>
          <w:b/>
          <w:bCs/>
          <w:sz w:val="28"/>
          <w:szCs w:val="28"/>
          <w:rtl/>
        </w:rPr>
        <w:t>וְלִהְיוֹת</w:t>
      </w:r>
      <w:r>
        <w:rPr>
          <w:rFonts w:ascii="David" w:hAnsi="David" w:cs="David"/>
          <w:sz w:val="28"/>
          <w:szCs w:val="28"/>
          <w:rtl/>
        </w:rPr>
        <w:t xml:space="preserve"> לַחֳדָשִׁים וְלַתְּקוּפוֹת הַתְחָלַת הַשָּׁנָה מִנִּיסָן — כְּמוֹ שֶׁנֶּאֱמַר: "רִאשׁוֹן הוּא לָכֶם לְחָדְשֵׁי הַשָּׁנָה" — הִנֵּה רָאוּי לָנוּ לָדַעַת תְּקוּפַת נִיסָן רִאשׁוֹנָה שֶׁל בְּרִיאַת הָעוֹלָם אֵימָתַי הָיְתָה. וּכְבָר בֵּאַרְנוּ שֶׁאָנוּ מְחַשְּׁבִים גַּם שְׁנַת תֹּהוּ בְּמִסְפַּר הַשָּׁנִים, וּבְיִחוּד לְעִנְיַן תְּקוּפוֹת הַחַמָּה; שֶׁתְּקוּפָה רִאשׁוֹנָה הָיְתָה בִּשְׁנַת תֹּהוּ, שֶׁהֲרֵי הַחַמָּה נוֹצְרָה קֹדֶם יְצִירַת אָדָם הָרִאשׁוֹן. וְהִנֵּה יְצִירַת הַחַמָּה בְּיוֹם ד׳, כַּאֲשֶׁר בָּא בַּכָּתוּב; וּלְפִי שֶׁקִּבְּלוּ חֲכָמִים שֶׁכָּל מַעֲשֵׂה בְרֵאשִׁית בְּקוֹמָתָן נִבְרְאוּ, וְעִקַּר אוֹר חַמָּה וּבְהִירוּתָהּ נִרְאֶה בְּסוֹף שָׁעָה ג׳ — אִם כֵּן הָיְתָה יְצִירַת הַחַמָּה תְּחִלַּת שָׁעָה ד׳ שֶׁל יוֹם ד׳, וְאָז תְּקוּפַת תִּשְׁרֵי. וְכֵיוָן שֶׁמֶּרְחַק תְּקוּפָה מֵחֲבֶרְתָּהּ ז׳ שָׁעוֹת וּמֶחֱצָה — אִם כֵּן הָיְתָה תְּקוּפַת נִיסָן הַקּוֹדֶמֶת בִּתְחִלַּת לֵיל ד׳, שֶׁהוּא מֶרְחַק ט״ו שָׁעוֹת מִתְּקוּפַת תִּשְׁרֵי — י״ב שְׁעוֹת הַלַּיְלָה וְג׳ שְׁעוֹת הַיּוֹם — ב׳ פְּעָמִים ז׳ שָׁעוֹת וּמֶחֱצָה שֶׁל תְּקוּפַת נִיסָן וְתַמּוּז:</w:t>
      </w:r>
    </w:p>
    <w:p>
      <w:pPr>
        <w:bidi/>
        <w:spacing w:after="160" w:line="324" w:lineRule="auto"/>
        <w:jc w:val="both"/>
      </w:pPr>
      <w:r>
        <w:rPr>
          <w:rFonts w:ascii="David" w:hAnsi="David" w:cs="David"/>
          <w:b/>
          <w:bCs/>
          <w:sz w:val="28"/>
          <w:szCs w:val="28"/>
          <w:rtl/>
        </w:rPr>
        <w:t>וּמֵעַתָּה</w:t>
      </w:r>
      <w:r>
        <w:rPr>
          <w:rFonts w:ascii="David" w:hAnsi="David" w:cs="David"/>
          <w:sz w:val="28"/>
          <w:szCs w:val="28"/>
          <w:rtl/>
        </w:rPr>
        <w:t xml:space="preserve"> נוּכַל לֵידַע כָּל תְּקוּפוֹת הַשָּׁנָה, בִּהְיוֹת הַמֶּרְחָק בֵּין תְּקוּפָה לִתְקוּפָה רַק ז׳ שָׁעוֹת וּמֶחֱצָה, וְהַמֶּרְחָק בֵּין תְּקוּפוֹת שָׁנָה לְשֶׁל אַחֲרֶיהָ — ד׳ פְּעָמִים ז׳ שָׁעוֹת וּמֶחֱצָה, שֶׁהֵם יוֹם וּרְבִיעַ הַיּוֹם; וּבְב׳ שָׁנִים — הַמֶּרְחָק ב׳ יָמִים וּמֶחֱצָה. נִמְצָא: כָּל ב׳ שָׁנִים מִתְגַּלְגְּלִים הַתְּקוּפוֹת עַל אוֹתָם שָׁעוֹת, רַק בְּב׳ שָׁנִים — הָא׳ הֵם בַּלַּיְלָה, וּבְב׳ אֲחֵרִים הֵם בַּיּוֹם; כִּי בַּעֲבוֹר ב׳ שָׁנִים תָּשׁוּב תְּקוּפַת נִיסָן לִיפּוֹל בִּתְחִלַּת הַיּוֹם, וְכֵן תְּשׁוּבֶינָה כָּל הַתְּקוּפוֹת. וּבְד׳ שָׁנִים — הַמֶּרְחָק ה׳ יָמִים; וְאָז שָׁבָה תְּקוּפַת נִיסָן לִמְקוֹמָהּ הָרִאשׁוֹן, לִתְחִלַּת הַלַּיְלָה; וְכֵן שָׁבִים כָּל הַתְּקוּפוֹת בְּכָל ד׳ שָׁנִים לִמְקוֹמָם הָרִאשׁוֹן בְּשָׁעוֹת, אֲבָל רְחוֹקִים זוֹ מִזּוֹ ה׳ יָמִים. וּבְז׳ פְּעָמִים ד׳ שָׁנִים — שֶׁהוּא כ״ח שָׁנִים — חוֹזְרִים הַתְּקוּפוֹת כֻּלָּם לִמְקוֹמָם הָרִאשׁוֹן, בֵּין בְּיָמִים בֵּין בְּשָׁעוֹת; וְחוֹזֶרֶת תְּקוּפַת נִיסָן לִתְחִלַּת לֵיל ד׳, שֶׁכְּבָר עָבְרוּ ז׳ פְּעָמִים ה׳ יָמִים, שֶׁהֵם ה׳ שָׁבוּעוֹת שְׁלֵמוֹת. וְלָכֵן כָּל כ״ח שָׁנִים נִקְרָא "מַחֲזוֹר", שֶׁהַחַמָּה חוֹזֶרֶת לִמְקוֹמָהּ, לִהְיוֹת הַתְּקוּפוֹת בִּמְקוֹמָם הָרִאשׁוֹן. וּלְפִי שֶׁיֵּשׁ מַחֲזוֹר שֶׁל י״ט שָׁנָה, כַּנִּזְכָּר לְעֵיל — נִקְרָא לָזֶה שֶׁל כ״ח "מַחֲזוֹר גָּדוֹל":</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ד׳ שָׁנִים שֶׁבְּמַחֲזוֹר גָּדוֹל — חוֹזְרִים הַתְּקוּפוֹת לִתְחִלָּתָן בְּשָׁעוֹת, וְלֹא בְּיָמִים; רַק מֶרְחַק ה׳ יָמִים בֵּין אֶחָד לַחֲבֵירוֹ. כֵּיצַד? בִּתְחִלַּת ד׳ שָׁנִים הָרִאשׁוֹנִים — תְּקוּפַת נִיסָן בְּרֹאשׁ לֵיל ד׳, כְּמוֹ שֶׁנִּתְבָּאֵר; בַּשְּׁנִיִּים — בְּרֹאשׁ לֵיל ב׳; בַּשְּׁלִישִׁיִּים — בְּרֹאשׁ לֵיל ז׳; וּבָרְבִיעִיִּים — בְּרֹאשׁ לֵיל ה׳; וּבַחֲמִישִׁיִּים — בְּרֹאשׁ לֵיל ג׳; בַּשִּׁשִּׁיִּים — בְּרֹאשׁ לֵיל א׳; בַּשְּׁבִיעִיִּים — בְּרֹאשׁ לֵיל ו׳. וְסִימָנָם: דבי״ז הגא״ו. וְכָל ב׳ שָׁנִים הַשְּׁנִיִּים בַּהז׳ הַנִּזְכָּרִים — הַתְּקוּפוֹת חוֹזְרִים בְּשָׁעוֹת, אֲבָל לֹא בָּעֵת; כִּי מַה שֶּׁהָיָה בַּלַּיְלָה — שָׁב לִהְיוֹת בַּיּוֹם, אוֹ לְהֵפֶךְ, כְּמוֹ שֶׁנִּתְבָּאֵר. וּתְקוּפַת נִיסָן — תְּחִלַּת ב׳ שָׁנִים הָאַחֲרוֹנִים שֶׁל הַז׳ — תָּמִיד בִּתְחִלַּת הַיּוֹם; וְסִימָן לְרָאשֵׁי הַיָּמִים שֶׁל הַז׳ פְּעָמִים ב׳ שָׁנִים אֵלּוּ שֶׁבְּמַחֲזוֹר גָּדוֹל — הוּא: וד״ב זהג״א. שֶׁבַּד׳ שָׁנִים רִאשׁוֹנִים — תְּקוּפַת נִיסָן שֶׁל תְּחִלַּת שְׁנַת ג׳, שֶׁהוּא תְּחִלַּת ב׳ שָׁנִים אַחֲרוֹנִים שֶׁלּוֹ — בִּתְחִלַּת יוֹם ו׳; וּבַשְּׁנִיִּים — בִּתְחִלַּת יוֹם ד׳; וְכֵן כֻּלָּם:</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בִּהְיוֹת תְּקוּפַת נִיסָן בִּתְחִלַּת הַלַּיְלָה — הִנֵּה תָּבוֹא תְּקוּפַת תַּמּוּז שֶׁאַחֲרֶיהָ בְּז׳ שָׁעוֹת וּמֶחֱצָה בַּלַּיְלָה, וּתְקוּפַת תִּשְׁרֵי בְּסוֹף ג׳ שָׁעוֹת עַל הַיּוֹם (הַיּוֹם וְהַלַּיְלָה נַחְשׁוֹב פֹּה תָּמִיד לְי״ב שָׁעוֹת — בֵּין בְּיָמִים הָאֲרֻכִּים, בֵּין בְּיָמִים קְצָרִים. וּלְפִי שֶׁאֵינוֹ שָׁוֶה, לָכֵן הִתְחַכְּמוּ חַכְמֵי הָעִבּוּר הָאַחֲרוֹנִים לַחְשׁוֹב הַמֵּעֵת לְעֵת מֵחֲצִי הַיּוֹם, אוֹ מֵחֲצִי הַלַּיְלָה הָא׳ עַד חֲצִי הַב׳, שֶׁזֶּהוּ תָּמִיד שָׁוֶה. וְעַיֵּן בְּתוֹסָפוֹת עֵירוּבִין (נ״ו עַמּוּד א׳), דִּבּוּר הַמַּתְחִיל "וְאֵין" — מַה שֶּׁהִנִּיחוּ בְּקֻשְׁיָא, עַיֵּן שָׁם. וְהַנִּרְאֶה לַעֲנִיּוּת דַּעְתִּי: דְּתָמִיד נַחְשׁוֹב הַיּוֹם י״ב שָׁעוֹת, וְכֵן הַלַּיְלָה; וּמִן שָׁעָה ז׳ אַחַר חֲצוֹת הַלַּיְלָה — מַתְחִיל יוֹם, אַף בִּימוֹת תְּקוּפַת תַּמּוּז וְטֵבֵת; וְכֵן מִן שָׁעָה ז׳ אַחַר חֲצוֹת הַיּוֹם — מַתְחִיל לַיְלָה, תָּמִיד. וְהַמּוֹתָר — מַה שֶּׁהַיּוֹם לוֹוֶה מִן הַלַּיְלָה בִּתְקוּפַת תַּמּוּז, אוֹ הַלַּיְלָה מִן הַיּוֹם בִּתְקוּפַת טֵבֵת — אֵינוֹ נֶחְשָׁב לַיּוֹם אוֹ לַלַּיְלָה כְּלָל. וְעַיֵּן בִּנְקוּדוֹת הַכֶּסֶף, בְּיוֹרֶה דֵּעָה (סִימָן קפ״ד, סְעִיף קָטָן ב׳) — כָּתַב כֵּן מַמָּשׁ לְעִנְיַן עוֹנָה דְּנִדָּה, לְדַעַת אֲבִי אָסָף, עַיֵּן שָׁם. כֵּן נִרְאֶה לְפִי עֲנִיּוּת דַּעְתִּי.) וּתְקוּפַת טֵבֵת — בְּי׳ שָׁעוֹת וּמֶחֱצָה עַל הַיּוֹם; וּתְקוּפַת נִיסָן שֶׁל שָׁנָה שֶׁאַחַר כָּךְ — בְּו׳ שָׁעוֹת עַל הַלַּיְלָה שֶׁלְּאַחֲרָיו; וְתַמּוּז — בְּאֶחָד וּמֶחֱצָה עַל הַיּוֹם; וְתִשְׁרֵי — בְּט׳ בַּיּוֹם; וְטֵבֵת — בְּד׳ שָׁעוֹת וּמֶחֱצָה בַּלַּיְלָה שֶׁלְּאַחֲרָיו:</w:t>
      </w:r>
    </w:p>
    <w:p>
      <w:pPr>
        <w:bidi/>
        <w:spacing w:after="160" w:line="324" w:lineRule="auto"/>
        <w:jc w:val="both"/>
      </w:pPr>
      <w:r>
        <w:rPr>
          <w:rFonts w:ascii="David" w:hAnsi="David" w:cs="David"/>
          <w:b/>
          <w:bCs/>
          <w:sz w:val="28"/>
          <w:szCs w:val="28"/>
          <w:rtl/>
        </w:rPr>
        <w:t>זֶהוּ</w:t>
      </w:r>
      <w:r>
        <w:rPr>
          <w:rFonts w:ascii="David" w:hAnsi="David" w:cs="David"/>
          <w:sz w:val="28"/>
          <w:szCs w:val="28"/>
          <w:rtl/>
        </w:rPr>
        <w:t xml:space="preserve"> סִדְרָן שֶׁל ב׳ שָׁנִים רִאשׁוֹנִים; וְהַשְּׁנִיִּים גַּם כֵּן כַּנִּזְכָּר לְעֵיל, שֶׁהַתְחָלַת תְּקוּפַת נִיסָן בִּתְחִלַּת הַיּוֹם, וְשָׁב מַה שֶּׁהָיָה לַיְלָה לְיוֹם, וְיוֹם לְלַיְלָה. וְהַסִּימָן לַתְּקוּפוֹת: אזג״י ואט״ד (אוֹתִיּוֹת מִתְחַלְּפוֹת. הָרִאשׁוֹן — שָׁלֵם, וְהַב׳ — יִלְוֶה אֵלָיו עוֹד מֶחֱצָה; הַג׳ — שָׁלֵם, וְהַד׳ — יִלְוֶה וְכוּלֵי; וְכֵן כֻּלָּם): אזג״י — לְשָׁנָה רִאשׁוֹנָה, וְאט״ד — לַשְּׁנִיָּה:</w:t>
      </w:r>
    </w:p>
    <w:p>
      <w:pPr>
        <w:bidi/>
        <w:spacing w:after="160" w:line="324" w:lineRule="auto"/>
        <w:jc w:val="both"/>
      </w:pPr>
      <w:r>
        <w:rPr>
          <w:rFonts w:ascii="David" w:hAnsi="David" w:cs="David"/>
          <w:b/>
          <w:bCs/>
          <w:sz w:val="28"/>
          <w:szCs w:val="28"/>
          <w:rtl/>
        </w:rPr>
        <w:t>וְאַחֲרֵי</w:t>
      </w:r>
      <w:r>
        <w:rPr>
          <w:rFonts w:ascii="David" w:hAnsi="David" w:cs="David"/>
          <w:sz w:val="28"/>
          <w:szCs w:val="28"/>
          <w:rtl/>
        </w:rPr>
        <w:t xml:space="preserve"> יָדַעְנוּ אֶת כָּל אֵלֶּה — הִנֵּה נִגְלְתָה יְדִיעַת תְּקוּפַת כָּל שָׁנָה. כֵּיצַד? הֲרֵי שֶׁנִּרְצֶה לֵידַע תְּקוּפַת תִּשְׁרֵי שֶׁל שְׁנַת הַתר״ט לִבְרִיאַת עוֹלָם: נַשְׁלִיךְ כָּל כ״ח שָׁנִים שֶׁעָבְרוּ מִבְּרִיאַת עוֹלָם עַד שָׁנָה זוֹ (וְהַתְחָלַת מִנְיַן הַשָּׁנִים מִנִּיסָן), כְּמוֹ שֶׁבֵּאַרְנוּ, שֶׁבְּכָל כ״ח חוֹזֶרֶת חַמָּה לִמְקוֹמָהּ; וְהַמּוֹתָר מִכ״ח הוּא ז׳ שָׁנִים שְׁלֵמִים, עַד תְּקוּפַת נִיסָן תר״ח, וּתְקוּפַת תִּשְׁרֵי רְצוּיֵינוּ הִיא מִשְּׁנַת הַח׳. וְהִנֵּה כְּבָר עָבְרוּ ד׳ שָׁנִים, שֶׁהוּא הֶקֵּף קָטָן הָרִאשׁוֹן, וְגַם ב׳ שָׁנִים מִן ד׳ הַשְּׁנִיִּים. וּכְפִי סִימָן וד״ב זהג״א — הִנֵּה הָיָה תְּקוּפַת תְּחִלַּת שְׁנַת ז׳ — שֶׁהוּא הַתְחָלַת ב׳ שָׁנִים הַשְּׁנִיִּים מִן ד׳ הַשְּׁנִיִּים — בִּתְחִלַּת יוֹם ד׳. וּכְפִי סִימָן אזג״י ואט״ד — יָצָא לָנוּ תְּקוּפַת תִּשְׁרֵי שֶׁל שְׁנַת ב׳ בְּט׳ שָׁעוֹת בְּלֵיל ו׳, בְּהֶחְלֵף הַיּוֹם לַלַּיְלָה, כְּמוֹ שֶׁנִּתְבָּאֵר. וְכֵן הַדִּין לְכָל הַשָּׁנִים וּלְכָל הַתְּקוּפוֹת:</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לֹא יָדַעְנוּ מִן סִימָנִים דבי״ז הגא״ו, וד״ב זהג״א, אזג״י ואט״ד הַנִּזְכָּרִים — יֵשׁ דֶּרֶךְ אַחֵר יָשָׁר וְנָקֵל לַחְשׁוֹב הַתְּקוּפוֹת: בִּקַּחַת לְכָל שָׁנָה שֶׁנִּשְׁאֲרָה מִכ״ח שָׁנָה יוֹם אֶחָד וְשִׁשָּׁה שָׁעוֹת (שֶׁהוּא הַמֶּרְחָק מִשָּׁנָה, כַּנִּזְכָּר לְעֵיל), וּנְקַבֵּץ הַכֹּל, וְנוֹסִיף עוֹד ג׳ יָמִים — שֶׁעַד תְּחִלַּת תְּקוּפָה רִאשׁוֹנָה, שֶׁהוּא בִּתְחִלַּת לֵיל ד׳ — וְנַשְׁלִיךְ הַכֹּל ז׳ ז׳, וְהַנִּשְׁאָר — מִן הַיָּמִים וּמִן הַשָּׁעוֹת: כָּךְ וְכָךְ שָׁעוֹת, וְכָךְ וְכָךְ יָמִים בַּשָּׁבוּעַ — הוּא תְּקוּפַת נִיסָן שֶׁל שָׁנָה שֶׁאַחַר כָּךְ; וּתְקוּפַת תַּמּוּז לְאַחֲרָיו — בְּז׳ שָׁעוֹת וּמֶחֱצָה, וְתִשְׁרֵי — בְּט״ו שָׁעָה, וְטֵבֵת — בְּכ״ב שָׁעָה וּמֶחֱצָה. וּלְפִי חֶשְׁבּוֹן זֶה — תְּקוּפַת נִיסָן אֵינָהּ לְעוֹלָם אֶלָּא בְּרֹאשׁ הַלַּיְלָה אוֹ הַיּוֹם, אוֹ בַּחֲצִי הַלַּיְלָה אוֹ הַיּוֹם; וְתַמּוּז לְעוֹלָם אֵינָהּ אֶלָּא בְּשָׁעָה וּמֶחֱצָה, אוֹ בְּז׳ וּמֶחֱצָה, בֵּין בַּיּוֹם בֵּין בַּלַּיְלָה; וְתִשְׁרֵי אֵינָהּ אֶלָּא מִג׳ שָׁעוֹת אוֹ בְּט׳, בֵּין בַּיּוֹם בֵּין בַּלַּיְלָה; וְטֵבֵת — בְּד׳ וּמֶחֱצָה אוֹ בְּי׳ וּמֶחֱצָה, בֵּין בַּיּוֹם בֵּין בַּלַּיְלָה. וְזֶה נִמְשָׁךְ מִמַּה שֶּׁנִּתְבָּאֵר:</w:t>
      </w:r>
    </w:p>
    <w:p>
      <w:pPr>
        <w:bidi/>
        <w:spacing w:after="160" w:line="324" w:lineRule="auto"/>
        <w:jc w:val="both"/>
      </w:pPr>
      <w:r>
        <w:rPr>
          <w:rFonts w:ascii="David" w:hAnsi="David" w:cs="David"/>
          <w:b/>
          <w:bCs/>
          <w:sz w:val="28"/>
          <w:szCs w:val="28"/>
          <w:rtl/>
        </w:rPr>
        <w:t>הִנֵּה</w:t>
      </w:r>
      <w:r>
        <w:rPr>
          <w:rFonts w:ascii="David" w:hAnsi="David" w:cs="David"/>
          <w:sz w:val="28"/>
          <w:szCs w:val="28"/>
          <w:rtl/>
        </w:rPr>
        <w:t xml:space="preserve"> בֵּאַרְנוּ חֶשְׁבּוֹן הַתְּקוּפָה בִּימֵי הַשָּׁבוּעַ. אֲבָל כֵּיצַד נַחְשְׁבֶנָּה בִּימֵי הַחֹדֶשׁ? הִנֵּה כְּבָר בֵּאַרְנוּ שֶׁתְּקוּפַת תִּשְׁרֵי רִאשׁוֹנָה הָיְתָה בִּתְחִלַּת שָׁעָה ד׳ עַל יוֹם ד׳; גַּם בֵּאַרְנוּ כִּי מוֹלַד תִּשְׁרֵי הַהוּא הָיָה בִּתְחִלַּת שָׁעָה ג׳ עַל יוֹם ו׳; נִמְצָא קָדְמָה הַתְּקוּפָה לְהַמּוֹלָד יוֹם א׳ וְכ״ג שָׁעוֹת. וְהִנֵּה, תְּחִלַּת חֶשְׁבּוֹנֵנוּ לַתְּקוּפוֹת הוּא מִנִּיסָן שֶׁל תֹּהוּ, שֶׁהָיְתָה אָז הַתְּקוּפָה תְּחִלַּת לֵיל ד׳, כְּמוֹ שֶׁנִּתְבָּאֵר. וְהִנֵּה כְּבָר זָכַרְנוּ כַּמָּה פְּעָמִים כִּי יִתְרוֹן שְׁנַת הַחַמָּה עַל שְׁנַת הַלְּבָנָה הוּא י׳ יָמִים, כ״א שָׁעוֹת, ר״ד חֲלָקִים; אִם כֵּן, יִתְרוֹן חֲצִי שְׁנַת הַחַמָּה עַל חֲצִי שְׁנַת הַלְּבָנָה הוּא ה׳ יָמִים, י׳ שָׁעוֹת, תרמ״ב חֲלָקִים. וּנְחַבֵּר יִתְרוֹן זֶה אֶל א׳ וְכ״ג שָׁעוֹת — שֶׁקָּדְמָה בְּתִשְׁרֵי חַמָּה לַלְּבָנָה — יֵצֵא יִתְרוֹן קְדִימַת תְּקוּפַת חַמָּה לְמוֹלַד הַלְּבָנָה בְּנִיסָן עִם ז׳ יָמִים, ט׳ שָׁעוֹת, תרמ״ב חֲלָקִים:</w:t>
      </w:r>
    </w:p>
    <w:p>
      <w:pPr>
        <w:bidi/>
        <w:spacing w:after="160" w:line="324" w:lineRule="auto"/>
        <w:jc w:val="both"/>
      </w:pPr>
      <w:r>
        <w:rPr>
          <w:rFonts w:ascii="David" w:hAnsi="David" w:cs="David"/>
          <w:b/>
          <w:bCs/>
          <w:sz w:val="28"/>
          <w:szCs w:val="28"/>
          <w:rtl/>
        </w:rPr>
        <w:t>וְאַחַר</w:t>
      </w:r>
      <w:r>
        <w:rPr>
          <w:rFonts w:ascii="David" w:hAnsi="David" w:cs="David"/>
          <w:sz w:val="28"/>
          <w:szCs w:val="28"/>
          <w:rtl/>
        </w:rPr>
        <w:t xml:space="preserve"> הוֹדַע לָנוּ תְּקוּפָה רִאשׁוֹנָה שֶׁל נִיסָן קְדִימָתָהּ — הִנֵּה מִמֶּנָּה נִשְׁפּוֹט עַל כָּל הַתְּקוּפוֹת, עִם הַמִּתְבָּאֵר אֵלֵינוּ מִכְּבָר, כִּי יִתְרוֹן הַשָּׁנָה י׳ כ״א ר״ד, וּמֶחֱצִיתָהּ ה׳ י׳ תרמ״ב, וּרְבִיעִיתָהּ — שֶׁהוּא תְּקוּפָה — יִתְרוֹנָהּ ב׳ י״ז שכ״א; וְיִתְרוֹן הַמַּחֲזוֹר קָטָן — שָׁעָה אַחַת וְתפ״ה חֲלָקִים. וְאִם כֵּן, אִם נַחְפּוֹץ לֵידַע תְּקוּפַת נִיסָן שֶׁל אֵיזוֹ שָׁנָה — נַחְשׁוֹב לְכָל מַחֲזוֹר קָטָן א׳ תפ״ה הַנִּזְכָּר לְעֵיל, וּלְכָל שָׁנָה י׳ כ״א ר״ד, וּלְקִבּוּצָם כֻּלָּם; וְנִגְרַע כָּל חֹדֶשׁ עִבּוּר שֶׁעָבַר בְּמַחֲזוֹר קָטָן זֶה; וּמֵהַמּוֹתָר נִגְרַע ז׳ ט׳ תרמ״ב, שֶׁקָּדַם לְמוֹלָד רִאשׁוֹן; וְהַמּוֹתָר — נִתְּנֵהוּ עַל מוֹלַד אוֹתוֹ חֹדֶשׁ, וְכָךְ וְכָךְ יָמִים וְשָׁעוֹת בַּחֹדֶשׁ יִהְיֶה הַתְּקוּפָה. וְכֵן לִתְקוּפַת תַּמּוּז — נוֹסִיף עוֹד יִתְרוֹן הַתְּקוּפָה, שֶׁהוּא ב׳ י״ז שכ״א; וְכֵן לִשְׁאָר הַתְּקוּפוֹת:</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הֲרֵי שֶׁנִּרְצֶה לֵידַע תְּקוּפַת תִּשְׁרֵי שֶׁל שְׁנַת הַתר״ב לִבְרִיאַת עוֹלָם, הַבָּאָה עָלֵינוּ לְטוֹבָה — כַּמָּה תִּהְיֶה בַּחֹדֶשׁ. וְהִיא שְׁנַת ט״ז לְמַחֲזוֹר קָטָן רצ״ה לִבְרִיאַת עוֹלָם; וּלְפִי שֶׁלַּתְּקוּפוֹת אָנוּ חוֹשְׁבִין מִנִּיסָן — אִם כֵּן הִיא מֶחֱצָה שְׁנַת הַט״ו לַמַּחֲזוֹר. וְנִקַּח לְרצ״ד מַחֲזוֹרִים שְׁלֵמִים שֶׁעָבְרוּ, לְכָל מַחֲזוֹר קָטָן — שָׁעָה אַחַת וְתפ״ה חֲלָקִים; וְלִי״ד שָׁנִים שְׁלֵמִים שֶׁעָבְרוּ — לְכָל שָׁנָה י׳ כ״א ר״ד; וְלַחֲצִי שְׁנַת ט״ו — נִקַּח ה׳ י׳ תרמ״ב. תְּהֵא קְבוּצָתָם יַחַד: קע״ה יָמִים, י״ג שָׁעוֹת, רפ״ה חֲלָקִים. נִגְרַע מֵהֶם ה׳ חָדְשֵׁי עִבּוּר שֶׁעָבְרוּ בְּט״ו שָׁנִים אֵלּוּ — וְהֵם גו״ח א״ד, לְפִי סֵדֶר גו״ח אדז״ט מְעֻבָּרוֹת — וְכָל חֹדֶשׁ כ״ט י״ב תשצ״ג; אִם כֵּן קְבוּצָתָם: קמ״ז יָמִים, ט״ו שָׁעוֹת, תשכ״ה חֲלָקִים. וְגַם נִגְרַע ז׳ ט׳ תרמ״ב — וִיהִי הַיִּתְרוֹן כ׳ יָמִים, י״ב שָׁעוֹת, וְחֵלֶק אֶחָד. וְתִתְּנֵהוּ עַל הַמּוֹלָד, וּבְכָךְ יָמִים לַחֹדֶשׁ הוּא הַתְּקוּפָה:</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כְּבָר חִשַּׁבְנוּ לְעֵיל, בְּחֶשְׁבּוֹן הַמּוֹלָדוֹת, מוֹלַד תִּשְׁרֵי שֶׁל שָׁנָה זוֹ — שֶׁסִּימָנוֹ ד׳ ב׳ אֶלֶף ע״ט; וְנוֹסִיף עָלָיו כ׳ י״ב א׳, וְנַשְׁלִיךְ הַתתר״ף חֲלָקִים, וְנַעֲשֶׂה שָׁעָה; וְכָל ז׳ יָמִים — שָׁבוּעַ; יֵצֵא זְמַן הַתְּקוּפָה בִּימֵי הַשָּׁבוּעַ: בְּיוֹם ד׳, בְּסוֹף שָׁעָה ט״ו; וּבְיוֹם הַכ׳ לַחֹדֶשׁ (כִּי רֹאשׁ חֹדֶשׁ יִהְיֶה בְּיוֹם הַמּוֹלָד, בְּיוֹם ה׳). וְהוּא מְכֻוָּן לְחֶשְׁבּוֹן אזג״י ואט״ד שֶׁזָּכַרְנוּ לְמַעְלָה: כִּי תְּקוּפַת נִיסָן תר״א הָיְתָה הַתְחָלַת מַחֲזוֹר גָּדוֹל שֶׁל כ״ח שָׁנָה, וְהָיָה תְּקוּפָתָהּ בִּתְחִלַּת לֵיל ד׳; אִם כֵּן, תְּקוּפַת תִּשְׁרֵי — בְּסוֹף ג׳ שָׁעוֹת עַל יוֹם ד׳, שֶׁהוּא, עִם י״ב שְׁעוֹת הַלַּיְלָה, ט״ו שָׁעוֹת. וְאֵין צֹרֶךְ מֵעַתָּה לְחֶשְׁבּוֹן אזג״י ואט״ד; אֶלָּא לְפִי שֶׁזֶּה חֶשְׁבּוֹן אָרוֹךְ, לְדַקְדֵּק בַּחֲלָקִים וְשָׁעוֹת כָּל כָּךְ — לְפִיכָךְ טוֹב יוֹתֵר לַחְשׁוֹב מְקוֹם יוֹם וְשָׁעָה שֶׁל הַתְּקוּפָה בִּימֵי הַשָּׁבוּעַ עַל פִּי חֶשְׁבּוֹן אזג״י ואט״ד הַקָּצָר; וְאַחַר כָּךְ שׁוּב לֹא יִצְטָרֵךְ לְדַקְדֵּק כָּל כָּךְ בַּחֲלָקִים וְשָׁעוֹת — כִּי אִם יִפְקְדוּ אֵיזֶה יָמִים מֵהַחֶשְׁבּוֹן, יוּכַל לָדַעַת כְּשֶׁלֹּא יַגִּיעוּ לִימֵי הַשָּׁבוּעַ, וְיוֹסִיף עַד שֶׁיַּגִּיעַ לְאוֹתוֹ יוֹם בִּימֵי הַשָּׁבוּעַ. וּבְעִתִּים הַלָּלוּ, שֶׁעָבְרוּ רצ״ד מַחֲזוֹרִים קְטַנִּים, וְיִתְרוֹנָם עוֹלֶה י״ז יָמִים, י״ח שָׁעוֹת, ל׳ חֲלָקִים; וְאַחַר נְכַיֵּן מִזֶּה ז׳ ט׳ תרמ״ב — הוּא יוֹתֵר עַל י׳ יָמִים; יוּכַל לַחְשׁוֹב י׳ יָמִים, וְלֹא יִצְטָרֵךְ לְדַקְדֵּק עוֹד בְּנִכּוּי ז׳ ט׳ תרמ״ב; וְכֵן כַּהַאי גַּוְנָא בְּיִתְרוֹנֵי הַשָּׁנִים. וְאִם יִשָּׁאֵר לוֹ יוֹתֵר מִכ״ט י״ב תשצ״ג (כְּגוֹן בִּתְקוּפַת טֵבֵת שֶׁקֹּדֶם שְׁנַת הָעִבּוּר) — יֵדַע שֶׁהַתְּקוּפָה הִיא בַּחֹדֶשׁ שֶׁאַחֲרָיו (בִּשְׁבָט). וְכֵן לְהֵפֶךְ: אִם יִגְרַע ז׳ ט׳ תרמ״ב — עוֹדֵף עַל הַמְּגוֹרָע; הִנֵּה, בְּכָךְ יָמִים וְשָׁעוֹת תִּקְדַּם הַתְּקוּפָה לְהַמּוֹלָד. אֲבָל זֶה אִי אֶפְשָׁר כְּלָל בְּעִתִּים אֵלּוּ, שֶׁכְּבָר עָבְרוּ כָּל כָּךְ מַחֲזוֹרִים קְטַנִּים; אֲבָל הָיָה קֹדֶם זְמַן רַב, שֶׁעֲדַיִן לֹא הִשְׁלִימוּ הַשָּׁעָה וְתפ״ה חֲלָקִים — יִתְרוֹן הַמַּחֲזוֹרִים קְטַנִּים — לְז׳ ט׳ תרמ״ב. אוּלָם בְּעִתִּים הַלָּלוּ — תָּמִיד הַתְּקוּפָה כְּמוֹ י׳ יָמִים בַּחֹדֶשׁ, כַּנִּזְכָּר, לִפְחוֹת; אִם לֹא כְּשֶׁהַחֹדֶשׁ נִדְחֶה מִיּוֹם הַמּוֹלָד. וְלֹא חָשׁוּ מְיַסְּדֵי חֶשְׁבּוֹן הָעִבּוּר לִקְבּוֹעַ עוֹד חֹדֶשׁ עִבּוּר בִּשְׁבִיל זֶה הַשָּׁעָה וְתפ״ה חֲלָקִים, הוֹאִיל וּמִתְקַבֵּץ בְּרֹב הַשָּׁנִים לְיָמִים הַרְבֵּה; לְפִי שֶׁרָאוּ שֶׁעַד סוֹף הָאֶלֶף הַשִּׁשִּׁי — שֶׁהוּא יְמֵי הָעוֹלָם — לֹא יַגִּיעַ קִבּוּץ זֶה, אַחַר נִכּוּי ז׳ ט׳ תרמ״ב, לַחֲצִי חֹדֶשׁ, שֶׁיִּהְיֶה פֶּסַח אוֹ סֻכּוֹת שֶׁלֹּא בִּזְמַנּוֹ בְּשָׁנָה רִאשׁוֹנָה שֶׁל מַחֲזוֹר קָטָן. וְגַם מְהֵרָה יִבָּנֶה בֵּית הַמִּקְדָּשׁ, וְיָשׁוּב חֶשְׁבּוֹן הָרְאִיָּה לִמְקוֹמוֹ; לְפִיכָךְ לֹא חָשׁוּ לַדָּבָר. כֵּן נִרְאֶה לִי:</w:t>
      </w:r>
    </w:p>
    <w:p>
      <w:pPr>
        <w:bidi/>
        <w:spacing w:after="160" w:line="324" w:lineRule="auto"/>
        <w:jc w:val="both"/>
      </w:pPr>
      <w:r>
        <w:rPr>
          <w:rFonts w:ascii="David" w:hAnsi="David" w:cs="David"/>
          <w:b/>
          <w:bCs/>
          <w:sz w:val="28"/>
          <w:szCs w:val="28"/>
          <w:rtl/>
        </w:rPr>
        <w:t>חֶשְׁבּוֹנוֹת</w:t>
      </w:r>
      <w:r>
        <w:rPr>
          <w:rFonts w:ascii="David" w:hAnsi="David" w:cs="David"/>
          <w:sz w:val="28"/>
          <w:szCs w:val="28"/>
          <w:rtl/>
        </w:rPr>
        <w:t xml:space="preserve"> הַלָּלוּ מֵהַתְּקוּפָה שֶׁבֵּאַרְנוּ — הוּא הַכֹּל לְפִי דַּעַת שְׁמוּאֵל, הַסּוֹבֵר שֶׁשְּׁנַת הַחַמָּה הוּא שס״ה וּרְבִיעַ, וְשֶׁיֵּשׁ יִתְרוֹן בְּכָל מַחֲזוֹר קָטָן שָׁעָה וְתפ״ה חֲלָקִים. אֲבָל דַּעַת רַב אַדָּא עָלָיו הַשָּׁלוֹם — וְכֵן דַּעַת הַרְבֵּה מֵחַכְמֵי אֻמּוֹת הָעוֹלָם — שֶׁמֶּשֶׁךְ הַשָּׁנָה פָּחוֹת מִשס״ה וּרְבִיעַ. וְהוּא חִלֵּק עוֹד אֶת כָּל חֵלֶק לְע״ו רְגָעִים, וְאָמַר שֶׁהַשָּׁנָה הוּא שס״ה יוֹם, וְה׳ שָׁעוֹת, וְתתקצ״ז חֲלָקִים, וּמ״ח רְגָעִים. וְתוֹסֶפֶת שְׁנַת הַחַמָּה עַל שְׁנַת הַלְּבָנָה — שֶׁהִיא שנ״ד ח׳ תתע״ו, כְּמוֹ שֶׁנִּתְבָּאֵר לְעֵיל — י׳ יָמִים, כ״א שָׁעוֹת, קכ״א חֲלָקִים, מ״ח רְגָעִים. וּבְי״ט שָׁנָה — שֶׁהוּא מַחֲזוֹר קָטָן, שֶׁיֵּשׁ בָּהֶם ז׳ עִבּוּרִים — לֹא יִשָּׁאֵר שׁוּם תּוֹסָפוֹת וְיִתְרוֹן כְּלָל; וְנִמְצָא בְּכָל י״ט שָׁנָה שָׁוָה שְׁנוֹת הַחַמָּה לְהַלְּבָנָה. וְזוֹ הָיָה מְקוֹר מַחְשֶׁבֶת רַב אַדָּא עָלָיו הַשָּׁלוֹם, לְבַל יִהְיֶה הַיִּתְרוֹן שָׁעָה וְתפ״ה חֲלָקִים מִכָּל מַחֲזוֹר:</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דַּעְתּוֹ — אֵין לָנוּ מַחֲזוֹר גָּדוֹל שֶׁל חַמָּה כְּלָל; אֲבָל מַחֲזוֹר קָטָן שֶׁל לְבָנָה, שֶׁהוּא שֶׁל י״ט שָׁנָה — גַּם הוּא מַחֲזוֹר לַחַמָּה, שֶׁחוֹזֶרֶת לִהְיוֹת רְחוֹקָה מִן הַמּוֹלָד כַּאֲשֶׁר הָיְתָה בִּתְחִלַּת הַבְּרִיאָה; וְנִסְתַּלְּקוּ כָּל חֶשְׁבּוֹנוֹת שֶׁאָמַרְנוּ לְפִי זֶה. וּלְפִי זֶה, בֵּין כָּל תְּקוּפָה לִתְקוּפָה — צ״א יוֹם, וְז׳ שָׁעוֹת, וְתקי״ט חֲלָקִים, וְל״א רְגָעִים; וְיִתְרוֹן הַתְּקוּפָה עַל ג׳ חֳדָשִׁים שֶׁל לְבָנָה — ב׳ יָמִים, י״ז שָׁעוֹת, ש׳ חֲלָקִים, ל״א רְגָעִים, לְפִי חֶשְׁבּוֹן זֶה. וּלְפִי שֶׁכַּוָּנַת חֶשְׁבּוֹן זֶה לְהַשְׁווֹת הַחַמָּה עִם הַלְּבָנָה — לְפִיכָךְ גַּם כֵּן בָּזֶה לֹא נַחְשׁוֹב קְדִימַת תְּקוּפַת נִיסָן רִאשׁוֹנָה שֶׁל יְצִירָה לְמוֹלְדוֹ בְּז׳ יָמִים, ט׳ תרמ״ב, כְּמוֹ שֶׁנִּתְבָּאֵר לְעֵיל לְפִי חֶשְׁבּוֹן דַּעַת שְׁמוּאֵל; כִּי אִם כֵּן, יִקְדַּם עֲדַיִן כָּל כָּךְ שְׁנַת הַחַמָּה, וְלֹא יִשְׁתַּווּ אַף בְּי״ט שָׁנָה. לְפִיכָךְ סָבוּר בַּעַל הַחֶשְׁבּוֹן זֶה — כְּדַעַת הָאוֹמֵר שֶׁבְּנִיסָן נִבְרָא הָעוֹלָם, וְהָיְתָה תְּקוּפָה רִאשׁוֹנָה שֶׁל חַמָּה בִּתְחִלַּת לֵיל ד׳, שֶׁאָז נִבְרֵאת הַחַמָּה, וְאָז הָיְתָה תְּקוּפָתָהּ (וְאֵינוֹ סוֹבֵר כִּי נִבְרֵאת בְּסוֹף ג׳ שָׁעוֹת עַל הַיּוֹם, רַק בִּתְחִלַּת הַלַּיְלָה); וּמוֹלַד הַלְּבָנָה שֶׁל אוֹתוֹ חֹדֶשׁ — לְפִי חֶשְׁבּוֹן בהר״ד (שֶׁקִּבְּלוּ שֶׁהָיָה כֵּן מוֹלַד תִּשְׁרֵי שֶׁל שְׁנַת תֹּהוּ) — הָיָה מוֹלַדְתּוֹ בְּאוֹתָהּ לַיְלָה, בְּט׳ שָׁעוֹת וְתרמ״ב חֲלָקִים, כְּשֶׁנּוֹסִיף א׳ י״ב תשצ״ג לְכָל חֹדֶשׁ, כְּפִי הַחֶשְׁבּוֹן שֶׁבֵּאַרְנוּ לְמַעְלָה בְּחֶשְׁבּוֹן הַמּוֹלָדוֹת. וְנִמְצָא: קָדְמָה תְּקוּפַת נִיסָן שֶׁל חַמָּה לַלְּבָנָה בְּט׳ שָׁעוֹת וְתרמ״ב חֲלָקִים; וְכֵן הוּא תְּקוּפַת נִיסָן שֶׁל תְּחִלַּת כָּל מַחֲזוֹר קָטָן — קֹדֶם לְמוֹלְדוֹ:</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נִרְצֶה לֵידַע כָּל תְּקוּפָה בְּכָל שָׁנָה מִשְּׁנֵי הַמַּחֲזוֹר קָטָן — נִקַּח לְכָל שָׁנָה מֵהֶן י׳ כ״א קכ״א מ״ח, הַיִּתְרוֹן מִשָּׁנָה; וּלְכָל תְּקוּפָה — יִתְרוֹנָהּ, וְהוּא ב׳ י״ז ש׳ ל״א; וּנְקַבְּצֵם יַחַד — כָּל הָרְגָעִים לַחֲלָקִים, וְכָל הַחֲלָקִים שָׁעוֹת, וְהַשָּׁעוֹת יָמִים, כְּמִשְׁפָּט הָאָמוּר לְמַעְלָה; וְנִגְרַע מִן הַכֹּל חָדְשֵׁי הָעִבּוּר שֶׁעָבְרוּ בִּשְׁנוֹת הַמַּחֲזוֹר קָטָן — כָּל חֹדֶשׁ כ״ט י״ב תשצ״ג; וְגַם נִגְרַע ט׳ שָׁעוֹת תרמ״ב חֲלָקִים הַקְּדוּמָה; וְהַנִּשְׁאָר — נוֹסִיפוֹ עַל מוֹלַד שֶׁל אוֹתוֹ חֹדֶשׁ, וְהוּא זְמַנָּהּ שֶׁל תְּקוּפָה הַנִּרְצֵית, בִּימֵי הַחֹדֶשׁ וְהַשָּׁבוּעַ:</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מַחֲזוֹר קָטָן — שֶׁהוּא י״ט שָׁנָה — חוֹזֵר חֲלִילָה הַמֶּרְחָק מִן הַתְּקוּפָה לְהַמּוֹלָד, שֶׁבְּנִיסָן הָרִאשׁוֹן תָּמִיד רָחוֹק ט׳ תרמ״ב; וְכֵן כָּל הֶחֳדָשִׁים שָׁוִים בְּכָל מַחֲזוֹר קָטָן. וְעַיֵּן בַּמְּפָרֵשׁ שֶׁכָּתַב: "וְזוֹ הַתְּקוּפָה שֶׁל רַב אַדָּא לֹא תָּבוֹא עַל חֶשְׁבּוֹנָהּ תְּקוּפַת נִיסָן בְּט״ז לְעוֹלָם, וְתִהְיֶה הַשָּׁנָה מְעֻבֶּרֶת, וְתִהְיֶה הַתְּקוּפָה בַּאֲדָר; וְהַיְנוּ דְּאָמַר ר״א: כַּד חָזְיָא דְּמָשְׁכָא תְּקוּפַת נִיסָן עַד שִׁיתְסַר" וְכוּלֵי, עַד כָּאן. וּדְבָרָיו תְּמוּהִים, דְּהָא דִּבְרֵי ר״א דְּשָׁם — עד״ש בַּגְּמָרָא רֹאשׁ הַשָּׁנָה (כ״א עַמּוּד א׳), עַיֵּן שָׁם (לְפָנֵינוּ הַגִּרְסָא "רַב הוּנָא בַּר אָבִין", וְכֵן הֶעְתִּיק בְּרמ״ךְ בְּהַשָּׂגוֹת רֵישׁ פֶּרֶק ד׳; וְאִם כֵּן לֵיתָא) — קָאֵי אַזְּמַן שֶׁקִּדְּשׁוּ עַל פִּי הָרְאִיָּה; וְהַיְנוּ מִפְּנֵי הַתְּקוּפָה הַנִּזְכָּר בְּפֶרֶק קַמָּא דְּסַנְהֶדְרִין, וְהֵן הֵן דִּבְרֵי הָרַמְבַּ״ם רֵישׁ פֶּרֶק ד׳ (וְעַיֵּן בְּמַשְׂאַת בִּנְיָמִין (סִימָן ק״א) הֵבִיא גַּם כֵּן רְאָיָה זוֹ דְּהַמְּפָרֵשׁ, וְהִיא תְּמוּהָה כַּנִּזְכָּר לְעֵיל, וּמִשָּׁם הֵם נוֹבְעִים. וְעַיֵּן מַה שֶּׁכָּתַבְתִּי לְמַעְלָה בְּפֶרֶק א׳ מִזֶּה, בְּסִיַּעְתָּא דִּשְׁמַיָּא). וְעוֹד, כַּד דַּיְקַתְּ מַשְׁכַּחַתְּ — לְפִי סֵדֶר גו״ח אדז״ט — גַּם לְדַעַת רַב אַדָּא שָׁנָה תִּפּוֹל בָּהּ הַתְּקוּפָה בְּט״ז לַחֹדֶשׁ (כְּשֶׁלֹּא יִדָּחֶה הַחֹדֶשׁ מִקְּבִיעוּתוֹ), וְהִיא שְׁנַת הַט״ז לְמַחֲזוֹר קָטָן: שֶׁמִּתְּקוּפַת נִיסָן שֶׁל שָׁנָה א׳ עַד אוֹתָהּ — יֵשׁ ט״ו שָׁנִים שְׁלֵמִים; וְנַחְשׁוֹב ט״ו פְּעָמִים י׳ כ״א קכ״א מ״ח, וְקִבּוּצָם עוֹלֶה קס״ג יָמִים, ד׳ שָׁעוֹת, תשמ״ד חֲלָקִים, ל״ו רְגָעִים; וְנִגְרַע מִזֶּה ה׳ עִבּוּרִים שֶׁל גו״ח א״ד — ה׳ פְּעָמִים כ״ט י״ב תשצ״ג — שֶׁקִּבּוּצָם קמ״ז ט״ו תשכ״ה, וְגַם ט׳ תרמ״ב; וְיִשָּׁאֵר ט״ו יָמִים, ג׳ שָׁעוֹת, תנ״ז חֲלָקִים, ל״ו רְגָעִים. וְאִם כֵּן, הֲרֵי שֶׁהָיָה הַמּוֹלָד אֲפִלּוּ בִּתְחִלַּת הַלַּיְלָה — נִמְנֶה ט״ו יָמִים שְׁלֵמִים, וְעוֹד ג׳ שָׁעוֹת עַל יוֹם אַחֵר — עַל יוֹם ט״ז:</w:t>
      </w:r>
    </w:p>
    <w:p>
      <w:pPr>
        <w:bidi/>
        <w:spacing w:after="160" w:line="324" w:lineRule="auto"/>
        <w:jc w:val="both"/>
      </w:pPr>
      <w:r>
        <w:rPr>
          <w:rFonts w:ascii="David" w:hAnsi="David" w:cs="David"/>
          <w:b/>
          <w:bCs/>
          <w:sz w:val="28"/>
          <w:szCs w:val="28"/>
          <w:rtl/>
        </w:rPr>
        <w:t>וְעַל</w:t>
      </w:r>
      <w:r>
        <w:rPr>
          <w:rFonts w:ascii="David" w:hAnsi="David" w:cs="David"/>
          <w:sz w:val="28"/>
          <w:szCs w:val="28"/>
          <w:rtl/>
        </w:rPr>
        <w:t xml:space="preserve"> חֶשְׁבּוֹן תְּקוּפָה זוֹ דְּרַב אַדָּא הָיוּ סוֹמְכִין לְעִנְיַן עִבּוּר שָׁנִים בְּבֵית דִּין הַגָּדוֹל, שֶׁהָיוּ מְעַבְּרִין מִפְּנֵי הַזְּמַן אוֹ מִפְּנֵי הַצֹּרֶךְ; לְפִי שֶׁחֶשְׁבּוֹן זֶה הוּא הָאֱמֶת יוֹתֵר מֵחֶשְׁבּוֹן דִּשְׁמוּאֵל הַנִּזְכָּר לְעֵיל (זֶה דַּעַת הָרַמְבַּ״ם, וְכֵן כָּתַב הָרַאֲבַ״ע, וְכֵן ברד״א הֱבִיאוֹ. אֲבָל כָּל חַכְמֵי הָעִבּוּר נִמְשָׁכִים אַחַר תְּקוּפָה רִאשׁוֹנָה דִּשְׁמוּאֵל; וְכֵן מַשְׁמַע מִמַּה שֶּׁכָּתְבוּ הַפּוֹסְקִים לְבָרֵךְ עַל הַחַמָּה בְּכָל מַחֲזוֹר גָּדוֹל, וְיִתְבָּאֵר בִּמְקוֹמוֹ):</w:t>
      </w:r>
    </w:p>
    <w:p>
      <w:pPr>
        <w:bidi/>
        <w:spacing w:after="160" w:line="324" w:lineRule="auto"/>
        <w:jc w:val="both"/>
      </w:pPr>
      <w:r>
        <w:rPr>
          <w:rFonts w:ascii="David" w:hAnsi="David" w:cs="David"/>
          <w:b/>
          <w:bCs/>
          <w:sz w:val="28"/>
          <w:szCs w:val="28"/>
          <w:rtl/>
        </w:rPr>
        <w:t>וְחֶשְׁבּוֹן</w:t>
      </w:r>
      <w:r>
        <w:rPr>
          <w:rFonts w:ascii="David" w:hAnsi="David" w:cs="David"/>
          <w:sz w:val="28"/>
          <w:szCs w:val="28"/>
          <w:rtl/>
        </w:rPr>
        <w:t xml:space="preserve"> ב׳ תְּקוּפוֹת הָאֵלּוּ שֶׁבֵּאַרְנוּ דַּרְכָּם — הַכֹּל בְּקֵרוּב הוּא; כְּמוֹ שֶׁכֵּן הוּא כָּל הַחֶשְׁבּוֹן הַזֶּה — לֹא בַּחֶשְׁבּוֹן הָאֲמִתִּי, בִּמְקוֹם הַשֶּׁמֶשׁ הָאֲמִתִּי שֶׁבְּכָל תְּקוּפָה; כִּי בְּחֶשְׁבּוֹן זֶה נִרְצֶה לְהַשְׁווֹת תָּמִיד, כְּדֵי שֶׁלֹּא נִתְקַלְקֵל בַּחֶשְׁבּוֹן, וּבֶאֱמֶת אֵינוֹ מִשְׁתַּוֶּה תָּמִיד. (וּבְסֵפֶר יְסוֹד עוֹלָם (הוּבָא בְּסֵפֶר יב״י, פֶּרֶק א׳, אוֹת ג׳) כָּתַב בְּשֵׁם רַבֵּינוּ סַעֲדְיָה גָּאוֹן וַאֲחֵרִים שֶׁהוֹדוּ לוֹ, כִּי מֵעוֹלָם — אֲפִלּוּ בִּזְמַן שֶׁבֵּית הַמִּקְדָּשׁ קַיָּם — לֹא קִדְּשׁוּ בֵּית דִּין עַל פִּי רְאִיָּה, רַק עַל פִּי חֶשְׁבּוֹן הַמָּסוּר עַתָּה בְּיָדֵינוּ; וְהוּא הִשִּׂיג עָלָיו, עַיֵּן שָׁם בַּאֹרֶךְ. וְעַיֵּן בְּפֵירוּשׁ הַמִּשְׁנָיוֹת לְהָרַמְבַּ״ם (פֶּרֶק ב׳ דְּרֹאשׁ הַשָּׁנָה), מִשְׁנַת "כֵּיצַד בּוֹדְקִין" וְכוּלֵי, כָּתַב: "וַאֲנִי תָּמֵהַּ מֵאָדָם יַכְחִישׁ הַרְאוּת, וְיֹאמַר כִּי דַּת הַיְּהוּדִים אֵינָהּ בְּנוּיָה עַל רְאִיַּת הַלְּבָנָה אֶלָּא עַל הַחֶשְׁבּוֹן בִּלְבַד" וְכוּלֵי, עַיֵּן שָׁם בַּאֹרֶךְ. נִרְאֶה כַּוָּנָתוֹ לְרַס״ג הַנִּזְכָּר לְעֵיל. וּבְפֶרֶק י״ח, מֵהֲלָכָה ה׳ וּלְהַלָּן, כָּתַב הָרַמְבַּ״ם: "שֶׁאִם" וְכוּלֵי, עַיֵּן שָׁם; נִרְאֶה כַּוָּנָתוֹ לִדְחוֹת דִּבְרֵי רַס״ג הַנִּזְכָּר לְעֵיל, עַיֵּן שָׁם בַּהֲלָכָה י׳):</w:t>
      </w:r>
    </w:p>
    <w:p>
      <w:pPr>
        <w:pStyle w:val="Heading2"/>
        <w:bidi/>
        <w:jc w:val="center"/>
      </w:pPr>
      <w:r>
        <w:rPr>
          <w:rFonts w:ascii="David" w:hAnsi="David" w:cs="David"/>
          <w:b/>
          <w:bCs/>
          <w:color w:val="17372D"/>
          <w:sz w:val="34"/>
          <w:szCs w:val="34"/>
          <w:rtl/>
        </w:rPr>
        <w:t>פֶּרֶק ג׳</w:t>
      </w:r>
    </w:p>
    <w:p>
      <w:pPr>
        <w:bidi/>
        <w:spacing w:after="160" w:line="324" w:lineRule="auto"/>
        <w:jc w:val="both"/>
      </w:pPr>
      <w:r>
        <w:rPr>
          <w:rFonts w:ascii="David" w:hAnsi="David" w:cs="David"/>
          <w:b/>
          <w:bCs/>
          <w:sz w:val="28"/>
          <w:szCs w:val="28"/>
          <w:rtl/>
        </w:rPr>
        <w:t>סוֹד</w:t>
      </w:r>
      <w:r>
        <w:rPr>
          <w:rFonts w:ascii="David" w:hAnsi="David" w:cs="David"/>
          <w:sz w:val="28"/>
          <w:szCs w:val="28"/>
          <w:rtl/>
        </w:rPr>
        <w:t xml:space="preserve"> הָעִבּוּר וְחֶשְׁבּוֹן תְּקוּפוֹת וּמַזָּלוֹת שֶׁזָּכְרוּ רַבּוֹתֵינוּ זִכְרוֹנָם לִבְרָכָה בַּגְּמָרָא — אֵינוֹ הַחֶשְׁבּוֹן שֶׁאָמַרְנוּ לְמַעְלָה; שֶׁזֶּה דָּבָר נָקֵל הוּא, אַף לְתִינוֹקוֹת שֶׁל בֵּית רַבָּן, וְהוּא רַק חֶשְׁבּוֹן הָאֶמְצָעִי. אֲבָל חֶשְׁבּוֹן הָאֲמִתִּי — יֵשׁ בּוֹ דְּרָכִים עֲמֻקִּים וּרְחָבִים, וּבוֹ הָיוּ מְחַשְּׁבִים חַכְמֵי יִשְׂרָאֵל בִּזְמַן שֶׁהָיוּ קוֹבְעִים חֳדָשִׁים עַל פִּי הָרְאִיָּה; וְהָיוּ לָהֶם בָּזֶה סְפָרִים כְּתוּבִים בְּסוֹד הָעִבּוּר (כִּדְמַשְׁמַע בְּרֹאשׁ הַשָּׁנָה כ׳ עַמּוּד ב׳). אֲבָל נֶאֶבְדוּ מֵאִתָּנוּ בְּאֹרֶךְ הַגָּלוּת; וְחָזְרוּ וּשְׁנָאוּם גְּדוֹלֵי הַקַּדְמוֹנִים זִכְרוֹנָם לִבְרָכָה — וּבְרֹאשָׁם הָרַמְבַּ״ם זִכְרוֹנוֹ לִבְרָכָה — מְלֻקָּט מִסִּפְרֵי הָאֻמּוֹת, שֶׁרָאוּ בָּהֶם דְּבָרִים יִרְאֶה שֶׁגַּם רַבּוֹתֵינוּ זִכְרוֹנָם לִבְרָכָה, בְּאֵיזֶה מְקוֹמָן בַּתַּלְמוּד שֶׁדִּבְּרוּ בָּעִנְיָנִים אֵלּוּ, מַסְכִּימִים לָזֶה; וְגַם רָאוּ רְאָיוֹתֵיהֶם בְּרוּרוֹת, "וְיִתְּנוּ עֵדֵיהֶם וְיִצְדָּקוּ"; וְכָל הָאוֹמֵר דְּבַר חָכְמָה, אֲפִלּוּ בְּאֻמּוֹת הָעוֹלָם וְכוּלֵי. וּלְפִי שֶׁעַל זֶה אָמְרוּ רַבּוֹתֵינוּ זִכְרוֹנָם לִבְרָכָה "מִצְוָה לַחְשׁוֹב תְּקוּפוֹת וּמַזָּלוֹת" — רָאִיתִי לִכְתּוֹב עִנְיַן חִשּׁוּב זֶה, אֲבָל בְּקִצְרָה, וְלִמְנוֹעַ מֵהָבִיא הָרְאָיוֹת לְכָל דָּבָר, שֶׁיֶּאֱרַךְ הָעִנְיָן בַּהֲבָאָתָם; רַק בְּקִצּוּר — חִשּׁוּב מוֹלַד הַיָּרֵחַ וּתְקוּפַת הַשֶּׁמֶשׁ, שֶׁהָיוּ מְחַשְּׁבִין בְּעִיר הַקֹּדֶשׁ יְרוּשָׁלַיִם בְּשָׁנִים קַדְמוֹנִיּוֹת; וְנוֹסִיף עוֹד לְחַשֵּׁב כָּכָה בִּמְהֵרָה בְיָמֵינוּ, אָמֵן, כְּשֶׁתִּתְחַדֵּשׁ הַסְּמִיכָה. וַאֲנִי חוֹשֵׁב, כִּי בְּעִתִּים אֵלּוּ — אִם יַעֲשׂוּ סְמוּכִים כְּדֶרֶךְ שֶׁכָּתַב הָרַמְבַּ״ם בְּהִלְכוֹת סַנְהֶדְרִין, בְּהִתְאַסֵּף כָּל חַכְמֵי אֶרֶץ יִשְׂרָאֵל, וְכַאֲשֶׁר עָשָׂה מַעֲשֶׂה מהר״י בֵּירַב זִכְרוֹנוֹ לִבְרָכָה וְדַעֲמֵיהּ, חַכְמֵי צְפַת (עַיֵּן בְּרַלְבַּ״ח, בְּקוּנְטְרֵס סְמִיכַת זְקֵנִים) — רַשָּׁאִים גַּם כֵּן לְעַבֵּר שָׁנִים וְלִקְבּוֹעַ חֳדָשִׁים בְּחֶשְׁבּוֹן הָרְאִיָּה כַּדָּת, וְשֶׁלֹּא לִסְמוֹךְ עַל חֶשְׁבּוֹן הַמָּסוּר עַתָּה בְּיָדֵינוּ. וְאִם יִמָּצְאוּ, בַּדֶּרֶךְ שֶׁנְּבָאֵר בַּחֶשְׁבּוֹן, אֵיזֶה דְּבָרִים שֶׁאֵינָם מְדֻקְדָּקִים כָּל כָּךְ — הוּא מִפְּנֵי שֶׁאֵין אוֹתוֹ דָּבָר מַפְסִיד בִּידִיעַת הָרְאִיָּה, אֲשֶׁר עַל זֶה כָּל מְגַמּוֹתֵינוּ:</w:t>
      </w:r>
    </w:p>
    <w:p>
      <w:pPr>
        <w:bidi/>
        <w:spacing w:after="160" w:line="324" w:lineRule="auto"/>
        <w:jc w:val="both"/>
      </w:pPr>
      <w:r>
        <w:rPr>
          <w:rFonts w:ascii="David" w:hAnsi="David" w:cs="David"/>
          <w:b/>
          <w:bCs/>
          <w:sz w:val="28"/>
          <w:szCs w:val="28"/>
          <w:rtl/>
        </w:rPr>
        <w:t>הָעִקָּרִים</w:t>
      </w:r>
      <w:r>
        <w:rPr>
          <w:rFonts w:ascii="David" w:hAnsi="David" w:cs="David"/>
          <w:sz w:val="28"/>
          <w:szCs w:val="28"/>
          <w:rtl/>
        </w:rPr>
        <w:t xml:space="preserve"> שֶׁצָּרִיךְ הָאָדָם לֵידַע תְּחִלַּת כָּל דָּבָר — הֵם אֵלּוּ: הָאָרֶץ עֲגֻלָּה כְּכַדּוּר, וּתְלוּיָה וְעוֹמֶדֶת עַל בְּלִימָה בְּמַאֲמָרוֹ שֶׁל יוֹצֵר הַכֹּל, וְהַשָּׁמַיִם מַקִּיפִים אוֹתָהּ מִכָּל צַד. וּמֵעֵבֶר הַשֵּׁנִי לַכַּדּוּר, נֹכַח כַּפּוֹת רַגְלֵינוּ — גַּם שָׁם שֶׁמֶשׁ וְיָרֵחַ נָתְנוּ זְבֻלָם, וְהָאָרֶץ תִּתֵּן יְבוּלָהּ, וּמְיֻשֶּׁבֶת מִבְּנֵי אָדָם כַּאֲשֶׁר אֶצְלֵינוּ. וְהָרְקִיעִים, עִם כָּל צְבְאוֹתֵיהֶם — כּוֹכָבִים וּמַזָּלוֹת, וְחַמָּה וּלְבָנָה הַקְּבוּעִים בָּהֶם — סוֹבְבִים סְבִיב כַּדּוּר הָאָרֶץ מִן הַמִּזְרָח אֶל הַמַּעֲרָב בְּכָל כ״ד שָׁעָה פַּעַם אַחַת; אֲשֶׁר מִזֶּה נִתְהַוָּה עֵת הַיּוֹם וְעֵת הַלַּיְלָה. וּבִהְיוֹת עֶרֶב אֵלֵינוּ — וִיהִי בֹּקֶר לְיוֹשְׁבֵי תַּחַת כַּפּוֹת רַגְלֵינוּ, מֵעֵבֶר לַכַּדּוּר; כִּי שָׁם סוֹבֶבֶת הַשֶּׁמֶשׁ בָּרָקִיעַ, עַד כִּי יָבוֹא יוֹם אֵלֵינוּ, וְתָשׁוּב הַחַמָּה לִזְרוֹחַ לָנוּ — וִיהִי עֶרֶב לְשׁוֹכְנֵי אֲחוֹרֵי הַכַּדּוּר. וְלֹא לַאֲחוֹרֵי הַכַּדּוּר בִּלְבַד מִשְׁתַּנֵּית זְרִיחַת הַשֶּׁמֶשׁ, אֲבָל בְּכָל מָקוֹם — מִזּוּלָתִי הָרָחוֹק מִמֶּנּוּ תִּשְׁתַּנֶּה אֶצְלוֹ עֵת זְרִיחַת הַשֶּׁמֶשׁ, וְכֵן שְׁקִיעָתָהּ; וְזֶה דָּבָר בָּרוּר וְיָדוּעַ לַכֹּל. וְהַמָּשָׁל בַּצּוּרָה אֲשֶׁר נֹכַח עֵינֵינוּ: הָעִגּוּל הַגָּדוֹל — כַּדּוּר הָרָקִיעַ, וְהַקָּטָן שֶׁבְּתוֹכוֹ — כַּדּוּר אַרְצֵנוּ, הַמְסֻמָּן בִּמְצָרָיו הוז״ח.</w:t>
      </w:r>
    </w:p>
    <w:p>
      <w:pPr>
        <w:jc w:val="center"/>
      </w:pPr>
      <w:r>
        <w:drawing>
          <wp:inline xmlns:a="http://schemas.openxmlformats.org/drawingml/2006/main" xmlns:pic="http://schemas.openxmlformats.org/drawingml/2006/picture">
            <wp:extent cx="1706880" cy="1432560"/>
            <wp:docPr id="1" name="Picture 1"/>
            <wp:cNvGraphicFramePr>
              <a:graphicFrameLocks noChangeAspect="1"/>
            </wp:cNvGraphicFramePr>
            <a:graphic>
              <a:graphicData uri="http://schemas.openxmlformats.org/drawingml/2006/picture">
                <pic:pic>
                  <pic:nvPicPr>
                    <pic:cNvPr id="0" name="fig-096.png"/>
                    <pic:cNvPicPr/>
                  </pic:nvPicPr>
                  <pic:blipFill>
                    <a:blip r:embed="rId9"/>
                    <a:stretch>
                      <a:fillRect/>
                    </a:stretch>
                  </pic:blipFill>
                  <pic:spPr>
                    <a:xfrm>
                      <a:off x="0" y="0"/>
                      <a:ext cx="1706880" cy="1432560"/>
                    </a:xfrm>
                    <a:prstGeom prst="rect"/>
                  </pic:spPr>
                </pic:pic>
              </a:graphicData>
            </a:graphic>
          </wp:inline>
        </w:drawing>
      </w:r>
    </w:p>
    <w:p>
      <w:pPr>
        <w:bidi/>
        <w:spacing w:after="160" w:line="324" w:lineRule="auto"/>
        <w:jc w:val="both"/>
      </w:pPr>
      <w:r>
        <w:rPr>
          <w:rFonts w:ascii="David" w:hAnsi="David" w:cs="David"/>
          <w:sz w:val="28"/>
          <w:szCs w:val="28"/>
          <w:rtl/>
        </w:rPr>
        <w:t>וְהִנֵּה עֵינֶיךָ הָרוֹאוֹת: אִם יִהְיֶה הַשֶּׁמֶשׁ, בְּדֶרֶךְ מָשָׁל, בִּנְקֻדַּת א׳ בַּגַּלְגַּל — הִנֵּה הַיּוֹשֵׁב בָּאָרֶץ מִתַּחַת, בִּנְקֻדַּת ה׳, יִרְאֶה הַשֶּׁמֶשׁ בִּגְבוּרָתָהּ מִמַּעַל לְרֹאשׁוֹ, וְיִהְיֶה אֶצְלוֹ חֲצִי הַיּוֹם; וְהַשּׁוֹכֵן בִּנְקֻדַּת ו׳ (נִרְאֶה דְּצָרִיךְ לוֹמַר ח׳ — הַמַּגִּיהַּ) יִהְיֶה אֶצְלוֹ עֵת הַשְּׁקִיעָה; וְשׁוֹכְנֵי נְקֻדַּת ז׳ לֹא יִרְאוּ כְּלָל אוֹר, וְיִהְיֶה לָהֶם הַלַּיְלָה; וּלְשׁוֹכְנֵי נְקֻדַּת ח׳ (נִרְאֶה דְּצָרִיךְ לוֹמַר ו׳ — הַמַּגִּיהַּ) יִהְיֶה הַתְחָלַת הַזְּרִיחָה; וְלַיּוֹשֵׁב בֵּין נְקֻדַּת ה׳ לְו׳ — יִהְיֶה אֵיזֶה שָׁעוֹת עַל הַיּוֹם; וּבֵין ה׳ לְח׳ — יִהְיֶה אֵיזֶה שָׁעוֹת אַחַר חֲצוֹת הַיּוֹם. וְכֵן תָּדוּן בִּהְיוֹת הַשֶּׁמֶשׁ בִּמְקוֹמוֹת אֲחֵרִים:</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בְּכָל מָקוֹם אֲשֶׁר יִשְׁכּוֹן שָׁם הָאָדָם — יִרְאֶה חֲצִי קַעֲרוּרִית (פֵּירוּשׁ: בְּכַדּוּר חָלוּל, יִקָּרֵא גַּבּוֹ — וְהוּא הַחִיצוֹן — גַּבְנוּנִי, וְהַפְּנִימִי — קַעֲרוּרִי, מִלְּשׁוֹן קְעָרָה; כִּי כֵן בִּקְעָרָה, הַפְּנִימִי — וְהוּא הַמָּקוֹם בֵּית קִבּוּל — נִקְרָא קְעָרָה, וְהַחִיצוֹנִי — גַּב) כַּדּוּרֵי הַשָּׁמַיִם מֵעַל לְרֹאשׁוֹ, וַחֲצִי הַשֵּׁנִי מְסֻתֶּרֶת מִמֶּנּוּ. בְּאֹפֶן שֶׁהַשֵּׁנִי, אֲשֶׁר יִשְׁכּוֹן מֵעֵבֶר לַכַּדּוּר מִזֶּה, וְרַגְלָיו מַגְבִּילוֹת לְרַגְלֵי זֶה — הוּא יִרְאֶה אוֹתוֹ חֲצִי כַּדּוּר הַנֶּעְלָם מִן הָרִאשׁוֹן, וְיִסָּתֵר מֵעֵינָיו חֲצִי כַּדּוּר הַגָּלוּי לָרִאשׁוֹן. וְהָעַרְבִיִּים קָרְאוּ לְעִגּוּל זֶה, שֶׁל הַחֲצִי כַּדּוּר הַנִּרְאֶה לָאָדָם עָגֹל מִכָּל רוּחוֹתָיו (כִּי שְׁלִיטַת הִסְתַּכְּלוּת הָאָדָם בְּכָל צַד שָׁוָה, לָכֵן יִתְרָאֶה עָגֹל), וְסוֹפוֹ נִרְאֶה לְמַרְאִית הָעַיִן דָּבוּק עִם הָאָרֶץ — קְרָאוּהוּ "אֹפֶק". וַאֲחֵרִים מֵהַתּוֹכְנִים קְרָאוּהוּ "גַּלְגַּל" אוֹ "אוֹפַן הַמַּפְרִישׁ"; שֶׁאוֹתוֹ קַו, הַנִּרְאֶה אֵלָיו מְחֻבָּר לָאָרֶץ — הוּא עִגּוּל הַמַּפְרִישׁ בֵּין חֲצִי כַּדּוּר הַשָּׁמַיִם אֲשֶׁר מֵעַל לָאָרֶץ, הַנִּרְאֶה לוֹ, לַאֲשֶׁר מִתַּחַת לָאָרֶץ. וּנְקֻדָּה שֶׁבַּשָּׁמַיִם נֹכַח לְרֹאשׁוֹ מַמָּשׁ — הִיא הַקֹּטֶר אוֹ הַמֶּרְכָּז (פֵּירוּשׁ: נְקֻדַּת הָאֶמְצַע) לְעִגּוּלַת הָאֹפֶק הַזֶּה; כִּי מִמְּקוֹם מַעֲמַד הָאָדָם יִסְתַּכֵּל שָׁוֶה לְכָל צַד. וְנִמְשָׁךְ שֶׁהָאֹפֶק מִשְׁתַּנֶּה כְּמוֹ כֵן מֵאָדָם אֶל אָדָם; וְהָאֹפֶק הַנִּרְאֶה לְאָדָם זֶה — אֵין נִרְאֶה לְאָדָם הָעוֹמֵד רָחוֹק מִמֶּנּוּ, אֲבָל יַתְחִיל בְּמָקוֹם אַחֵר כְּפִי הַמֶּרְחָק שֶׁבֵּינֵיהֶם, וְכֵן סִיּוּמוֹ:</w:t>
      </w:r>
    </w:p>
    <w:p>
      <w:pPr>
        <w:bidi/>
        <w:spacing w:after="160" w:line="324" w:lineRule="auto"/>
        <w:jc w:val="both"/>
      </w:pPr>
      <w:r>
        <w:rPr>
          <w:rFonts w:ascii="David" w:hAnsi="David" w:cs="David"/>
          <w:b/>
          <w:bCs/>
          <w:sz w:val="28"/>
          <w:szCs w:val="28"/>
          <w:rtl/>
        </w:rPr>
        <w:t>וְזֶה</w:t>
      </w:r>
      <w:r>
        <w:rPr>
          <w:rFonts w:ascii="David" w:hAnsi="David" w:cs="David"/>
          <w:sz w:val="28"/>
          <w:szCs w:val="28"/>
          <w:rtl/>
        </w:rPr>
        <w:t xml:space="preserve"> מוּבָן מִמַּה שֶּׁנִּתְבָּאֵר הֱיוֹת נְקֻדַּת נֹכַח הָרֹאשׁ מֶרְכָּזִי; וְגַם נִרְאֶה לָעַיִן לַמִּסְתַּכֵּל בַּצּוּרָה שֶׁצִּיַּרְנוּ לְמַעְלָה:</w:t>
      </w:r>
    </w:p>
    <w:p>
      <w:pPr>
        <w:bidi/>
        <w:spacing w:after="160" w:line="324" w:lineRule="auto"/>
        <w:jc w:val="both"/>
      </w:pPr>
      <w:r>
        <w:rPr>
          <w:rFonts w:ascii="David" w:hAnsi="David" w:cs="David"/>
          <w:b/>
          <w:bCs/>
          <w:sz w:val="28"/>
          <w:szCs w:val="28"/>
          <w:rtl/>
        </w:rPr>
        <w:t>וְכַאֲשֶׁר</w:t>
      </w:r>
      <w:r>
        <w:rPr>
          <w:rFonts w:ascii="David" w:hAnsi="David" w:cs="David"/>
          <w:sz w:val="28"/>
          <w:szCs w:val="28"/>
          <w:rtl/>
        </w:rPr>
        <w:t xml:space="preserve"> נַרְבֶּה לְהִסְתַּכֵּל בְּאָפְקוֹ — נִרְאֶה בְּחוּשׁ סִבּוּב קַעֲרוּרִית הַשָּׁמַיִם עִם כּוֹכָבֶיהָ, אוֹ עִם הַחַמָּה. אֲבָל נִרְאֶה, אַחַר הַהִסְתַּכְּלוּת פַּעַם בְּפַעַם, ב׳ נְקֻדּוֹת בְּקַעֲרוּרִיתוֹ — אַחַת בְּאֶמְצַע הַצָּפוֹן, וְאַחַת בְּאֶמְצַע הַדָּרוֹם (אָמְרֵינוּ "בְּאֶמְצַע" — אֵינוֹ בְּכָל מָקוֹם, אֲבָל רַק לַשּׁוֹכְנִים תַּחַת קַו מַשְׁוֵה הַיּוֹם, וְהוּא בְּקַו הָאָרֶץ הַמַּפְסִיק בֵּין צָפוֹן לְדָרוֹם, שֶׁמִּמֶּנּוּ לִקְצֵה הַדְּרוֹמִי כְּמִמֶּנּוּ לִקְצֵה הַצְּפוֹנִי, וְהַיּוֹם וְהַלַּיְלָה שָׁוִים שָׁם תָּמִיד י״ב שָׁעוֹת, כְּמוֹ שֶׁיִּתְבָּאֵר — שָׁם הַנְּקֻדּוֹת מַמָּשׁ עַל חֲצִי הָאֹפֶק הַצְּפוֹנִי וְהַדְּרוֹמִי; אֲבָל בְּאֹפֶק זוּלַת זֶה — הוּא מָשׁוּךְ מִן הָאֹפֶק לְפִי עֵרֶךְ מֶרְחָקוֹ מִקַּו הַמַּשְׁוֶה), הַשּׁוֹמְרִים מַצָּבָם לְעוֹלָם, בְּלִי סִבּוּב וְשִׁנּוּי; וְהֵם הַנִּקְרָאִים בְּשֵׁם "צִירֵי" אוֹ "קוֹטְבֵי הָעוֹלָם", כִּי עֲלֵיהֶם יְסוֹבֵב כָּל כַּדּוּר הַשָּׁמַיִם, וְהֵם שׁוֹקְטִים. וְהַצְּפוֹנִי נִקְרָא "צִיר" אוֹ "קֹטֶב הַצְּפוֹנִי", וַאֲשֶׁר בַּדָּרוֹם נִקְרָא "צִיר" אוֹ "קֹטֶב הַדְּרוֹמִי"; וְהֵם מַמָּשׁ בְּמֶרְכַּז הַשָּׁמַיִם:</w:t>
      </w:r>
    </w:p>
    <w:p>
      <w:pPr>
        <w:bidi/>
        <w:spacing w:after="160" w:line="324" w:lineRule="auto"/>
        <w:jc w:val="both"/>
      </w:pPr>
      <w:r>
        <w:rPr>
          <w:rFonts w:ascii="David" w:hAnsi="David" w:cs="David"/>
          <w:b/>
          <w:bCs/>
          <w:sz w:val="28"/>
          <w:szCs w:val="28"/>
          <w:rtl/>
        </w:rPr>
        <w:t>וְהַכּוֹכָבִים</w:t>
      </w:r>
      <w:r>
        <w:rPr>
          <w:rFonts w:ascii="David" w:hAnsi="David" w:cs="David"/>
          <w:sz w:val="28"/>
          <w:szCs w:val="28"/>
          <w:rtl/>
        </w:rPr>
        <w:t xml:space="preserve"> הַסְּמוּכִים יַעֲשׂוּ סִבּוּבִים וְעִגּוּלִים סְבִיבָם, בְּאֹפֶן שֶׁיִּגְדְּלוּ הָעִגּוּלִים כָּל זְמַן שֶׁיִּרְחֲקוּ מֵהַצִּירִים; עַד כִּי הַכּוֹכָבִים הָעוֹמְדִים בָּאֶמְצַע מַמָּשׁ, בְּמֶרְחָק שָׁוֶה מִזֶּה וּמִזֶּה — הֵם הָעוֹשִׂים הָעִגּוּל הַיּוֹתֵר גָּדוֹל מִכֻּלָּם; וְהוּא הָעִגּוּל הַמַּתְחִיל בְּאֶמְצַע הָאֹפֶק הַמִּזְרָחִי, וְהוֹלֵךְ עַד בְּאֶמְצַע הָרָקִיעַ בְּגָבְהָהּ, וְעַד אֶמְצַע הָאֹפֶק הַמַּעֲרָבִי, וּמִשָּׁם אֶל תַּחַת הָאָרֶץ, עַד שֶׁיָּשׁוּב לְהַגִּיעַ לְאֶמְצַע אֹפֶק הַמִּזְרָחִי. וְעִגּוּל זֶה נִקְרָא "עִגּוּל מַשְׁוֵה הַיּוֹם" אוֹ "קַו הַשָּׁוֶה":</w:t>
      </w:r>
    </w:p>
    <w:p>
      <w:pPr>
        <w:bidi/>
        <w:spacing w:after="160" w:line="324" w:lineRule="auto"/>
        <w:jc w:val="both"/>
      </w:pPr>
      <w:r>
        <w:rPr>
          <w:rFonts w:ascii="David" w:hAnsi="David" w:cs="David"/>
          <w:b/>
          <w:bCs/>
          <w:sz w:val="28"/>
          <w:szCs w:val="28"/>
          <w:rtl/>
        </w:rPr>
        <w:t>וּבוֹ</w:t>
      </w:r>
      <w:r>
        <w:rPr>
          <w:rFonts w:ascii="David" w:hAnsi="David" w:cs="David"/>
          <w:sz w:val="28"/>
          <w:szCs w:val="28"/>
          <w:rtl/>
        </w:rPr>
        <w:t>, בָּעִגּוּל הַגָּדוֹל הַזֶּה — הוּא חֲגוֹרַת הַמַּזָּלוֹת, וּמְשׁוּכָה קְצָת מִמֶּנּוּ לְצַד צָפוֹן וּלְצַד דָּרוֹם. וְעִנְיַן חֲגוֹרָה זוֹ הוּא: כִּי הַמַּזָּלוֹת הָעוֹמְדִים בְּעִגּוּל זֶה — חִלְּקוּם הַתּוֹכְנִים הַקַּדְמוֹנִים לְי״ב צוּרוֹת, בַּעֲשׂוֹתָם מֵחִבּוּר אֵיזֶה כּוֹכָבִים תְּמוּנָה כָּךְ, וּקְרָאוּהָ בְּשֵׁם, לֵידַע מְקוֹם כָּל חֵלֶק וָחֵלֶק מִמֶּנּוּ; וְהֵם הַנִּקְרָאִים "י״ב מַזָּלוֹת". וְהֵם הֵם כּוֹכָבִים, הֵם הֵם מַזָּלוֹת — שֶׁהַמַּזָּלוֹת מְחֻבָּרִים מִכּוֹכָבִים. וְאֵלֶּה שְׁמוֹתָם: טָלֶה, שׁוֹר, תְּאוֹמִים, סַרְטָן, אַרְיֵה, בְּתוּלָה, מֹאזְנַיִם, עַקְרָב, קֶשֶׁת, גְּדִי, דְּלִי, דָּגִים. וְאֵלּוּ הַי״ב צוּרוֹת לֹא הָיוּ מְכֻוָּנוֹת אֶלָּא בִּזְמַן הַמַּבּוּל, שֶׁאָז הֶעֱלוּ לָהֶם שֵׁמוֹת אֵלּוּ; אֲבָל בִּזְמַנִּים אֵלּוּ כְּבָר סָבְבוּ מְעַט, שֶׁגַּם לַכּוֹכָבִים כֻּלָּם יֵשׁ סְבִיבָה קְצָת, כְּמוֹ שֶׁיִּתְבָּאֵר. וְכָל אֵלּוּ הַצּוּרוֹת הֵם בָּעִגּוּל הַיּוֹתֵר גָּדוֹל, בְּאֶמְצַע הֶקֵּף הַכַּדּוּר, וְיֵשׁ לָהֶם רֹחַב קְצָת, הַחֲגוֹרָה שֶׁבְּאֶמְצַע הַגּוּף — לָכֵן קְרָאוּם "חֲגוֹרַת הַמַּזָּלוֹת". וְיֵשׁ עוֹד ל״ו צוּרוֹת זוּלַת אֵלּוּ, יְדוּעִים לְחַכְמֵי הַתְּכוּנָה, וְהֵם לִצְפוֹן חֲגוֹרָה זוֹ וְלִדְרוֹמָהּ; וּלְפִי שֶׁאֵין בָּהֶם צֹרֶךְ לְחֶשְׁבּוֹן הָרְאִיָּה — לֹא זְכַרְנוּם:</w:t>
      </w:r>
    </w:p>
    <w:p>
      <w:pPr>
        <w:bidi/>
        <w:spacing w:after="160" w:line="324" w:lineRule="auto"/>
        <w:jc w:val="both"/>
      </w:pPr>
      <w:r>
        <w:rPr>
          <w:rFonts w:ascii="David" w:hAnsi="David" w:cs="David"/>
          <w:b/>
          <w:bCs/>
          <w:sz w:val="28"/>
          <w:szCs w:val="28"/>
          <w:rtl/>
        </w:rPr>
        <w:t>וְהוֹסִיפוּ</w:t>
      </w:r>
      <w:r>
        <w:rPr>
          <w:rFonts w:ascii="David" w:hAnsi="David" w:cs="David"/>
          <w:sz w:val="28"/>
          <w:szCs w:val="28"/>
          <w:rtl/>
        </w:rPr>
        <w:t xml:space="preserve"> עוֹד לַחֲלוֹק הַגַּלְגַּל בִּכְלָלוֹ לְש״ס מַעֲלוֹת — כָּל מַזָּל שְׁלֹשִׁים מַעֲלוֹת; וְכָל מַעֲלָה לְס׳ חֲלָקִים, וְכָל חֵלֶק לְס׳ שְׁנִיִּים, וְכָל שְׁנִיָּה לְס׳ שְׁלִישִׁים; וְכֵן לִרְבִיעִיִּים, וְלַחֲמִישִׁיִּים, וּלְיֶתֶר הַמִּסְפָּרִים — כְּפִי מַה שֶּׁיְּבִיאֵנוּ הָעִנְיָן — כָּל אֶחָד ס׳ פְּעָמִים כַּחֲבֵרוֹ (וּמַה שֶּׁבָּחֲרוּ בְּמִסְפָּרִים אֵלּוּ — לִהְיוֹתָם מִתְחַלְּקִים לְכַמָּה חֲלָקִים). וְכָל זֶה לְמַעַן דַּעַת כַּמָּה מַעֲלוֹת מִן הַגַּלְגַּל. וְנִמְשָׁךְ מִזֶּה, שֶׁבְּכָל שָׁעָה הַגַּלְגַּל מְסַבֵּב בְּגִלְגּוּלוֹ ט״ו מַעֲלוֹת — חֵלֶק כ״ד מִן ש״ס — כִּי בְּכָל כ״ד שָׁעָה סוֹבֵב כֻּלּוֹ עַל צִירָיו. וּמִזֶּה נוּכַל לִשְׁפּוֹט עַל מֶרְחֲקֵי שְׁעוֹת הַזְּרִיחָה וְהַשְּׁקִיעָה בָּאֲרָצוֹת הָרְחוֹקוֹת זוֹ מִזּוֹ. כֵּיצַד? כְּשֶׁנַּחֲלֹק כָּל כַּדּוּר הָאָרֶץ גַּם כֵּן לְש״ס חֲלָקִים:</w:t>
      </w:r>
    </w:p>
    <w:p>
      <w:pPr>
        <w:bidi/>
        <w:spacing w:after="160" w:line="324" w:lineRule="auto"/>
        <w:jc w:val="both"/>
      </w:pPr>
      <w:r>
        <w:rPr>
          <w:rFonts w:ascii="David" w:hAnsi="David" w:cs="David"/>
          <w:b/>
          <w:bCs/>
          <w:sz w:val="28"/>
          <w:szCs w:val="28"/>
          <w:rtl/>
        </w:rPr>
        <w:t>וְיָדַעְנוּ</w:t>
      </w:r>
      <w:r>
        <w:rPr>
          <w:rFonts w:ascii="David" w:hAnsi="David" w:cs="David"/>
          <w:sz w:val="28"/>
          <w:szCs w:val="28"/>
          <w:rtl/>
        </w:rPr>
        <w:t xml:space="preserve"> כִּי כַּדּוּר הָאָרֶץ — חוּט כ״ד אֶלֶף מִיל יָסֹב אוֹתוֹ (וִידִיעַת זֶה גַּם כֵּן נוּכַל לָדַעְתּוֹ מֵהֶקֵּף הַגַּלְגַּל בְּמַעֲלָה אַחַת, בִּמְדִידַת מַעֲלָה א׳ בָּאָרֶץ; וְאֵין זֶה מְקוֹמוֹ לְבָאֲרוֹ. וְעַיֵּן בַּמְּפָרֵשׁ, פֶּרֶק ג׳ מִיְּסוֹדֵי הַתּוֹרָה, הֲלָכָה ח׳), וְהֵם ה׳ אֲלָפִים וְד׳ מֵאוֹת פַּרְסָאוֹת אַשְׁכְּנַזִּית; וּבְחָלְקֵנוּ אוֹתוֹ לְש״ס מַעֲלוֹת — יַגִּיעַ מְנַת כָּל מַעֲלָה ט״ו פַּרְסָאוֹת. וּבְכָל כ״ד שָׁעָה הַגַּלְגַּל סוֹבֵב סְבִיב כָּל כַּדּוּר הָאָרֶץ, וּבְשָׁעָה אַחַת יָסֹב ט״ו מַעֲלוֹת, שֶׁהֵם ט״ו פְּעָמִים ט״ו, שֶׁהֵם רכ״ה פַּרְסָאוֹת. וְיָדַעְתָּ בְּדִמְיוֹן: אִם זָרַח הַשֶּׁמֶשׁ בִּמְקוֹמְךָ בִּתְחִלַּת שָׁעָה ח׳ אַחַר חֲצוֹת הַלַּיְלָה — תֵּדַע שֶׁבָּעִיר הָרְחוֹקָה מִמְּךָ לְצַד מִזְרָח רכ״ה פַּרְסָאוֹת זָרְחָה בְּשָׁעָה שְׁלֵמָה מִקֹּדֶם; וְהִפּוּךְ הַדָּבָר בָּעִיר הָרְחוֹקָה לְצַד מַעֲרָב מֶשֶׁךְ הַנִּזְכָּר — שֶׁתִּזְרַח בְּשָׁעָה שֶׁלְּאַחַר כָּךְ, תְּחִלַּת שָׁעָה ט׳. וְכֵן אַתָּה דָּן לְמֶחֱצָה, וְלִשְׁלִישׁ, וְלִרְבִיעַ, וּלְיֶתֶר חֲלָקִים, וּלְכִפְלוֹ, וּלְמְרֻבָּעוֹ, וּלְכָל מֶרְחָק שֶׁתִּרְצֶה. "וְדַעַת לְנָבוֹן נָקָל":</w:t>
      </w:r>
    </w:p>
    <w:p>
      <w:pPr>
        <w:bidi/>
        <w:spacing w:after="160" w:line="324" w:lineRule="auto"/>
        <w:jc w:val="both"/>
      </w:pPr>
      <w:r>
        <w:rPr>
          <w:rFonts w:ascii="David" w:hAnsi="David" w:cs="David"/>
          <w:b/>
          <w:bCs/>
          <w:sz w:val="28"/>
          <w:szCs w:val="28"/>
          <w:rtl/>
        </w:rPr>
        <w:t>כַּאֲשֶׁר</w:t>
      </w:r>
      <w:r>
        <w:rPr>
          <w:rFonts w:ascii="David" w:hAnsi="David" w:cs="David"/>
          <w:sz w:val="28"/>
          <w:szCs w:val="28"/>
          <w:rtl/>
        </w:rPr>
        <w:t xml:space="preserve"> הִסְתַּכְּלוּ חַכְמֵי הַתּוֹכְנִים פַּעַם בְּפַעַם בְּמַעֲמָד וּמַצָּב הַכּוֹכָבִים — רָאוּ כִּי כָּל הַכּוֹכָבִים יֵשׁ לָהֶם קְצָת תְּנוּעָה בִּלְעֲדֵי תְּנוּעָה הַיּוֹמִית, עוֹד, בְּכָל ק׳ שָׁנָה כְּמוֹ מַעֲלָה וָחֵצִי, וּכְמוֹ כֵן מֵהַמִּזְרָח לְמַעֲרָב. וּלְשִׁבְעָה מֵהַכּוֹכָבִים — וְהֵם שְׁנֵי הַמְּאוֹרוֹת, חַמָּה וּלְבָנָה, וְה׳ כּוֹכָבִים קְטַנִּים, אֲשֶׁר נְקָבוּם הַתּוֹכְנִים בְּשֵׁמוֹת: שַׁבְּתַאי, צֶדֶק, מַאְדִּים, כּוֹכָב, נֹגַהּ, וְנִקְרָאִים "כּוֹכְבֵי לֶכֶת" — מָצְאוּ לָמוֹ בְּכָל לַיְלָה שִׁנּוּי מַצָּב בֵּין יֶתֶר הַכּוֹכָבִים; וּבִבְחִינוֹת שׁוֹנוֹת הִרְגִּישׁוּ כִּי יֵשׁ לָהֶם תְּנוּעָה בִּלְעֲדֵי תְּנוּעָה הַיּוֹמִית. מַעֲשֵׂי הָרְקִיעִים — תִּשְׁעָה, וְהֵם ט׳ גַּלְגַּלִּים הַסּוֹבְבִים סְבִיב הָאָרֶץ, וְהָאָרֶץ בְּמֶרְכָּזָם:</w:t>
      </w:r>
    </w:p>
    <w:p>
      <w:pPr>
        <w:bidi/>
        <w:spacing w:after="160" w:line="324" w:lineRule="auto"/>
        <w:jc w:val="both"/>
      </w:pPr>
      <w:r>
        <w:rPr>
          <w:rFonts w:ascii="David" w:hAnsi="David" w:cs="David"/>
          <w:b/>
          <w:bCs/>
          <w:sz w:val="28"/>
          <w:szCs w:val="28"/>
          <w:rtl/>
        </w:rPr>
        <w:t>א׳.</w:t>
      </w:r>
      <w:r>
        <w:rPr>
          <w:rFonts w:ascii="David" w:hAnsi="David" w:cs="David"/>
          <w:sz w:val="28"/>
          <w:szCs w:val="28"/>
          <w:rtl/>
        </w:rPr>
        <w:t xml:space="preserve"> גַּלְגַּל הַיּוֹמִי, וְהוּא הַגַּלְגַּל הָעֶלְיוֹן מִכֻּלָּם, הַחוֹזֵר בְּכָל יוֹם מִן הַמִּזְרָח לְמַעֲרָב; וְהוּא הַמַּקִּיף וּמְסַבֵּב אֶת הַכֹּל, וּבְכֹחוֹ הַגָּדוֹל, בִּהְיוֹתוֹ מַקִּיף לְכָל הַגַּלְגַּלִּים כֻּלָּם — מַכְרִיחַ לְכָל הַגַּלְגַּלִּים שֶׁבְּתוֹכוֹ שֶׁיְּסַבְּבוּ גַּם כֵּן עִמּוֹ אֶת הָאָרֶץ; וְסִבּוּבוֹ בְּכָל כ״ד שָׁעָה (אֲבָל מִכָּל מָקוֹם כָּל אֶחָד מִתְגַּלְגֵּל תְּנוּעַת עַצְמוֹ גַּם כֵּן). וְהוּא הַנִּקְרָא "אוֹפַן הַמִּישׁוֹר", מִפְּנֵי שֶׁמַּהֲלָכוֹ בְּיֹשֶׁר דֶּרֶךְ קַו הַשָּׁוֶה, מִבְּלִי שֶׁיִּנְטֶה לְשׁוּם צַד — לֹא כְּיֶתֶר הַגַּלְגַּלִּים, שֶׁיִּתְבָּאֵר. וְאֵין בּוֹ שׁוּם כּוֹכָב וּמַזָּל; אֲבָל נַחְשׁוֹב בּוֹ גַּם כֵּן י״ב מַזָּלוֹת (וְכֵן נֶחְלְקוּ לְש״ס מַעֲלוֹת) מִפְּנֵי הַכּוֹכָבִים הַקְּבוּעִים בַּגַּלְגַּל שֶׁל אַחֲרָיו; וְכֵן כָּל גַּלְגַּל נֶחְלָק כֵּן, כְּדֵי לֵידַע כָּל מָקוֹם מִן הַגַּלְגַּל:</w:t>
      </w:r>
    </w:p>
    <w:p>
      <w:pPr>
        <w:bidi/>
        <w:spacing w:after="160" w:line="324" w:lineRule="auto"/>
        <w:jc w:val="both"/>
      </w:pPr>
      <w:r>
        <w:rPr>
          <w:rFonts w:ascii="David" w:hAnsi="David" w:cs="David"/>
          <w:b/>
          <w:bCs/>
          <w:sz w:val="28"/>
          <w:szCs w:val="28"/>
          <w:rtl/>
        </w:rPr>
        <w:t>ב׳.</w:t>
      </w:r>
      <w:r>
        <w:rPr>
          <w:rFonts w:ascii="David" w:hAnsi="David" w:cs="David"/>
          <w:sz w:val="28"/>
          <w:szCs w:val="28"/>
          <w:rtl/>
        </w:rPr>
        <w:t xml:space="preserve"> גַּלְגַּל הַמַּזָּלוֹת, שֶׁבּוֹ קְבוּעִים הַכּוֹכָבִים וּמַזָּלוֹת כֻּלָּם. וְאַף עַל פִּי שֶׁיֵּשׁ עוֹד גַּלְגַּלִּים אַחֲרָיו — נִרְאִים הַכּוֹכָבִים לָנוּ בְּהִירִים, וּכְאִלּוּ כֻּלָּם, עִם הַלְּבָנָה וּשְׁאָר הַז׳ כּוֹכְבֵי לֶכֶת, בְּגַלְגַּל א׳; הוּא לִהְיוֹת עֶצֶם הַגַּלְגַּלִּים זַכִּים וְסַפִּירִיִּים וּבְהִירִים מְאֹד. וַחֲגוֹרַת הַמַּזָּלוֹת בּוֹ — בָּעִגּוּל הַיּוֹתֵר גָּדוֹל; אֲבָל הוּא נוֹטֶה מֵאוֹפַן הַמִּישׁוֹר שֶׁל גַּלְגַּל הַיּוֹמִי בְּב׳ צְדָדָיו כְּמוֹ כ״ד מַעֲלוֹת, וְאֵינוֹ דָּבוּק וּפוֹגֵעַ בְּאוֹפַן הַמִּישׁוֹר אֶלָּא בְּב׳ נְקֻדּוֹת — בִּנְקֻדַּת רֹאשׁ מַזַּל טָלֶה, וּבִנְקֻדַּת רֹאשׁ מֹאזְנַיִם (וּמִכָּל מָקוֹם נְשַׁעֵר כָּל אוֹפַן הַמִּישׁוֹר בַּמַּזָּלוֹת, לְפִי מַה שֶּׁהֵם הַמַּזָּלוֹת סָמוּךְ לוֹ). וְגַלְגַּל הַיּוֹמִי כּוֹפוֹ בְּמַהֲלָכוֹ בְּכָל יוֹם מִמִּזְרָח לְמַעֲרָב; וּמִכָּל מָקוֹם הוּא בְּעַצְמוֹ יֵשׁ לוֹ תְּנוּעָה בִּפְנֵי עַצְמוֹ גַּם כֵּן מִמִּזְרָח לְמַעֲרָב, בִּכְמוֹ מַעֲלָה א׳ בְּכָל שִׁבְעִים שָׁנָה. וּמַהֲלָכוֹ בְּמַהֲלַךְ אוֹפַן הַמִּישׁוֹר נִרְאֶה כִּמְעֻקָּל, וְהוֹלֵךְ בְּדֶרֶךְ עֲקַלָּתוֹן (וְנוּכַל לְנַסּוֹת הַדָּבָר בְּב׳ עִגּוּלִים: לָשׂוּם זֶה תּוֹךְ זֶה — לֹא בְּעִנְיָן שֶׁיַּקִּיף הָא׳ לַב׳ מִכָּל עֲבָרָיו, אֲבָל קְצָת נָטוּי מִמֶּנּוּ בְּב׳ רָאשָׁיו, וְדָבוּק רַק בִּנְקֻדָּה אַחַת בָּאֶמְצַע; וּנְגַלְגֵּל הָעֶלְיוֹן כְּפִי עִגּוּלוֹ, וְכֵן הַפְּנִימִי כְּפִי עִגּוּלוֹ — תִּרְאֶה גִּלְגּוּל הַפְּנִימִי הוֹלֵךְ עֲקַלְקַלּוֹת). וְנִמְצָאִים הַמַּזָּלוֹת מִתְמוֹגְגִים וְנֶעְתָּקִים מִמְּקוֹמָם, וּבְהֶמְשֵׁךְ הַזְּמַן לֹא יִהְיֶה טָלֶה וּמֹאזְנַיִם נְקֻדּוֹת הַפְּגִיעָה. אֲבָל אֵין דְּבָרֵינוּ בְּהִתְמוֹגְגוּת הַמַּזָּלוֹת — כִּי אֵין נַפְקָא מִינָּהּ אִם יִהְיֶה טָלֶה וּמֹאזְנַיִם נְקֻדּוֹת הַפְּגִיעָה אוֹ זוּלָתָם, וְכֵן בִּשְׁאָר הַמְּקוֹמוֹת; אֲבָל כַּוָּנָתֵנוּ לִקְרוֹא לָהֶם שֵׁם, לְמַעַן יִהְיֶה יָדוּעַ לָנוּ מְקוֹם רְצוֹנֵנוּ, וְנִקְרָאֵם בְּשֵׁמוֹת הַמַּזָּלוֹת, וְאֵין נַפְקָא מִינָּהּ אִם אֵין הַמַּזָּל הַהוּא בָּעֵת הַזֹּאת שָׁם:</w:t>
      </w:r>
    </w:p>
    <w:p>
      <w:pPr>
        <w:bidi/>
        <w:spacing w:after="160" w:line="324" w:lineRule="auto"/>
        <w:jc w:val="both"/>
      </w:pPr>
      <w:r>
        <w:rPr>
          <w:rFonts w:ascii="David" w:hAnsi="David" w:cs="David"/>
          <w:b/>
          <w:bCs/>
          <w:sz w:val="28"/>
          <w:szCs w:val="28"/>
          <w:rtl/>
        </w:rPr>
        <w:t>ג׳.</w:t>
      </w:r>
      <w:r>
        <w:rPr>
          <w:rFonts w:ascii="David" w:hAnsi="David" w:cs="David"/>
          <w:sz w:val="28"/>
          <w:szCs w:val="28"/>
          <w:rtl/>
        </w:rPr>
        <w:t xml:space="preserve"> גַּלְגַּל כּוֹכַב שַׁבְּתַאי. </w:t>
      </w:r>
      <w:r>
        <w:rPr>
          <w:rFonts w:ascii="David" w:hAnsi="David" w:cs="David"/>
          <w:b/>
          <w:bCs/>
          <w:sz w:val="28"/>
          <w:szCs w:val="28"/>
          <w:rtl/>
        </w:rPr>
        <w:t>ד׳.</w:t>
      </w:r>
      <w:r>
        <w:rPr>
          <w:rFonts w:ascii="David" w:hAnsi="David" w:cs="David"/>
          <w:sz w:val="28"/>
          <w:szCs w:val="28"/>
          <w:rtl/>
        </w:rPr>
        <w:t xml:space="preserve"> גַּלְגַּל כּוֹכַב צֶדֶק. </w:t>
      </w:r>
      <w:r>
        <w:rPr>
          <w:rFonts w:ascii="David" w:hAnsi="David" w:cs="David"/>
          <w:b/>
          <w:bCs/>
          <w:sz w:val="28"/>
          <w:szCs w:val="28"/>
          <w:rtl/>
        </w:rPr>
        <w:t>ה׳.</w:t>
      </w:r>
      <w:r>
        <w:rPr>
          <w:rFonts w:ascii="David" w:hAnsi="David" w:cs="David"/>
          <w:sz w:val="28"/>
          <w:szCs w:val="28"/>
          <w:rtl/>
        </w:rPr>
        <w:t xml:space="preserve"> גַּלְגַּל כּוֹכַב מַאְדִּים. </w:t>
      </w:r>
      <w:r>
        <w:rPr>
          <w:rFonts w:ascii="David" w:hAnsi="David" w:cs="David"/>
          <w:b/>
          <w:bCs/>
          <w:sz w:val="28"/>
          <w:szCs w:val="28"/>
          <w:rtl/>
        </w:rPr>
        <w:t>ו׳.</w:t>
      </w:r>
      <w:r>
        <w:rPr>
          <w:rFonts w:ascii="David" w:hAnsi="David" w:cs="David"/>
          <w:sz w:val="28"/>
          <w:szCs w:val="28"/>
          <w:rtl/>
        </w:rPr>
        <w:t xml:space="preserve"> גַּלְגַּל כּוֹכַב הַחַמָּה. </w:t>
      </w:r>
      <w:r>
        <w:rPr>
          <w:rFonts w:ascii="David" w:hAnsi="David" w:cs="David"/>
          <w:b/>
          <w:bCs/>
          <w:sz w:val="28"/>
          <w:szCs w:val="28"/>
          <w:rtl/>
        </w:rPr>
        <w:t>ז׳.</w:t>
      </w:r>
      <w:r>
        <w:rPr>
          <w:rFonts w:ascii="David" w:hAnsi="David" w:cs="David"/>
          <w:sz w:val="28"/>
          <w:szCs w:val="28"/>
          <w:rtl/>
        </w:rPr>
        <w:t xml:space="preserve"> גַּלְגַּל כּוֹכַב נֹגַהּ. </w:t>
      </w:r>
      <w:r>
        <w:rPr>
          <w:rFonts w:ascii="David" w:hAnsi="David" w:cs="David"/>
          <w:b/>
          <w:bCs/>
          <w:sz w:val="28"/>
          <w:szCs w:val="28"/>
          <w:rtl/>
        </w:rPr>
        <w:t>ח׳.</w:t>
      </w:r>
      <w:r>
        <w:rPr>
          <w:rFonts w:ascii="David" w:hAnsi="David" w:cs="David"/>
          <w:sz w:val="28"/>
          <w:szCs w:val="28"/>
          <w:rtl/>
        </w:rPr>
        <w:t xml:space="preserve"> גַּלְגַּל כּוֹכַב כּוֹכָב. </w:t>
      </w:r>
      <w:r>
        <w:rPr>
          <w:rFonts w:ascii="David" w:hAnsi="David" w:cs="David"/>
          <w:b/>
          <w:bCs/>
          <w:sz w:val="28"/>
          <w:szCs w:val="28"/>
          <w:rtl/>
        </w:rPr>
        <w:t>ט׳.</w:t>
      </w:r>
      <w:r>
        <w:rPr>
          <w:rFonts w:ascii="David" w:hAnsi="David" w:cs="David"/>
          <w:sz w:val="28"/>
          <w:szCs w:val="28"/>
          <w:rtl/>
        </w:rPr>
        <w:t xml:space="preserve"> גַּלְגַּל כּוֹכַב הַלְּבָנָה:</w:t>
      </w:r>
    </w:p>
    <w:p>
      <w:pPr>
        <w:bidi/>
        <w:spacing w:after="160" w:line="324" w:lineRule="auto"/>
        <w:jc w:val="both"/>
      </w:pPr>
      <w:r>
        <w:rPr>
          <w:rFonts w:ascii="David" w:hAnsi="David" w:cs="David"/>
          <w:b/>
          <w:bCs/>
          <w:sz w:val="28"/>
          <w:szCs w:val="28"/>
          <w:rtl/>
        </w:rPr>
        <w:t>וְשִׁשָּׁה</w:t>
      </w:r>
      <w:r>
        <w:rPr>
          <w:rFonts w:ascii="David" w:hAnsi="David" w:cs="David"/>
          <w:sz w:val="28"/>
          <w:szCs w:val="28"/>
          <w:rtl/>
        </w:rPr>
        <w:t xml:space="preserve"> גַּלְגַּלִּים מֵהֶם — וְהֵם גַּלְגַּלֵּי שַׁבְּתַאי, צֶדֶק, מַאְדִּים, כּוֹכָב, נֹגַהּ, לְבָנָה, שֶׁבִּכְלָלָם גַּלְגַּל הַלְּבָנָה — גַּלְגַּלָּם נוֹטֶה מִגַּלְגַּל הַמַּזָּלוֹת, וְאֵין גַּלְגַּל הַמַּזָּלוֹת מַקִּיפָם, אֲבָל פּוֹגְשָׁם בְּב׳ נְקֻדּוֹת מֵהַגַּלְגַּל (כְּעִנְיַן שֶׁבֵּאַרְנוּ בְּגַלְגַּל הַיּוֹמִי לְהַמַּזָּלוֹת). אֲבָל גַּלְגַּל הַחַמָּה — גַּלְגַּלּוֹ דּוֹמֶה לְגַלְגַּל הַמַּזָּלוֹת, וְהוּא מֻקָּף מִמֶּנּוּ מִכָּל צַד. וְיֵשׁ לְכָל גַּלְגַּל מֵאֵלּוּ מַהֲלָךְ בִּפְנֵי עַצְמוֹ, זוּלַת מַהֲלָכָם עַל יְדֵי גַּלְגַּל הַיּוֹמִי. וְאֵין לָנוּ עֵסֶק בְּבֵאוּר כֻּלָּם — רַק בְּבֵאוּר גַּלְגַּלֵּי הַחַמָּה וְהַלְּבָנָה, שֶׁבָּהֶם חֶשְׁבּוֹן הָרְאִיָּה:</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גַּלְגַּל הַחַמָּה — מֻקָּף בְּגַלְגַּל הַמַּזָּלוֹת וְדוֹמֶה לוֹ, וְנוֹטֶה מִגַּלְגַּל הַיּוֹמִי, רַק פָּגוּשׁ בְּב׳ נְקֻדּוֹת. וְהִנֵּה הוּא מִתְגַּלְגֵּל כְּמוֹ כֵן עַל יְדֵי גַּלְגַּל הַיּוֹמִי, וּמְסַבֵּב הָעוֹלָם בְּכָל כ״ד שָׁעוֹת בְּדֶרֶךְ עֲקַלָּתוֹן, כְּגַלְגַּל הַמַּזָּלוֹת. אֲבָל מַהֲלָכוֹ בִּפְנֵי עַצְמוֹ בְּגַלְגַּלּוֹ — הוּא מִמַּעֲרָב לְמִזְרָח, הֵפֶךְ תְּנוּעַת הַיּוֹמִי; וּמְסַבֵּב כָּל הָעוֹלָם — שֶׁהוּא כָּל הַש״ס מַעֲלוֹת — בְּיוֹתֵר מִשס״ה יוֹם עִם אֵיזֶה שָׁעוֹת (וּבָזֶה נֶחְלְקוּ מָר וּמָר, כְּמוֹ שֶׁנִּתְבָּאֵר לְעֵיל פֶּרֶק ב׳; וְעַיֵּן מַה שֶּׁכָּתַבְתִּי לִי). וְזֶהוּ שְׁנַת הַחַמָּה — כְּשֶׁתַּחְזוֹר לִמְקוֹמָהּ הָרִאשׁוֹן בַּגַּלְגַּל, בַּמַּעֲלָה שֶׁיָּצְתָה מִמֶּנָּה, וְתִשְׁנֶה עָלֶיהָ. וְנִמְצָא הַחַמָּה, בְּכָל גְּבוּל מַהֲלָכָהּ — גַּלְגַּל הַיּוֹמִי מְסַבֵּב בּוֹ כָּל הָעוֹלָם, וְעוֹשֶׂה בּוֹ עִגּוּלִים עִגּוּלִים מְדֻמִּיִּים; כִּי מִמָּקוֹם שֶׁיַּתְחִיל לְסַבֵּב עַתָּה בְּיוֹם זֶה — לֹא יַתְחִיל בְּמָקוֹם אַחֵר, כִּי כְּבָר הָלְכָה הַחַמָּה בְּאוֹתוֹ יוֹם וְשִׁנְּתָה מְקוֹמָהּ; וְהֵם בְּסַךְ הַכֹּל שס״ה עִגּוּלִים, כְּמִנְיַן שס״ה יְמוֹת הַחַמָּה, בִּלְעֲדֵי הַשָּׁעוֹת הַמּוּתָרוֹת:</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כְּבָר בֵּאַרְנוּ שֶׁמְּקוֹם נְקֻדּוֹת הַפְּגִישָׁה שֶׁל גַּלְגַּל הַמַּזָּלוֹת וְהַחַמָּה בְּהַיּוֹמִי — הוּא בְּטָלֶה וּבְמֹאזְנַיִם. פֵּירוּשׁ: הָא׳ מִלְּמַעְלָה בַּכַּדּוּר, וְהַב׳ לְמַטָּה; וְהוּא אוֹפַן הַמִּישׁוֹר וְקַו הַשָּׁוֶה, שֶׁמִּמֶּנּוּ לַצִּיר הַצְּפוֹנִי כְּמִמֶּנּוּ לַצִּיר הַדְּרוֹמִי. וְנִמְצָא הַתְחָלַת הַחַמָּה בִּקְצֵה מַעֲרָבִית צְפוֹנִית, בִּנְקֻדַּת סַרְטָן; וְסוֹבֶבֶת עִם גַּלְגַּלָּהּ רְבִיעַ שָׁנָה, עַד שֶׁמַּגַּעַת לִנְקֻדַּת תְּאוֹמִים (נִרְאֶה דְּצָרִיךְ לוֹמַר מֹאזְנַיִם — הַמַּגִּיהַּ), מְקוֹם הַפְּגִישָׁה; וְאַחַר כָּךְ שׁוּב רְבִיעַ שָׁנָה, עַד נְקֻדַּת גְּדִי; וְאַחַר כָּךְ רְבִיעַ שָׁנָה, עַד נְקֻדַּת טָלֶה, מְקוֹם הַפְּגִישָׁה; וְאַחַר כָּךְ רְבִיעַ שָׁנָה, עַד שֶׁחוֹזֶרֶת לִנְקֻדַּת סַרְטָן. וְהִנֵּה, מִן סַרְטָן עַד גְּדִי — הוּא חֲצִי הַכַּדּוּר וַחֲצִי אוֹפַן הַמִּישׁוֹר; וּמִן גְּדִי עַד סַרְטָן — חֲצִי הַשֵּׁנִי שֶׁל הַכַּדּוּר הַשְּׁמֵימִי:</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הָעִגּוּלִים הַמַּחְשְׁבִיִּים שֶׁל הַחַמָּה, עַל יְדֵי גַּלְגַּל הַיּוֹמִי — הֵם בְּכָל הֶקֵּף הַכַּדּוּר. אִם כֵּן, אוֹתָם עִגּוּלִים מְדֻמִּים שֶׁעָשְׂתָה בִּהְיוֹתָהּ בִּנְקֻדַּת סַרְטָן — הִיא הָעִגּוּלָה שֶׁעָשְׂתָה בְּעָמְדָהּ בִּנְקֻדַּת גְּדִי; וְכֵן עִגּוּלָה שֶׁל נְקֻדַּת מֹאזְנַיִם — הִיא אוֹתָהּ הָעִגּוּלָה שֶׁל נְקֻדַּת טָלֶה; וְכֵן כָּל הָעִגּוּלוֹת כְּפוּלוֹת. וְנִמְצָא כְּלָלוּת הָעִגּוּלִים הֵם רַק קפ״ב (בִּלְעֲדֵי הַמּוּתָרוֹת): שֶׁמֵּרֹאשׁ סַרְטָן עַד רֹאשׁ גְּדִי — שֶׁהוּא מִצָּפוֹן לְדָרוֹם; וְאַחַר כָּךְ, מֵרֹאשׁ גְּדִי עַד רֹאשׁ סַרְטָן — הֵם אוֹתָם הָעִגּוּלִים עַצְמָם, אֲבָל לְצָפוֹן מִדָּרוֹם. וְכָל הָעִגּוּלִים הַמַּחְשְׁבִיִּים שֶׁאָמַרְנוּ — נִקְרָאִים "מְסִבָּה הַיּוֹמִית". וְאַרְבַּע תְּקוּפוֹת הַשָּׁנָה הֵם אֵלּוּ: כְּשֶׁהַחַמָּה בְּרֹאשׁ סַרְטָן — וְזֶה בְּרֹב הַשָּׁנִים בְּיֶרַח תַּמּוּז, וְלָכֵן נִקְרֵאת "תְּקוּפַת תַּמּוּז"; וּכְשֶׁהוּא בְּרֹאשׁ מֹאזְנַיִם — וְהוּא תְּקוּפַת תִּשְׁרֵי; וּכְשֶׁהוּא בְּרֹאשׁ גְּדִי — וְהוּא תְּקוּפַת טֵבֵת; וּכְשֶׁהוּא בְּרֹאשׁ טָלֶה — וְהוּא תְּקוּפַת נִיסָן:</w:t>
      </w:r>
    </w:p>
    <w:p>
      <w:pPr>
        <w:bidi/>
        <w:spacing w:after="160" w:line="324" w:lineRule="auto"/>
        <w:jc w:val="both"/>
      </w:pPr>
      <w:r>
        <w:rPr>
          <w:rFonts w:ascii="David" w:hAnsi="David" w:cs="David"/>
          <w:b/>
          <w:bCs/>
          <w:sz w:val="28"/>
          <w:szCs w:val="28"/>
          <w:rtl/>
        </w:rPr>
        <w:t>וּלְהָבִין</w:t>
      </w:r>
      <w:r>
        <w:rPr>
          <w:rFonts w:ascii="David" w:hAnsi="David" w:cs="David"/>
          <w:sz w:val="28"/>
          <w:szCs w:val="28"/>
          <w:rtl/>
        </w:rPr>
        <w:t xml:space="preserve"> הַדָּבָר נְצַיֵּר, וּלְמַרְאִית עֵינֵינוּ נִשְׁפּוֹט בַּצִּיּוּר הַזֶּה: הָעִגּוּל א׳ ב׳ ג׳ ד׳ ה׳ ו׳ — הוּא עִגּוּלַת הָרָקִיעַ; מִתְּחִלַּת צִיר הַדְּרוֹמִי</w:t>
      </w:r>
    </w:p>
    <w:p>
      <w:pPr>
        <w:jc w:val="center"/>
      </w:pPr>
      <w:r>
        <w:drawing>
          <wp:inline xmlns:a="http://schemas.openxmlformats.org/drawingml/2006/main" xmlns:pic="http://schemas.openxmlformats.org/drawingml/2006/picture">
            <wp:extent cx="3048000" cy="2548128"/>
            <wp:docPr id="2" name="Picture 2"/>
            <wp:cNvGraphicFramePr>
              <a:graphicFrameLocks noChangeAspect="1"/>
            </wp:cNvGraphicFramePr>
            <a:graphic>
              <a:graphicData uri="http://schemas.openxmlformats.org/drawingml/2006/picture">
                <pic:pic>
                  <pic:nvPicPr>
                    <pic:cNvPr id="0" name="fig-101.png"/>
                    <pic:cNvPicPr/>
                  </pic:nvPicPr>
                  <pic:blipFill>
                    <a:blip r:embed="rId10"/>
                    <a:stretch>
                      <a:fillRect/>
                    </a:stretch>
                  </pic:blipFill>
                  <pic:spPr>
                    <a:xfrm>
                      <a:off x="0" y="0"/>
                      <a:ext cx="3048000" cy="2548128"/>
                    </a:xfrm>
                    <a:prstGeom prst="rect"/>
                  </pic:spPr>
                </pic:pic>
              </a:graphicData>
            </a:graphic>
          </wp:inline>
        </w:drawing>
      </w:r>
    </w:p>
    <w:p>
      <w:pPr>
        <w:bidi/>
        <w:spacing w:after="160" w:line="324" w:lineRule="auto"/>
        <w:jc w:val="both"/>
      </w:pPr>
      <w:r>
        <w:rPr>
          <w:rFonts w:ascii="David" w:hAnsi="David" w:cs="David"/>
          <w:sz w:val="28"/>
          <w:szCs w:val="28"/>
          <w:rtl/>
        </w:rPr>
        <w:t>עוֹלָה עַד לְאוֹפַן הַמִּישׁוֹר, וּפוֹגֶשֶׁת בּוֹ בִּנְקֻדָּה אַחַת (אֵיזוֹ שֶׁהִיא — נְקֻדַּת תְּחִלַּת טָלֶה אוֹ תְּחִלַּת גְּדִי), וְחוֹזֶרֶת וְיוֹרֶדֶת לַצִּיר הַצְּפוֹנִי, וּמִמֶּנָּה וּלְמַטָּה לַחֲצִי הַשֵּׁנִי שֶׁל הַכַּדּוּר, וְחוֹזֶרֶת לִפְגּוֹשׁ בִּנְקֻדָּה בְּקַו הַשָּׁוֶה, וּמִשָּׁם חוֹזֶרֶת לַצִּיר הַדְּרוֹמִי (וְקַו הַקָּצָר שֶׁבִּנְקֻדַּת א׳ — הוּא צִיר הַדְּרוֹמִי, וְשֶׁבִּנְקֻדַּת ב׳ — הַצְּפוֹנִי). וְזֶה עִגּוּל מְדֻמֶּה מִצָּפוֹן לְדָרוֹם, וְאֵינוֹ גַּלְגַּל הַסּוֹבֵב, שֶׁהוּא מִמִּזְרָח לְמַעֲרָב; אֲבָל עִגּוּל הָרָקִיעַ נְצַיְּרֵהוּ לְצָרְכֵּנוּ. (וְעַל עִגּוּל כָּזֶה, הַמַּתְחִיל מֵאֹפֶק הַדְּרוֹמִי, וְעוֹלֶה מִמַּעַל לְרֹאשׁוֹ, וְחוֹזֵר וְיוֹרֵד לָאֹפֶק הַצְּפוֹנִי, וּמִמֶּנּוּ מִתַּחַת לַכַּדּוּר, וְתַחַת רַגְלָיו מַמָּשׁ, עַד שֶׁחוֹזֵר לָאֹפֶק הַדְּרוֹמִי, וּפוֹגֵעַ בְּב׳ נְקֻדּוֹת בְּקַו הַשָּׁוֶה, לְמַעְלָה וּלְמַטָּה — הוּא הַנִּקְרָא אֵצֶל הַתּוֹכְנִים "אֹפֶק חֲצִי הַיּוֹם", כִּי בְּהֶמְשֵׁךְ אוֹפַן זֶה יִהְיֶה תָּמִיד חֲצִי הַיּוֹם לָאָדָם הַהוּא; וְהוּא מוּבָן בְּצִיּוּרֵנוּ). וְקַו ג׳ ד׳ — הוּא גַּלְגַּל הַמִּישׁוֹר; וּלְפִי שֶׁאִי אֶפְשָׁר לְצַיֵּר עַל שֶׁטַח הַנְּיָר עִגּוּל תּוֹךְ הָעִגּוּל הַפְּכִּי — הִצַּגְנוּ תְּמוּרָתוֹ קַו, וּמוֹרֶה עַל עִגּוּל הֶפְכּוֹ מִמִּזְרָח לְמַעֲרָב, וְקָבוּעַ מַמָּשׁ בְּאֶמְצַע עִגּוּל זֶה — מִמֶּנּוּ לְצַד דְּרוֹמִי כְּמִמֶּנּוּ לִצְפוֹנִי. וְקַו ה׳ ו׳ — הוּא גַּלְגַּל הַמַּזָּלוֹת וְהַחַמָּה, וְאֵינֶנּוּ מֻקָּף מִגַּלְגַּל הַיּוֹמִי, אֲבָל נוֹטֶה מִמֶּנּוּ לְצָפוֹן וּלְדָרוֹם, וּפוֹגֵשׁ בּוֹ בִּנְקֻדָּה אַחַת לְמַעְלָה — וְהִיא נְקֻדַּת ח׳ — וְכֵן בִּנְקֻדָּה א׳ לְמַטָּה. וְהָעִגּוּלִים הַקְּטַנִּים שֶׁבְּתוֹכוֹ — הִיא הַחַמָּה בְּתַהֲלוּכוֹתֶיהָ:</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בַּתְּחִלָּה, כְּשֶׁהַחַמָּה תְּחִלַּת מַעֲרָבִית צְפוֹנִית בִּנְקֻדַּת ו׳ — וְגַלְגַּל הַיּוֹמִי יַנְחֵהוּ מִשָּׁם, וִיסַבְּבוֹ מִמִּזְרָח לְמַעֲרָב דֶּרֶךְ מִתַּחַת לַכַּדּוּר, עַד שֶׁיַּגִּיעַ לְאוֹתוֹ קַו לְמַעְלָה בִּקְצֵה הַמִּזְרָח, וִיסַבְּבוֹ עַד שֶׁיָּשׁוּב לִנְקֻדַּת ח׳ הַגַּלְגַּל הַחַמָּה; וְשָׁם הַחַמָּה כְּבָר עָלְתָה בַּיּוֹם הַהוּא בְּמִקְצָת; וְיָשׁוּב לְגַלְגְּלָהּ דֶּרֶךְ קַו ל׳ מִתַּחַת לַכַּדּוּר, וְיָבוֹא לְמַעְלָה לְקַו כ׳; וְכֵן יָשׁוּב לְגַלְגְּלָהּ, וְעָלְתָה הַחַמָּה עוֹד; וְכֵן יָשׁוּב לְסַבְּבָהּ דֶּרֶךְ קַוֵּי כ׳ י׳ ט׳, עַד שֶׁיַּגִּיעַ לְמַזַּל תְּאוֹמִים — וְהִיא מְקוֹם הַפְּגִישָׁה בְּקַו הַשָּׁוֶה — וְשָׁם יִהְיֶה עִגּוּל סְבִיבוֹ דֶּרֶךְ קַו הַשָּׁוֶה. וּמִשָּׁם יָשׁוּב הַחַמָּה לַעֲלוֹת מֵעַל קַו הַשָּׁוֶה, וִיהִי סִבּוּבֵי גַּלְגַּל הַיּוֹמִי לוֹ דֶּרֶךְ קַוֵּי פ׳ ע׳ ס׳ נ׳ מ׳, וְיַעֲשֶׂה בּוֹ עִגּוּלִים שְׁלֵמִים. וְאַחַר כָּךְ יָשׁוּב הַחַמָּה לַאֲחוֹרֵי הַכַּדּוּר, וְיָשׁוּב הַגַּלְגַּל לְסַבֵּב עִמָּהּ דֶּרֶךְ קַוֵּי מ׳ נ׳ ס׳ ע׳ פ׳, וְאַחַר כָּךְ דֶּרֶךְ קַו ג׳ ד׳, שֶׁהוּא קַו הַשָּׁוֶה, וְאָז הַחַמָּה בְּמַזַּל טָלֶה; וְאַחַר כָּךְ יִסּוֹג דֶּרֶךְ קַוֵּי ט׳ י׳ כ׳ ל׳, עַד שֶׁיָּשׁוּב לִמְקוֹמוֹ. וְהַקַּוִּים — הֵן הֵן הָעִגּוּלִים וּמְסִבָּה הַיּוֹמִית שֶׁזָּכַרְנוּ. וְהֶחָפֵץ יוּכַל לִרְאוֹת הַדָּבָר בַּמּוּחָשׁ, בַּעֲשׂוֹתוֹ כְּתַבְנִית הַנִּזְכָּר בַּחֲשׁוּקִים עֲגֻלִּים:</w:t>
      </w:r>
    </w:p>
    <w:p>
      <w:pPr>
        <w:bidi/>
        <w:spacing w:after="160" w:line="324" w:lineRule="auto"/>
        <w:jc w:val="both"/>
      </w:pPr>
      <w:r>
        <w:rPr>
          <w:rFonts w:ascii="David" w:hAnsi="David" w:cs="David"/>
          <w:b/>
          <w:bCs/>
          <w:sz w:val="28"/>
          <w:szCs w:val="28"/>
          <w:rtl/>
        </w:rPr>
        <w:t>וּמִזֶּה</w:t>
      </w:r>
      <w:r>
        <w:rPr>
          <w:rFonts w:ascii="David" w:hAnsi="David" w:cs="David"/>
          <w:sz w:val="28"/>
          <w:szCs w:val="28"/>
          <w:rtl/>
        </w:rPr>
        <w:t xml:space="preserve"> נַשְׂכִּיל לְהָבִין מַה שֶּׁאֵין קֶצֶב הַיָּמִים שָׁוֶה; אֲבָל יֵשׁ מְדִינוֹת שֶׁאֶצְלָם תָּמִיד הַיּוֹם וְהַלַּיְלָה שָׁוֶה; וּבִמְדִינוֹת יִתְחַלְּפוּ בָּהֶם — פְּעָמִים הַיּוֹם גָּדוֹל, וּפְעָמִים הַלַּיְלָה, וּפְעָמִים שְׁנֵיהֶם שָׁוִים, וְכֵן הוּא מְדִינוֹתֵינוּ, וְכֵן רֹב הַמְּדִינוֹת; וְיֵשׁ מְדִינוֹת יִהְיֶה בָּהֶם שִׁשָּׁה חֳדָשִׁים יוֹם שָׁלֵם, בְּאֵין הֶפְסֵק לַיְלָה בֵּינְתַיִם, וְשִׁשָּׁה חֳדָשִׁים הָאֲחֵרִים כֻּלָּם לַיְלָה — "וַיְהִי עֶרֶב וַיְהִי בֹקֶר יוֹם אֶחָד" לַשָּׁנָה, יוֹם לַשָּׁנָה:</w:t>
      </w:r>
    </w:p>
    <w:p>
      <w:pPr>
        <w:bidi/>
        <w:spacing w:after="160" w:line="324" w:lineRule="auto"/>
        <w:jc w:val="both"/>
      </w:pPr>
      <w:r>
        <w:rPr>
          <w:rFonts w:ascii="David" w:hAnsi="David" w:cs="David"/>
          <w:b/>
          <w:bCs/>
          <w:sz w:val="28"/>
          <w:szCs w:val="28"/>
          <w:rtl/>
        </w:rPr>
        <w:t>וְסִבַּת</w:t>
      </w:r>
      <w:r>
        <w:rPr>
          <w:rFonts w:ascii="David" w:hAnsi="David" w:cs="David"/>
          <w:sz w:val="28"/>
          <w:szCs w:val="28"/>
          <w:rtl/>
        </w:rPr>
        <w:t xml:space="preserve"> הַדְּבָרִים, וּמְקוֹם אוֹתָן הַמְּדִינוֹת בְּשֶׁטַח הָעוֹלָם — הִנֵּה הוּא מוּבָן לְמַה שֶּׁנִּתְבָּאֵר: כִּי הַשּׁוֹכְנִים תַּחַת נְקֻדַּת קַו הַשָּׁוֶה, מִמַּעַל לַכַּדּוּר אוֹ בְּחֶצְיוֹ אֲשֶׁר מִתַּחַת בְּאוֹתָהּ הַנְּקֻדָּה — הִנֵּה אָפְקָם הוּא, בַּצִּיּוּר שֶׁזָּכַרְנוּ לְמַעְלָה, מִנְּקֻדַּת א׳ עַד נְקֻדַּת ב׳; כִּי הָאֹפֶק תָּמִיד חֲצִי הַכַּדּוּר, וְהוּא ק״פ מַעֲלוֹת. וְהֵם, בְּיוֹשְׁבִים בְּאֶמְצַע הָעוֹלָם בֵּין קְצֵה הַצְּפוֹנִי לַדְּרוֹמִי — הִנֵּה יִהְיֶה הַצִּיר הַדְּרוֹמִי לָהֶם בָּאֹפֶק הַדְּרוֹמִי, וְכֵן הַצְּפוֹנִי בְּאָפְקוֹ; וְנִמְצָא מְכֻוָּן וְשָׁוֶה סִבּוּב הַחַמָּה מֵעַל הָאֹפֶק לְתַחַת הָאֹפֶק, כֵּיוָן שֶׁהָאֹפֶק חֲצִי כַּדּוּר, וְאֶצְלָם הוּא חֲצִי כַּדּוּר בְּשָׁוֶה כְּפִי מַהֲלַךְ גַּלְגַּל הַיּוֹמִי. אִם כֵּן, בְּאֵיזֶה מָקוֹם שֶׁתִּהְיֶה הַשֶּׁמֶשׁ — יִהְיֶה מַהֲלָכוֹ מֵעַל הַכַּדּוּר כְּמַהֲלָכוֹ תַּחַת הַכַּדּוּר:</w:t>
      </w:r>
    </w:p>
    <w:p>
      <w:pPr>
        <w:bidi/>
        <w:spacing w:after="160" w:line="324" w:lineRule="auto"/>
        <w:jc w:val="both"/>
      </w:pPr>
      <w:r>
        <w:rPr>
          <w:rFonts w:ascii="David" w:hAnsi="David" w:cs="David"/>
          <w:b/>
          <w:bCs/>
          <w:sz w:val="28"/>
          <w:szCs w:val="28"/>
          <w:rtl/>
        </w:rPr>
        <w:t>וְאוּלָם</w:t>
      </w:r>
      <w:r>
        <w:rPr>
          <w:rFonts w:ascii="David" w:hAnsi="David" w:cs="David"/>
          <w:sz w:val="28"/>
          <w:szCs w:val="28"/>
          <w:rtl/>
        </w:rPr>
        <w:t xml:space="preserve"> הַשּׁוֹכְנִים מִתַּחַת הַקַּו נוֹטֶה לְצַד צָפוֹן, בְּדִמְיוֹן כ׳ מַעֲלוֹת — הִנֵּה אָפְקָם הוּא, בַּצִּיּוּר שֶׁזָּכַרְנוּ, מִנְּקֻדַּת ק׳ עַד נְקֻדַּת צ׳; וְיַתְחִיל הַק״פ מַעֲלוֹת שֶׁל אָפְקָם מִכ׳ מַעֲלוֹת שֶׁלְּאַחַר צִיר הַצְּפוֹנִי, וְהוֹלֵךְ ק״י מַעֲלוֹת עַד מַשְׁוֵה הַיּוֹם, וּמִמֶּנּוּ וּלְצַד צִיר הַדְּרוֹמִי מַהֲלַךְ ע׳ מַעֲלוֹת; וְנִמְצָא אֵין חֲצִי כַּדּוּר הַנִּרְאֶה לוֹ מְכֻוָּן אֶל מַהֲלַךְ גַּלְגַּל הַיּוֹמִי, כִּי הַיּוֹמִי סוֹבֵב אֶל צִירוֹ. וְאִם כֵּן, כְּשֶׁנַּעֲרִיךְ הִלּוּכוֹ אֶל גַּלְגַּל הָאֹפֶק — יִהְיֶה מַהֲלָכוֹ בְּדֶרֶךְ עֲקַלָּתוֹן:</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נִרְאֶה וּמוּבָן לַמְדַקְדֵּק הֵיטֵב, וּמִסְתַּכֵּל בַּצּוּרָה הַנִּזְכֶּרֶת לְעֵיל, כִּי עִגּוּלֵי הַמְּסִבָּה הַיּוֹמִית שֶׁעַד קַו הַשָּׁוֶה מִצַּד צָפוֹן — וְהֵם קַוֵּי ט׳ י׳ כ׳ ל׳ — חֶצְיָם שֶׁמֵּעַל לְאָפְקוֹ גָּדוֹל מֵאֲשֶׁר מִתַּחַת לָאֹפֶק; וְלָכֵן אָז הַיּוֹם — שֶׁהוּא עֵת זְרִיחַת הַשֶּׁמֶשׁ מֵעַל לָאֹפֶק — גָּדוֹל מֵהַלַּיְלָה, וְהוּא עֵת שְׁקִיעַת הַשֶּׁמֶשׁ מֵעַל הָאֹפֶק אֶל תַּחְתִּיתוֹ. וּבְעִגּוּלַת קַו הַשָּׁוֶה — שָׁם הַחֲצִי שֶׁמֵּעַל אָפְקוֹ שָׁוֶה לְשֶׁתַּחַת לְאָפְקוֹ, וְלָכֵן עִתּוֹת הַיּוֹם וְהַלַּיְלָה שָׁוִים. וּמִשָּׁם וָהָלְאָה מַתְחִיל לֵירֵד, לִהְיוֹת אָז הָעִגּוּלִים — מֶחֱצִיתָם שֶׁמֵּעַל הָאֹפֶק קָטָן מֵאֲשֶׁר לְתַחַת הָאֹפֶק; לָכֵן אָז הַיּוֹם קָטָן. וְכֵן הַדִּין לַשּׁוֹכְנִים מִתַּחַת צִיר הַדְּרוֹמִי כְּמוֹ כ׳ מַעֲלוֹת, שֶׁאָפְקָם בְּצוּרָתֵנוּ שֶׁל מַעְלָה מִנְּקֻדַּת ר׳ עַד נְקֻדַּת ש׳ — לָהֶם יִהְיֶה בְּהִפּוּךְ: כְּשֶׁתִּהְיֶה הַשֶּׁמֶשׁ בַּמַּזָּלוֹת הַדְּרוֹמִיִּים — יִהְיֶה הַיּוֹם גָּדוֹל, וּבַצְּפוֹנִיִּים — קָטָן; וּמוּבָן. וְכֵן תָּדִין לְכָל שְׁאָר מְקוֹמוֹת בְּכַדּוּר הָאָרֶץ שֶׁיִּהְיֶה. וְכָל זֶה מוּבָן לַמְדַקְדֵּק בַּצּוּרָה הַנִּזְכֶּרֶת לְעֵיל, וְנִרְאֶה בְּחוּשׁ לָרוֹצֶה לְנַסּוֹת הַדָּבָר בַּחֲשׁוּקִים עֲגֻלִּים:</w:t>
      </w:r>
    </w:p>
    <w:p>
      <w:pPr>
        <w:bidi/>
        <w:spacing w:after="160" w:line="324" w:lineRule="auto"/>
        <w:jc w:val="both"/>
      </w:pPr>
      <w:r>
        <w:rPr>
          <w:rFonts w:ascii="David" w:hAnsi="David" w:cs="David"/>
          <w:b/>
          <w:bCs/>
          <w:sz w:val="28"/>
          <w:szCs w:val="28"/>
          <w:rtl/>
        </w:rPr>
        <w:t>וְאוּלָם</w:t>
      </w:r>
      <w:r>
        <w:rPr>
          <w:rFonts w:ascii="David" w:hAnsi="David" w:cs="David"/>
          <w:sz w:val="28"/>
          <w:szCs w:val="28"/>
          <w:rtl/>
        </w:rPr>
        <w:t xml:space="preserve"> מְדִינָה שֶׁשָּׁם שִׁשָּׁה חֳדָשִׁים יוֹם וְשִׁשָּׁה חֳדָשִׁים לַיְלָה — הִיא הַמְּדִינָה הַיּוֹשֶׁבֶת בַּצִּיר הַדְּרוֹמִי אוֹ בַּצִּיר הַצְּפוֹנִי, אֲשֶׁר מִמֶּנָּה וּלְקַו הַשָּׁוֶה צ׳ מַעֲלוֹת בִּשְׁנֵי עֶבְרֵי קַו הַשָּׁוֶה, מִמַּעַל לַכַּדּוּר וּמִתַּחְתִּיתוֹ; וְק״פ מַעֲלוֹת אָפְקוֹ — הַתְחָלָתוֹ מִקַּו הַשָּׁוֶה אֲשֶׁר מִמַּעַל לַכַּדּוּר, וּמְסַיֵּם בְּקַו הַשָּׁוֶה אֲשֶׁר מִתַּחַת לַכַּדּוּר. נִמְצָא, עִגּוּלֵי מְסִבָּה הַיּוֹמִית שֶׁעַד לְקַו הַשָּׁוֶה מֵעֵבֶר מִזֶּה — שֶׁנִּרְאָה מֵעַל אָפְקוֹ הָעִגּוּלָה, נִרְאֵית מִכָּל צְדָדֶיהָ; "וְזָרַח הַשֶּׁמֶשׁ וּבָא הַשֶּׁמֶשׁ" אֵלָיו נִרְאָה, וְלֹא יֵעָלֵם כְּלָל רְאִיַּת הַשֶּׁמֶשׁ מֵעֵינָיו, כֵּיוָן שֶׁאֹפֶק הַנִּרְאֶה לוֹ הוּא עַד לְקַו הַשָּׁוֶה מִכָּל עֲבָרָיו; אִם כֵּן, יִרְאֶה כָּל מְסִבּוֹת הַשֶּׁמֶשׁ וְהִלּוּכָהּ בּוֹ. אֲבָל מִקַּו הַשָּׁוֶה וָהָלְאָה — הָעִגּוּלִים שֶׁלְּעֵבֶר הַשֵּׁנִית שֶׁל קַו הַשָּׁוֶה — הִנֵּה יֵעָלְמוּ וְלֹא יֵרָאוּ כְּלָל, לֹא בִּהְיוֹתָם מִמַּעַל לַכַּדּוּר וְלֹא בִּהְיוֹתָם מִתַּחַת לַכַּדּוּר, כֵּיוָן שֶׁאֵין בְּאָפְקוֹ כְּלָל מֵעֵבֶר הַשֵּׁנִי שֶׁל קַו הַשָּׁוֶה אַף נְקֻדָּה:</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כְּבָר זָכַרְנוּ מַהֲלַךְ הַשֶּׁמֶשׁ אֵיךְ הוּא: שֶׁמִּשֶּׁיַּגִּיעַ לִמְקוֹם הָעֶלְיוֹן שֶׁל קַו הַשָּׁוֶה עַד שֶׁיַּגִּיעַ לְתַחְתּוֹן — הוּא מֶשֶׁךְ חֲצִי שָׁנָה. וְנִמְצָא, מַהֲלַךְ הַשֶּׁמֶשׁ שֶׁל חֲצִי שָׁנָה, עַל יְדֵי גַּלְגַּל הַיּוֹמִי — לֹא נִרְאֶה אֵלָיו כְּלָל, וְאָז הוּא אֶצְלוֹ לַיְלָה גָּדוֹל שֶׁל שִׁשָּׁה חֳדָשִׁים; וּמַהֲלָכָהּ בַּחֲצִי הַשֵּׁנִי, עַל יְדֵי גַּלְגַּל הַיּוֹמִי — נִרְאֶה אֵלָיו כָּל עִגּוּל מַהֲלָכָהּ, בֵּין לְמַעְלָה בֵּין לְמַטָּה; "וַיְהִי אוֹר", וְלֹא חֹשֶׁךְ כָּל מֶשֶׁךְ שִׁשָּׁה חֳדָשִׁים הַשְּׁנִיִּים אֵלֵימוֹ, כִּי לֹא יַחְשִׁיךְ מְאוֹר הַשֶּׁמֶשׁ אֲלֵיהֶם כְּלָל:</w:t>
      </w:r>
    </w:p>
    <w:p>
      <w:pPr>
        <w:bidi/>
        <w:spacing w:after="160" w:line="324" w:lineRule="auto"/>
        <w:jc w:val="both"/>
      </w:pPr>
      <w:r>
        <w:rPr>
          <w:rFonts w:ascii="David" w:hAnsi="David" w:cs="David"/>
          <w:b/>
          <w:bCs/>
          <w:sz w:val="28"/>
          <w:szCs w:val="28"/>
          <w:rtl/>
        </w:rPr>
        <w:t>מִמַּה</w:t>
      </w:r>
      <w:r>
        <w:rPr>
          <w:rFonts w:ascii="David" w:hAnsi="David" w:cs="David"/>
          <w:sz w:val="28"/>
          <w:szCs w:val="28"/>
          <w:rtl/>
        </w:rPr>
        <w:t xml:space="preserve"> שֶּׁקָּדַם נִתְבָּרֵר לָנוּ סִבַּת גֹּדֶל הַיּוֹם וְקָטְנוֹ, וְכֵן סִבַּת אַרְבַּע תְּקוּפוֹת הַשָּׁנָה, כְּמוֹ שֶׁאָמַרְנוּ. אֲבָל רָאוּ הַתּוֹכְנִים עוֹד עִנְיָנִים, לֹא נִתְבָּרֵר סִבָּתָן עִם מַה שֶּׁקָּדַם. כִּי הִנֵּה, לְפִי שֶׁזָּכַרְנוּ — הָיָה רָאוּי לִהְיוֹת מַהֲלַךְ הַשֶּׁמֶשׁ שָׁוֶה: כְּמוֹ מַהֲלָכוֹ אֶתְמוֹל — כֵּן מַהֲלָכוֹ הַיּוֹם, וְכֵן לְמָחָר, וְתָמִיד; עַד מְלֹאת לוֹ שָׁנָה תְּמִימָה — יָשׁוּב לִמְקוֹמוֹ הָרִאשׁוֹן. אֲבָל כַּאֲשֶׁר דִּקְדְּקוּ חַכְמֵי הַתּוֹכְנִים הַקַּדְמוֹנִים — רָאוּ כִּי אֵין מַהֲלַךְ הַשֶּׁמֶשׁ שָׁוֶה: פַּעַם תִּהְיֶה הֲלִיכָתָהּ לְמִזְרָח בִּמְהִירוּת, וּפַעַם בִּמְתִינוּת; וְאֵין מֶשֶׁךְ הַזְּמַן שֶׁבֵּין כָּל תְּקוּפָה וּתְקוּפָה שָׁוֶה; גַּם פְּעָמִים הַחַמָּה קְרוֹבָה מִן הָאָרֶץ, וּפְעָמִים גְּבוֹהָה; וְאֵין לְכָל זֶה עֵת וּזְמַן שָׁוֶה. לְפִיכָךְ נָתְנוּ לַשֶּׁמֶשׁ ב׳ גַּלְגַּלִּים: הָאֶחָד נִקְרָא "גַּלְגַּל הַדּוֹמֶה", שֶׁהוּא דּוֹמֶה בְּגָדְלוֹ לְגַלְגַּל הַמַּזָּלוֹת, וְהָאָרֶץ בְּמֶרְכָּזוֹ; וְהַב׳ נִקְרָא "גַּלְגַּל יוֹצֵא מֶרְכָּז", וְהוּא יוֹצֵא מִמֶּרְכָּז — שֶׁאֵין הָאָרֶץ בְּמֶרְכָּזוֹ, אֲבָל מֶרְכָּזוֹ זוּלָתוֹ; וְקוֹטְבָיו נְתוּנִים בְּמֶרְכָּזוֹ, לְמַעְלָה מִקּוֹטְבֵי גַּלְגַּל הַדּוֹמֶה; וְהַשֶּׁמֶשׁ נְתוּנָה בְּגַלְגַּל זֶה, בְּעָבְיוֹ. וְזֶהוּ תַּבְנִיתוֹ: הָעִגּוּל ג׳ ד׳ ה׳ ו׳ — הוּא גַּלְגַּל הַדּוֹמֶה, וּמֶרְכָּזוֹ הוּא נְקֻדַּת א׳, וְהוּא כַּדּוּר אַרְצֵנוּ, וְקוֹטְבָיו נְתוּנִים נֶגְדּוֹ — בְּאֶמְצַע הַצָּפוֹן וּבְאֶמְצַע הַדָּרוֹם. וְעִגּוּל ז׳ ח׳ ט׳ י׳ — הוּא עִגּוּל יוֹצֵא מֶרְכָּז; וְעִגּוּל קָטָן שֶׁבּוֹ, בִּנְקֻדַּת ז׳ — הוּא הַשֶּׁמֶשׁ; וּמֶרְכָּזוֹ הוּא נְקֻדַּת ב׳, וְנֶגְדּוֹ — בַּצָּפוֹן וּבַדָּרוֹם — נְתוּנִים קוֹטְבָיו; וּבוֹ מְסַבֶּבֶת הַשֶּׁמֶשׁ:</w:t>
      </w:r>
    </w:p>
    <w:p>
      <w:pPr>
        <w:jc w:val="center"/>
      </w:pPr>
      <w:r>
        <w:drawing>
          <wp:inline xmlns:a="http://schemas.openxmlformats.org/drawingml/2006/main" xmlns:pic="http://schemas.openxmlformats.org/drawingml/2006/picture">
            <wp:extent cx="1432560" cy="1566672"/>
            <wp:docPr id="3" name="Picture 3"/>
            <wp:cNvGraphicFramePr>
              <a:graphicFrameLocks noChangeAspect="1"/>
            </wp:cNvGraphicFramePr>
            <a:graphic>
              <a:graphicData uri="http://schemas.openxmlformats.org/drawingml/2006/picture">
                <pic:pic>
                  <pic:nvPicPr>
                    <pic:cNvPr id="0" name="fig-104.png"/>
                    <pic:cNvPicPr/>
                  </pic:nvPicPr>
                  <pic:blipFill>
                    <a:blip r:embed="rId11"/>
                    <a:stretch>
                      <a:fillRect/>
                    </a:stretch>
                  </pic:blipFill>
                  <pic:spPr>
                    <a:xfrm>
                      <a:off x="0" y="0"/>
                      <a:ext cx="1432560" cy="1566672"/>
                    </a:xfrm>
                    <a:prstGeom prst="rect"/>
                  </pic:spPr>
                </pic:pic>
              </a:graphicData>
            </a:graphic>
          </wp:inline>
        </w:drawing>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סִבּוּב הַשֶּׁמֶשׁ בּוֹ — בְּכָל שָׁנָה שְׁלֵמָה כָּל הַגַּלְגַּל, עַד שֶׁחוֹזֶרֶת לְאוֹתָהּ נְקֻדָּה; וּמַהֲלָכָהּ בּוֹ שָׁוֶה: כִּי מַהֲלָכָהּ מִנְּקֻדַּת ז׳ עַד נְקֻדַּת ח׳ — שֶׁהוּא רְבִיעַ מִקֶּשֶׁת וְעִגּוּל בַּגַּלְגַּל — כְּמַהֲלָכָהּ מִנְּקֻדַּת ח׳ עַד נְקֻדַּת ט׳, וּכְמִט׳ עַד נְקֻדַּת י׳, וּכְמִנְּקֻדַּת י׳ עַד נְקֻדַּת ז׳ הָרִאשׁוֹנָה; כִּי מִכָּל אֶחָד לַחֲבֵרוֹ — רְבִיעַ גַּלְגַּל בְּשָׁוֶה. אֲבָל כְּשֶׁנַּעֲרִיךְ מַהֲלָכָהּ אֶל כַּדּוּר אַרְצֵנוּ, וְאֶל נֹכַח גַּלְגַּל הַמַּזָּלוֹת וְהַדּוֹמֶה — שֶׁכַּדּוּר אַרְצֵנוּ מֶרְכָּזוֹ וְאֶמְצָעוֹ — וּבוֹ רְבִיעַ גַּלְגַּלּוֹ — וְהוּא מִטָּלֶה עַד סַרְטָן, אוֹ מִסַּרְטָן עַד תְּאוֹמִים (נִרְאֶה דְּצָרִיךְ לוֹמַר מֹאזְנַיִם — הַמַּגִּיהַּ), אוֹ מִמֶּנּוּ עַד גְּדִי — הוּא מִנְּקֻדַּת ג׳ עַד נְקֻדַּת ד׳, אוֹ מִמֶּנּוּ עַד ה׳, אוֹ מִמֶּנּוּ עַד ו׳, אוֹ מִמֶּנּוּ עַד ג׳ הַקּוֹדֵם. וְנִמְצָא: מִנְּקֻדַּת ד׳ עַד נְקֻדַּת ו׳ — שֶׁהוּא מַהֲלַךְ ב׳ תְּקוּפוֹת הַשֶּׁמֶשׁ, מִנְּקֻדַּת טָלֶה עַד תְּאוֹמִים (נִרְאֶה דְּצָרִיךְ לוֹמַר מֹאזְנַיִם) (זֶה בִּהְיוֹת גֹּבַהּ הַשֶּׁמֶשׁ בְּסַרְטָן אוֹ בִּגְדִי, כְּמוֹ שֶׁיִּתְבָּאֵר), וְהוּא חֲצִי גַּלְגַּלֵּנוּ — עָבְרָה הַשֶּׁמֶשׁ יוֹתֵר מֵחֲצִי גַּלְגַּלָּהּ, שֶׁהוּא מִנְּקֻדַּת ח׳ עַד נְקֻדַּת י׳; וְנִמְצָא שֶׁשָּׁהֲתָה בְּמַהֲלָכָהּ יוֹתֵר מֵחֲצִי שָׁנָה. וּלְהֵפֶךְ, בַּתְּקוּפוֹת אַחֲרוֹנוֹת, שֶׁהֵם מִנְּקֻדַּת ד׳ עַד ו׳ דֶּרֶךְ נְקֻדַּת ה׳ — אָז נִשְׁאָר לְהַשֶּׁמֶשׁ לַהֲלוֹךְ פָּחוֹת מֵחֲצִי גַּלְגַּלָּהּ, וּמִשְׁתַּהָה פָּחוֹת מֵחֲצִי שָׁנָה. וְנִמְצָאִים ב׳ תְּקוּפוֹת אֲרֻכּוֹת, וּב׳ קְצָרוֹת. אֲבָל בִּנְקֻדַּת ג׳ וּנְקֻדַּת ה׳ — שֶׁהֵם תְּקוּפַת גְּדִי וּתְקוּפַת סַרְטָן — שָׁם רֶבַע גַּלְגַּל הַחַמָּה וְרֶבַע גַּלְגַּל הַדּוֹמֶה וְהַמַּזָּלוֹת כָּלִים בְּמָקוֹם א׳, וְהֵם שָׁוִים יַחַד:</w:t>
      </w:r>
    </w:p>
    <w:p>
      <w:pPr>
        <w:bidi/>
        <w:spacing w:after="160" w:line="324" w:lineRule="auto"/>
        <w:jc w:val="both"/>
      </w:pPr>
      <w:r>
        <w:rPr>
          <w:rFonts w:ascii="David" w:hAnsi="David" w:cs="David"/>
          <w:b/>
          <w:bCs/>
          <w:sz w:val="28"/>
          <w:szCs w:val="28"/>
          <w:rtl/>
        </w:rPr>
        <w:t>וּמֵעַתָּה</w:t>
      </w:r>
      <w:r>
        <w:rPr>
          <w:rFonts w:ascii="David" w:hAnsi="David" w:cs="David"/>
          <w:sz w:val="28"/>
          <w:szCs w:val="28"/>
          <w:rtl/>
        </w:rPr>
        <w:t xml:space="preserve"> תָּבִין חֶשְׁבּוֹן הָאֲמִתִּי וְחֶשְׁבּוֹן הָאֶמְצָעִי אֲשֶׁר זָכַרְנוּ עַד הֵנָּה: כִּי חֶשְׁבּוֹן תְּקוּפוֹת שֶׁעַכְשָׁיו — הוּא עַל פִּי חֶשְׁבּוֹן הָאֶמְצָעִי, וְהַיְנוּ חֶשְׁבּוֹן לְפִי הִלּוּךְ הַשֶּׁמֶשׁ בְּגַלְגַּלּוֹ הַיּוֹצֵא מֶרְכָּז, שֶׁהוּא תָּמִיד שָׁוֶה; וְחֶשְׁבּוֹן הָאֲמִתִּי — הוּא בְּעָרְכֵּנוּ מַהֲלָכוֹ לְפִי גַּלְגַּל הַדּוֹמֶה וְהַמַּזָּלוֹת, שֶׁאֵינוֹ תָּמִיד שָׁוֶה; אֲבָל פְּעָמִים שָׁוֶה, וּפְעָמִים מַאֲרִיךְ, וּפְעָמִים מְקַצֵּר. וְהוּא, מִנְּקֻדַּת ג׳ עַד נְקֻדַּת ד׳ — מַאֲרִיךְ בְּמַהֲלָכוֹ יוֹתֵר מֵחֲצִי (נִרְאֶה דְּצָרִיךְ לוֹמַר מֵרֶבַע — הַמַּגִּיהַּ) שָׁנָה; וְהַהֶבְדֵּל בֵּינֵיהֶם — בַּקֶּשֶׁת וְחֵלֶק עִגּוּל הַדּוֹמֶה מִנְּקֻדַּת ח׳ עַד נְקֻדַּת ד׳; כִּי בִּנְקֻדַּת ח׳ הִיא חֲצִי עִגּוּל הַיּוֹצֵא מֶרְכָּז, וּבִנְקֻדַּת ד׳ — חֲצִי עִגּוּל הַדּוֹמֶה; וּבֵינְתַיִם, מִנְּקֻדַּת ג׳ עַד ד׳, בְּכָל חֵלֶק וָחֵלֶק מִמֶּנּוּ יֶאֱרַךְ קֶשֶׁת הַהֶבְדֵּל שֶׁבֵּין ב׳ הַגַּלְגַּלִּים. וְהוּא מוּבָן לַמִּסְתַּכֵּל בַּצּוּרָה הַנִּזְכֶּרֶת לְעֵיל: כִּי, בְּדִמְיוֹן, בַּחֲצִי תְּקוּפָה — וְהוּא בַּחֲצִי רֶבַע הַגַּלְגַּל, וְהוּא בִּנְקֻדַּת ש׳ — וַחֲצִי רֶבַע גַּלְגַּל הַדּוֹמֶה הוּא בִּנְקֻדַּת ר׳, וְהֶבְדֵּלָם הוּא הַקֶּשֶׁת ר׳ ש׳. וּמִנְּקֻדַּת ד׳ עַד נְקֻדַּת ה׳ — יְקַצֵּר מַהֲלָכוֹ בְּפָחוֹת מֵחֲצִי (נִרְאֶה דְּצָרִיךְ לוֹמַר מֵרֶבַע — הַמַּגִּיהַּ) שָׁנָה, וּבְכָל נְקֻדָּה יִמְעַט בְּקֶשֶׁת הַהֶבְדֵּל, עַד בּוֹאוֹ לִנְקֻדַּת ה׳, שֶׁשָּׁם הֵם שָׁוִים; וּמִשָּׁם יָשׁוּב לִנְקֻדַּת ו׳, וְשָׁם יִהְיֶה הַהֶבְדֵּל קֶשֶׁת ו׳ י׳; וּמִשָּׁם יָשׁוּב לִנְקֻדַּת ג׳, שֶׁשָּׁם שָׁוִים. וְנִמְצָא: פְּעָמִים יַאֲרִיךְ חֶשְׁבּוֹן הָאֲמִתִּי, וּפְעָמִים יְקַצֵּר, וְהָאֶמְצָעִי — הַשָּׁוֶה תָּמִיד. וְעִקַּר חֶשְׁבּוֹן הָרְאִיָּה — הוּא לָדַעַת חֶשְׁבּוֹן הָאֲמִתִּי:</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אִלּוּ הָיָה כְּמוֹ שֶׁצִּיַּרְנוּ — שֶׁנְּקֻדַּת ג׳, שֶׁהִיא נְקֻדָּה הַיּוֹתֵר גְּבוֹהָה מִגַּלְגַּל הַשֶּׁמֶשׁ לְכַדּוּר אַרְצֵנוּ, מַזַּל סַרְטָן בְּדִמְיוֹן, וּנְקֻדַּת ה׳, שֶׁהִיא נְקֻדָּה הַיּוֹתֵר שְׁפֵלָה מִן הַשֶּׁמֶשׁ לְאַרְצֵנוּ, בְּרֹאשׁ מַזַּל גְּדִי, בְּדֶרֶךְ מָשָׁל, אוֹ כְּהַאי גַּוְנָא בִּשְׁאָר מְקוֹמוֹת — הָיָה כֵּן תָּמִיד בְּלִי שִׁנּוּי, הִנֵּה יָדַעְנוּ תָּמִיד שֶׁתְּקוּפוֹת שְׁתַּיִם הֵם אֲרֻכּוֹת וּשְׁתַּיִם קְצָרוֹת, וְכֵן הוּא בְּכָל שָׁנָה וְשָׁנָה. אֲבָל לְפִי שֶׁרָאוּ הַתּוֹכְנִים שֶׁאֵין תְּקוּפוֹת כָּל שָׁנָה שָׁוִים בִּזְמַנָּם — לְפִיכָךְ שָׂמוּ עוֹד לְגַלְגַּל הַדּוֹמֶה הַנִּזְכָּר מַהֲלָךְ, זוּלַת מַהֲלַךְ הַשֶּׁמֶשׁ בְּגַלְגַּלָּהּ הַיּוֹצֵא מֶרְכָּז: בְּכָל שִׁבְעִים שָׁנָה — מַעֲלָה אַחַת; וּמַהֲלָכָהּ מִמַּעֲרָב לְמִזְרָח, כְּמַהֲלַךְ הַשֶּׁמֶשׁ; וּמוֹשֶׁכֶת בְּמַהֲלָכָהּ גַּם כֵּן גַּלְגַּל הַשֶּׁמֶשׁ שֶׁבְּתוֹכָהּ. וְנִמְצָא, נְקֻדַּת הַג׳ — שֶׁהוּא גֹּבַהּ הַשֶּׁמֶשׁ — אִם הָיָה בִּתְחִלַּת מַזַּל סַרְטָן, בְּדִמְיוֹן, הִנֵּה בְּעוֹד שִׁבְעִים שָׁנָה יִהְיֶה בִּתְחִלַּת מַעֲלָה ב׳ מִמַּזַּל סַרְטָן; וּבְב׳ אֲלָפִים וּמֵאָה שָׁנָה יִהְיֶה בִּתְחִלַּת מַזַּל עַקְרָב (נִרְאֶה דְּצָרִיךְ לוֹמַר אַרְיֵה — הַמַּגִּיהַּ), כִּי הָלַךְ כְּבָר גַּלְגַּל הַדּוֹמֶה כָּל ל׳ מַעֲלוֹת סַרְטָן, בְּל׳ פְּעָמִים שִׁבְעִים, שֶׁהֵם ב׳ אֲלָפִים וְק׳ שָׁנָה:</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זֶה אֵין תְּקוּפוֹת כָּל שָׁנָה שָׁווֹת. כִּי, בְּדִמְיוֹן, בִּהְיוֹת מְקוֹם הַגֹּבַהּ — שֶׁהִיא נְקֻדַּת ג׳ — בִּתְחִלַּת סַרְטָן, וּתְהִי הַתְּקוּפָה עַד נְקֻדַּת ד׳ — הִנֵּה יִהְיֶה הַהֶבְדֵּל קֶשֶׁת ד״ח. אֲבָל כְּשֶׁיִּהְיֶה מְקוֹם הַגֹּבַהּ בַּחֲצִי עַקְרָב (נִרְאֶה דְּצָרִיךְ לוֹמַר אַרְיֵה — הַמַּגִּיהַּ), בְּדִמְיוֹן — הִנֵּה יִהְיֶה תְּקוּפַת מֹאזְנַיִם, בְּדִמְיוֹן, בִּנְקֻדַּת פ׳; וְיִהְיֶה מִמֶּנָּה לִנְקֻדַּת ר׳ שֶׁל תְּקוּפָה הַקּוֹדֶמֶת, שֶׁהִיא תְּקוּפַת סַרְטָן — הַהֶבְדֵּל בֵּינֵיהֶם קֶשֶׁת ר״ש וְקֶשֶׁת ע״פ; כִּי קַו ע׳ וְקַו ש׳ הוּא רְבִיעַ גַּלְגַּל יוֹצֵא הַמֶּרְכָּז, וְהוּא יוֹתֵר מִן קֶשֶׁת ד״ח אוֹ ו״י. וּמִמֶּנָּה לִנְקֻדַּת ס׳, תְּקוּפָה שֶׁלְּאַחֲרֶיהָ, שֶׁהִיא תְּקוּפַת גְּדִי — הַהֶבְדֵּל קֶשֶׁת נ״ס, וְהוּא פָּחוֹת מִקֶּשֶׁת ד״ח אוֹ ו״י. וְכֵן מִנְּקֻדַּת ס׳ לִנְקֻדַּת צ׳, שֶׁהִיא תְּקוּפַת טָלֶה — הַהֶבְדֵּל קֶשֶׁת צ״ק וְקֶשֶׁת נ״ס, הַגְּדוֹלִים מִקֶּשֶׁת ד״ח; וּמִנְּקֻדַּת ז׳ לִנְקֻדַּת ר׳, תְּקוּפַת סַרְטָן — הַהֶבְדֵּל קֶשֶׁת ק״צ, הַקָּטָן מִקֶּשֶׁת ד״ח:</w:t>
      </w:r>
    </w:p>
    <w:p>
      <w:pPr>
        <w:bidi/>
        <w:spacing w:after="160" w:line="324" w:lineRule="auto"/>
        <w:jc w:val="both"/>
      </w:pPr>
      <w:r>
        <w:rPr>
          <w:rFonts w:ascii="David" w:hAnsi="David" w:cs="David"/>
          <w:b/>
          <w:bCs/>
          <w:sz w:val="28"/>
          <w:szCs w:val="28"/>
          <w:rtl/>
        </w:rPr>
        <w:t>וְהִנְּךָ</w:t>
      </w:r>
      <w:r>
        <w:rPr>
          <w:rFonts w:ascii="David" w:hAnsi="David" w:cs="David"/>
          <w:sz w:val="28"/>
          <w:szCs w:val="28"/>
          <w:rtl/>
        </w:rPr>
        <w:t xml:space="preserve"> רוֹאֶה אֵיךְ בְּהִשְׁתַּנּוּת מְקוֹם גֹּבַהּ יִשְׁתַּנּוּ יְמֵי הַתְּקוּפוֹת וְעִתּוֹתֵיהֶם; שֶׁהוּא נִמְשָׁךְ מֵהַהֶבְדֵּל שֶׁבֵּין אוֹתוֹ רֹבַע שֶׁל גַּלְגַּל הַמַּזָּלוֹת וְהַדּוֹמֶה לְהַיּוֹצֵא מֶרְכָּז. וְכֵן תָּדִין לְכָל אֹפֶן שֶׁיִּהְיֶה בּוֹ מְקוֹם גֹּבַהּ — יִהְיֶה הֶבְדֵּל, בֵּין רַב לִמְעַט, בֵּין מְקוֹם חֶשְׁבּוֹן הָאֲמִתִּי, שֶׁהוּא בְּגַלְגַּל הַדּוֹמֶה, לְחֶשְׁבּוֹן אֶמְצָעִי, שֶׁהוּא בְּגַלְגַּל הַיּוֹצֵא מֶרְכָּז:</w:t>
      </w:r>
    </w:p>
    <w:p>
      <w:pPr>
        <w:bidi/>
        <w:spacing w:after="160" w:line="324" w:lineRule="auto"/>
        <w:jc w:val="both"/>
      </w:pPr>
      <w:r>
        <w:rPr>
          <w:rFonts w:ascii="David" w:hAnsi="David" w:cs="David"/>
          <w:b/>
          <w:bCs/>
          <w:sz w:val="28"/>
          <w:szCs w:val="28"/>
          <w:rtl/>
        </w:rPr>
        <w:t>וּכְפִי</w:t>
      </w:r>
      <w:r>
        <w:rPr>
          <w:rFonts w:ascii="David" w:hAnsi="David" w:cs="David"/>
          <w:sz w:val="28"/>
          <w:szCs w:val="28"/>
          <w:rtl/>
        </w:rPr>
        <w:t xml:space="preserve"> מַה שֶּׁנִּתְבָּאֵר — מְבֹאָר הֱיוֹת הַקֶּשֶׁת ח״ד, שֶׁהוּא הַקֶּשֶׁת שֶׁבְּרֹבַע הַגַּלְגַּל — הוּא הַקֶּשֶׁת הַיּוֹתֵר גָּדוֹל שֶׁאֶפְשָׁר לְהִתְרַחֵק חֶשְׁבּוֹן הָאֲמִתִּי מֵחֶשְׁבּוֹן הָאֶמְצָעִי; וּמִשָּׁם וְאֵילָךְ מַתְחִיל לְהִתְקַטֵּן, עַד שֶׁבִּנְקֻדַּת ה׳ הֵם שְׁנֵיהֶם שָׁוִים. וְנִמְצָא: בִּשְׁנֵי מְקוֹמוֹת שְׁנֵיהֶם שָׁוִים — בִּנְקֻדַּת ג׳ וּבִנְקֻדַּת ה׳; וּבְב׳ מְקוֹמוֹת הֵם בַּמֶּרְחָק הַיּוֹתֵר גָּדוֹל זֶה מִזֶּה — וְהוּא בִּנְקֻדַּת ד׳ וּבִנְקֻדַּת ו׳, שֶׁאָז רָחוֹק זֶה מִזֶּה בְּקֶשֶׁת ד״ח אוֹ ו״י, שֶׁהוּא קֶשֶׁת הַיּוֹתֵר גָּדוֹל בְּהֶבְדֵּלָם. וּכְפִי דַּעַת הָרַמְבַּ״ם זִכְרוֹנוֹ לִבְרָכָה — שֶׁאַחֲרָיו אָנוּ נִמְשָׁכִים בִּדְבָרֵינוּ אֵלֶּה — קֶשֶׁת ד״ח אוֹ ו״י הַיּוֹתֵר גָּדוֹל הוּא מַעֲלָה וְנ״ט חֲלָקִים, וּכְמוֹ שֶׁיִּתְבָּאֵר לְקַמָּן (אֲבָל בַּטְלְמְיוּס סוֹבֵר שֶׁשִּׁעוּר קֶשֶׁת זֶה ב׳ מַעֲלוֹת וָחֵצִי. וְעַיֵּן בַּמְּפָרֵשׁ פֶּרֶק י״ב, דִּבּוּר הַמַּתְחִיל "וְדַע שֶׁהַשֶּׁמֶשׁ יֵשׁ לָהּ שִׁנּוּי א׳ וּמוּסְגָּל" וְכוּלֵי) — דְּבָרִים אֵלּוּ:</w:t>
      </w:r>
    </w:p>
    <w:p>
      <w:pPr>
        <w:bidi/>
        <w:spacing w:after="160" w:line="324" w:lineRule="auto"/>
        <w:jc w:val="both"/>
      </w:pPr>
      <w:r>
        <w:rPr>
          <w:rFonts w:ascii="David" w:hAnsi="David" w:cs="David"/>
          <w:b/>
          <w:bCs/>
          <w:sz w:val="28"/>
          <w:szCs w:val="28"/>
          <w:rtl/>
        </w:rPr>
        <w:t>וּמֵעַתָּה</w:t>
      </w:r>
      <w:r>
        <w:rPr>
          <w:rFonts w:ascii="David" w:hAnsi="David" w:cs="David"/>
          <w:sz w:val="28"/>
          <w:szCs w:val="28"/>
          <w:rtl/>
        </w:rPr>
        <w:t xml:space="preserve"> נָבוֹא לְבָאֵר דֶּרֶךְ חֶשְׁבּוֹן יְדִיעַת מָקוֹם אֲמִתִּי שֶׁל הַשֶּׁמֶשׁ בְּכָל יוֹם, וּבְכָל עֵת, וּבְכָל שָׁעָה. וְרַק נַקְדִּים עוֹד דָּבָר אֶחָד צָרִיךְ לְדַעְתּוֹ, וְהוּא:</w:t>
      </w:r>
    </w:p>
    <w:p>
      <w:pPr>
        <w:bidi/>
        <w:spacing w:after="160" w:line="324" w:lineRule="auto"/>
        <w:jc w:val="both"/>
      </w:pPr>
      <w:r>
        <w:rPr>
          <w:rFonts w:ascii="David" w:hAnsi="David" w:cs="David"/>
          <w:b/>
          <w:bCs/>
          <w:sz w:val="28"/>
          <w:szCs w:val="28"/>
          <w:rtl/>
        </w:rPr>
        <w:t>כְּבָר</w:t>
      </w:r>
      <w:r>
        <w:rPr>
          <w:rFonts w:ascii="David" w:hAnsi="David" w:cs="David"/>
          <w:sz w:val="28"/>
          <w:szCs w:val="28"/>
          <w:rtl/>
        </w:rPr>
        <w:t xml:space="preserve"> בֵּאַרְנוּ שֶׁיֵּשׁ הֶבְדֵּל בֵּין עִיר לְעִיר, וּמְדִינָה לִמְדִינָה, בֵּין הַיָּמִים — בְּגָדְלָם וְקָטְנָם, וּזְרִיחָתָם וּשְׁקִיעָתָם; וְהַדָּבָר תָּלוּי בִּמְקוֹם מַצַּב הֶעָרִים — רָחְקָם מִקַּו הַשָּׁוֶה לְצַד צָפוֹן אוֹ דָּרוֹם, וְרָחְקָם זֶה מִזֶּה מִן הַמִּזְרָח לְמַעֲרָב. וְהָעִקָּר הוּא מִמְּקוֹם מַצַּב הַשֶּׁמֶשׁ, שֶׁאֵינוֹ שָׁוֶה בְּכָל עִיר; וְהַדָּבָר מוּבָן מֵאֵלָיו בְּעִיר הָעוֹמֶדֶת רְחוֹקָה מֵחֲבֶרְתָּהּ. וּלְפִי שֶׁחֶשְׁבּוֹן לֹא יִהְיֶה אֶלָּא בְּאֶרֶץ יִשְׂרָאֵל בִּלְבַד, כְּמוֹ שֶׁנִּתְבָּאֵר לְמַעְלָה (בְּפֶרֶק א׳) — כָּל דַּרְכֵי הַחֶשְׁבּוֹן הַזֶּה בְּנוּיִים עַל עִיר יְרוּשָׁלַיִם, וְלִשְׁאָר הַמְּקוֹמוֹת הַסּוֹבְבִים בִּכְמוֹ מַהֲלַךְ ו׳ אוֹ ז׳ יָמִים, שֶׁבָּהֶם רוֹאִים אֶת הַיָּרֵחַ תָּמִיד, וּבָאִים וּמְעִידִים בְּבֵית דִּין:</w:t>
      </w:r>
    </w:p>
    <w:p>
      <w:pPr>
        <w:bidi/>
        <w:spacing w:after="160" w:line="324" w:lineRule="auto"/>
        <w:jc w:val="both"/>
      </w:pPr>
      <w:r>
        <w:rPr>
          <w:rFonts w:ascii="David" w:hAnsi="David" w:cs="David"/>
          <w:b/>
          <w:bCs/>
          <w:sz w:val="28"/>
          <w:szCs w:val="28"/>
          <w:rtl/>
        </w:rPr>
        <w:t>וּמָקוֹם</w:t>
      </w:r>
      <w:r>
        <w:rPr>
          <w:rFonts w:ascii="David" w:hAnsi="David" w:cs="David"/>
          <w:sz w:val="28"/>
          <w:szCs w:val="28"/>
          <w:rtl/>
        </w:rPr>
        <w:t xml:space="preserve"> זֶה — הוּא נוֹטֶה מִתַּחַת קַו הַשָּׁוֶה, הַמְסַבֵּב בְּאֶמְצַע הָעוֹלָם מִן הַמִּזְרָח לְמַעֲרָב, כְּנֶגֶד רוּחַ צְפוֹנִית, מִן כ״ט מַעֲלוֹת עַד ל״ה מַעֲלוֹת, שֶׁהוּא כְּמוֹ צ׳ פַּרְסָאוֹת, וִירוּשָׁלַיִם בְּאֶמְצָעָם; וְזֶה הוּא הַנִּקְרָא "רֹחַב הָעוֹלָם", וְהוּא מִצָּפוֹן לְדָרוֹם. וְ"אֹרֶךְ הָעוֹלָם" נִקְרָא מִן הַמַּעֲרָב לְמִזְרָח; וּבַחֲצִי כַּדּוּר הָעֶלְיוֹן, שֶׁאָנוּ בּוֹ, יֵשׁ ק״פ מַעֲלוֹת מִן קְצֵה הַמַּעֲרָב עַד קְצֵה הַמִּזְרָח (וְכֵן בַּחֲצִי כַּדּוּר הַתַּחְתּוֹן, וְשֶׁשָּׁם מְדִינַת אָמֶעֶרִיקָא, וְאֵין לָנוּ עֵסֶק בָּהּ), וְאֶמְצָעוֹ הוּא צ׳ מַעֲלוֹת מִן הַמַּעֲרָב וְצ׳ מִן הַמִּזְרָח. וּמָקוֹם זֶה רָחוֹק מִקְּצֵה הַמַּעֲרָב בִּכְמוֹ ס״ג מַעֲלוֹת עַד ס״ט מַעֲלוֹת; וַהֲרֵי הוּא נוֹטֶה מֵאֶמְצַע הַיִּשּׁוּב כְּנֶגֶד רוּחַ מַעֲרָב בִּכְמוֹ כ״א מַעֲלוֹת עַד כ״ז מַעֲלוֹת, וִירוּשָׁלַיִם בְּאֶמְצָעָן. וְעַל הַמָּקוֹם הַזֶּה נִתְיַסְּדוּ כָּל הַחֶשְׁבּוֹנוֹת הַבָּאִים, וּשְׁעוֹת הַתְּקוּפָה וְהַמּוֹלָד הֵם שָׁמָּה בִּירוּשָׁלַיִם. וְכֵיוָן שֶׁבֵּאַרְנוּ שֶׁשְּׁעוֹת הַיּוֹם וְהַלַּיְלָה מִשְׁתַּנִּים, כְּמוֹ שֶׁאָמַרְנוּ — לְפִיכָךְ רָאִינוּ לְהַעְתִּיק לוּחַ שֶׁיִּסֵּד הַיָּשָׁ״ר מִקַּנְדִּיָּא, עַל "אֵיזֶהוּ מְקוֹמָן" שֶׁל בְּנֵי גּוֹלָה בְּאֵיזֶה מְדִינוֹת — מֶרְחָקָן בְּאֹרֶךְ וְרֹחַב; וּמִמֶּנּוּ יֵדַע הָרוֹצֶה זְמַן וָעֵת וָרֶגַע תְּקוּפוֹת וּמוֹלָדוֹת הָאֶמְצָעִי וְהָאֲמִתִּי בְּנָקֵל, אַחֲרֵי שֶׁיֵּדַע שְׁעָתָן וּזְמַנָּם בִּירוּשָׁלַיִם, כְּפִי חֶשְׁבּוֹן שֶׁיִּתְבָּאֵר, אִם יִרְצֶה הַשֵּׁם:</w:t>
      </w:r>
    </w:p>
    <w:p>
      <w:pPr>
        <w:bidi/>
        <w:spacing w:after="160" w:line="324" w:lineRule="auto"/>
        <w:jc w:val="both"/>
      </w:pPr>
      <w:r>
        <w:rPr>
          <w:rFonts w:ascii="David" w:hAnsi="David" w:cs="David"/>
          <w:b/>
          <w:bCs/>
          <w:sz w:val="28"/>
          <w:szCs w:val="28"/>
          <w:rtl/>
        </w:rPr>
        <w:t>(וּמִתּוֹךְ</w:t>
      </w:r>
      <w:r>
        <w:rPr>
          <w:rFonts w:ascii="David" w:hAnsi="David" w:cs="David"/>
          <w:sz w:val="28"/>
          <w:szCs w:val="28"/>
          <w:rtl/>
        </w:rPr>
        <w:t xml:space="preserve"> זֶה נוּכַל גַּם כֵּן לַחְשׁוֹב וְלֵידַע רֶגַע לִקּוּי הַחַמָּה — כְּשֶׁיִּהְיֶה רֶגַע מוֹלַד הָאֲמִתִּי בְּאֹפֶן חֲצִי הַיּוֹם שֶׁלָּנוּ מַמָּשׁ, אוֹ קָרוֹב מִמֶּנּוּ בִּכְדֵי שָׁעָה אַחַת. וְכֵן נוּכַל לֵידַע רֶגַע לִקּוּי הַלְּבָנָה — כְּשֶׁיָּחוּל לִהְיוֹת עַל פִּי חֶשְׁבּוֹנֵנוּ בַּלַּיְלָה שֶׁלּוֹ, בַּחֲצִי חֹדֶשׁ הָאֲמִתִּי; שֶׁיִּהְיֶה הַלְּבָנָה בְּרֹאשׁ הַתְּלִי אוֹ זְנָבוֹ (עַיֵּן לְקַמָּן בֵּאוּר עִנְיָנָם) בִּשְׁעַת הַמּוֹלָד הָאֲמִתִּי, אוֹ בַּחֲצִי חֹדֶשׁ הָאֲמִתִּי — אָז יִהְיֶה בְּוַדַּאי לִקּוּי הַחַמָּה אוֹ הַלְּבָנָה. וְאֵין כָּאן מָקוֹם לְהַאֲרִיךְ מִזֶּה):</w:t>
      </w:r>
    </w:p>
    <w:p>
      <w:pPr>
        <w:bidi/>
        <w:spacing w:after="160" w:line="324" w:lineRule="auto"/>
        <w:jc w:val="both"/>
      </w:pPr>
      <w:r>
        <w:rPr>
          <w:rFonts w:ascii="David" w:hAnsi="David" w:cs="David"/>
          <w:b/>
          <w:bCs/>
          <w:sz w:val="28"/>
          <w:szCs w:val="28"/>
          <w:rtl/>
        </w:rPr>
        <w:t>וְזֶהוּ</w:t>
      </w:r>
      <w:r>
        <w:rPr>
          <w:rFonts w:ascii="David" w:hAnsi="David" w:cs="David"/>
          <w:sz w:val="28"/>
          <w:szCs w:val="28"/>
          <w:rtl/>
        </w:rPr>
        <w:t xml:space="preserve"> הַלּוּחַ. וְאֹפֶן יְדִיעָתוֹ עַל יְדֵי כְּלִי הַקְּוַאדְרַא״ט — אֵין זֶה מְקוֹמוֹ לְבָאֲרוֹ:</w:t>
      </w:r>
    </w:p>
    <w:tbl>
      <w:tblPr>
        <w:tblStyle w:val="TableGrid"/>
        <w:bidiVisual/>
        <w:tblW w:type="auto" w:w="0"/>
        <w:tblLook w:firstColumn="1" w:firstRow="1" w:lastColumn="0" w:lastRow="0" w:noHBand="0" w:noVBand="1" w:val="04A0"/>
      </w:tblPr>
      <w:tblGrid>
        <w:gridCol w:w="1728"/>
        <w:gridCol w:w="1728"/>
        <w:gridCol w:w="1728"/>
        <w:gridCol w:w="1728"/>
        <w:gridCol w:w="1728"/>
      </w:tblGrid>
      <w:tr>
        <w:tc>
          <w:tcPr>
            <w:tcW w:type="dxa" w:w="1728"/>
          </w:tcPr>
          <w:p>
            <w:pPr>
              <w:bidi/>
              <w:jc w:val="center"/>
            </w:pPr>
            <w:r>
              <w:rPr>
                <w:rFonts w:ascii="David" w:hAnsi="David" w:cs="David"/>
                <w:b/>
                <w:bCs/>
                <w:sz w:val="24"/>
                <w:szCs w:val="24"/>
                <w:rtl/>
              </w:rPr>
              <w:t>שְׁמוֹת הַמְּקוֹמוֹת הַמְפֻרְסָמִים</w:t>
            </w:r>
          </w:p>
        </w:tc>
        <w:tc>
          <w:tcPr>
            <w:tcW w:type="dxa" w:w="1728"/>
          </w:tcPr>
          <w:p>
            <w:pPr>
              <w:bidi/>
              <w:jc w:val="center"/>
            </w:pPr>
            <w:r>
              <w:rPr>
                <w:rFonts w:ascii="David" w:hAnsi="David" w:cs="David"/>
                <w:b/>
                <w:bCs/>
                <w:sz w:val="24"/>
                <w:szCs w:val="24"/>
                <w:rtl/>
              </w:rPr>
              <w:t>אֹרֶךְ — מַעֲלוֹת</w:t>
            </w:r>
          </w:p>
        </w:tc>
        <w:tc>
          <w:tcPr>
            <w:tcW w:type="dxa" w:w="1728"/>
          </w:tcPr>
          <w:p>
            <w:pPr>
              <w:bidi/>
              <w:jc w:val="center"/>
            </w:pPr>
            <w:r>
              <w:rPr>
                <w:rFonts w:ascii="David" w:hAnsi="David" w:cs="David"/>
                <w:b/>
                <w:bCs/>
                <w:sz w:val="24"/>
                <w:szCs w:val="24"/>
                <w:rtl/>
              </w:rPr>
              <w:t>אֹרֶךְ — חֲלָקִים</w:t>
            </w:r>
          </w:p>
        </w:tc>
        <w:tc>
          <w:tcPr>
            <w:tcW w:type="dxa" w:w="1728"/>
          </w:tcPr>
          <w:p>
            <w:pPr>
              <w:bidi/>
              <w:jc w:val="center"/>
            </w:pPr>
            <w:r>
              <w:rPr>
                <w:rFonts w:ascii="David" w:hAnsi="David" w:cs="David"/>
                <w:b/>
                <w:bCs/>
                <w:sz w:val="24"/>
                <w:szCs w:val="24"/>
                <w:rtl/>
              </w:rPr>
              <w:t>רֹחַב — מַעֲלוֹת</w:t>
            </w:r>
          </w:p>
        </w:tc>
        <w:tc>
          <w:tcPr>
            <w:tcW w:type="dxa" w:w="1728"/>
          </w:tcPr>
          <w:p>
            <w:pPr>
              <w:bidi/>
              <w:jc w:val="center"/>
            </w:pPr>
            <w:r>
              <w:rPr>
                <w:rFonts w:ascii="David" w:hAnsi="David" w:cs="David"/>
                <w:b/>
                <w:bCs/>
                <w:sz w:val="24"/>
                <w:szCs w:val="24"/>
                <w:rtl/>
              </w:rPr>
              <w:t>רֹחַב — חֲלָקִים</w:t>
            </w:r>
          </w:p>
        </w:tc>
      </w:tr>
      <w:tr>
        <w:tc>
          <w:tcPr>
            <w:tcW w:type="dxa" w:w="1728"/>
          </w:tcPr>
          <w:p>
            <w:pPr>
              <w:bidi/>
              <w:jc w:val="center"/>
            </w:pPr>
            <w:r>
              <w:rPr>
                <w:rFonts w:ascii="David" w:hAnsi="David" w:cs="David"/>
                <w:sz w:val="24"/>
                <w:szCs w:val="24"/>
                <w:rtl/>
              </w:rPr>
              <w:t>אַמְשְׂטֶרְדַּם</w:t>
            </w:r>
          </w:p>
        </w:tc>
        <w:tc>
          <w:tcPr>
            <w:tcW w:type="dxa" w:w="1728"/>
          </w:tcPr>
          <w:p>
            <w:pPr>
              <w:bidi/>
              <w:jc w:val="center"/>
            </w:pPr>
            <w:r>
              <w:rPr>
                <w:rFonts w:ascii="David" w:hAnsi="David" w:cs="David"/>
                <w:sz w:val="24"/>
                <w:szCs w:val="24"/>
                <w:rtl/>
              </w:rPr>
              <w:t>כז</w:t>
            </w:r>
          </w:p>
        </w:tc>
        <w:tc>
          <w:tcPr>
            <w:tcW w:type="dxa" w:w="1728"/>
          </w:tcPr>
          <w:p>
            <w:pPr>
              <w:bidi/>
              <w:jc w:val="center"/>
            </w:pPr>
            <w:r>
              <w:rPr>
                <w:rFonts w:ascii="David" w:hAnsi="David" w:cs="David"/>
                <w:sz w:val="24"/>
                <w:szCs w:val="24"/>
                <w:rtl/>
              </w:rPr>
              <w:t>לד</w:t>
            </w:r>
          </w:p>
        </w:tc>
        <w:tc>
          <w:tcPr>
            <w:tcW w:type="dxa" w:w="1728"/>
          </w:tcPr>
          <w:p>
            <w:pPr>
              <w:bidi/>
              <w:jc w:val="center"/>
            </w:pPr>
            <w:r>
              <w:rPr>
                <w:rFonts w:ascii="David" w:hAnsi="David" w:cs="David"/>
                <w:sz w:val="24"/>
                <w:szCs w:val="24"/>
                <w:rtl/>
              </w:rPr>
              <w:t>נב</w:t>
            </w:r>
          </w:p>
        </w:tc>
        <w:tc>
          <w:tcPr>
            <w:tcW w:type="dxa" w:w="1728"/>
          </w:tcPr>
          <w:p>
            <w:pPr>
              <w:bidi/>
              <w:jc w:val="center"/>
            </w:pPr>
            <w:r>
              <w:rPr>
                <w:rFonts w:ascii="David" w:hAnsi="David" w:cs="David"/>
                <w:sz w:val="24"/>
                <w:szCs w:val="24"/>
                <w:rtl/>
              </w:rPr>
              <w:t>מ</w:t>
            </w:r>
          </w:p>
        </w:tc>
      </w:tr>
      <w:tr>
        <w:tc>
          <w:tcPr>
            <w:tcW w:type="dxa" w:w="1728"/>
          </w:tcPr>
          <w:p>
            <w:pPr>
              <w:bidi/>
              <w:jc w:val="center"/>
            </w:pPr>
            <w:r>
              <w:rPr>
                <w:rFonts w:ascii="David" w:hAnsi="David" w:cs="David"/>
                <w:sz w:val="24"/>
                <w:szCs w:val="24"/>
                <w:rtl/>
              </w:rPr>
              <w:t>אַשְׁקְלוֹן</w:t>
            </w:r>
          </w:p>
        </w:tc>
        <w:tc>
          <w:tcPr>
            <w:tcW w:type="dxa" w:w="1728"/>
          </w:tcPr>
          <w:p>
            <w:pPr>
              <w:bidi/>
              <w:jc w:val="center"/>
            </w:pPr>
            <w:r>
              <w:rPr>
                <w:rFonts w:ascii="David" w:hAnsi="David" w:cs="David"/>
                <w:sz w:val="24"/>
                <w:szCs w:val="24"/>
                <w:rtl/>
              </w:rPr>
              <w:t>סז</w:t>
            </w:r>
          </w:p>
        </w:tc>
        <w:tc>
          <w:tcPr>
            <w:tcW w:type="dxa" w:w="1728"/>
          </w:tcPr>
          <w:p>
            <w:pPr>
              <w:bidi/>
              <w:jc w:val="center"/>
            </w:pPr>
            <w:r>
              <w:rPr>
                <w:rFonts w:ascii="David" w:hAnsi="David" w:cs="David"/>
                <w:sz w:val="24"/>
                <w:szCs w:val="24"/>
                <w:rtl/>
              </w:rPr>
              <w:t>כ</w:t>
            </w:r>
          </w:p>
        </w:tc>
        <w:tc>
          <w:tcPr>
            <w:tcW w:type="dxa" w:w="1728"/>
          </w:tcPr>
          <w:p>
            <w:pPr>
              <w:bidi/>
              <w:jc w:val="center"/>
            </w:pPr>
            <w:r>
              <w:rPr>
                <w:rFonts w:ascii="David" w:hAnsi="David" w:cs="David"/>
                <w:sz w:val="24"/>
                <w:szCs w:val="24"/>
                <w:rtl/>
              </w:rPr>
              <w:t>לב</w:t>
            </w:r>
          </w:p>
        </w:tc>
        <w:tc>
          <w:tcPr>
            <w:tcW w:type="dxa" w:w="1728"/>
          </w:tcPr>
          <w:p>
            <w:pPr>
              <w:bidi/>
              <w:jc w:val="center"/>
            </w:pPr>
            <w:r>
              <w:rPr>
                <w:rFonts w:ascii="David" w:hAnsi="David" w:cs="David"/>
                <w:sz w:val="24"/>
                <w:szCs w:val="24"/>
                <w:rtl/>
              </w:rPr>
              <w:t>כז</w:t>
            </w:r>
          </w:p>
        </w:tc>
      </w:tr>
      <w:tr>
        <w:tc>
          <w:tcPr>
            <w:tcW w:type="dxa" w:w="1728"/>
          </w:tcPr>
          <w:p>
            <w:pPr>
              <w:bidi/>
              <w:jc w:val="center"/>
            </w:pPr>
            <w:r>
              <w:rPr>
                <w:rFonts w:ascii="David" w:hAnsi="David" w:cs="David"/>
                <w:sz w:val="24"/>
                <w:szCs w:val="24"/>
                <w:rtl/>
              </w:rPr>
              <w:t>בְּרִיסְק דְּלִיטָא</w:t>
            </w:r>
          </w:p>
        </w:tc>
        <w:tc>
          <w:tcPr>
            <w:tcW w:type="dxa" w:w="1728"/>
          </w:tcPr>
          <w:p>
            <w:pPr>
              <w:bidi/>
              <w:jc w:val="center"/>
            </w:pPr>
            <w:r>
              <w:rPr>
                <w:rFonts w:ascii="David" w:hAnsi="David" w:cs="David"/>
                <w:sz w:val="24"/>
                <w:szCs w:val="24"/>
                <w:rtl/>
              </w:rPr>
              <w:t>מח</w:t>
            </w:r>
          </w:p>
        </w:tc>
        <w:tc>
          <w:tcPr>
            <w:tcW w:type="dxa" w:w="1728"/>
          </w:tcPr>
          <w:p>
            <w:pPr>
              <w:bidi/>
              <w:jc w:val="center"/>
            </w:pPr>
            <w:r>
              <w:rPr>
                <w:rFonts w:ascii="David" w:hAnsi="David" w:cs="David"/>
                <w:sz w:val="24"/>
                <w:szCs w:val="24"/>
                <w:rtl/>
              </w:rPr>
              <w:t>מה</w:t>
            </w:r>
          </w:p>
        </w:tc>
        <w:tc>
          <w:tcPr>
            <w:tcW w:type="dxa" w:w="1728"/>
          </w:tcPr>
          <w:p>
            <w:pPr>
              <w:bidi/>
              <w:jc w:val="center"/>
            </w:pPr>
            <w:r>
              <w:rPr>
                <w:rFonts w:ascii="David" w:hAnsi="David" w:cs="David"/>
                <w:sz w:val="24"/>
                <w:szCs w:val="24"/>
                <w:rtl/>
              </w:rPr>
              <w:t>נא</w:t>
            </w:r>
          </w:p>
        </w:tc>
        <w:tc>
          <w:tcPr>
            <w:tcW w:type="dxa" w:w="1728"/>
          </w:tcPr>
          <w:p>
            <w:pPr>
              <w:bidi/>
              <w:jc w:val="center"/>
            </w:pPr>
            <w:r>
              <w:rPr>
                <w:rFonts w:ascii="David" w:hAnsi="David" w:cs="David"/>
                <w:sz w:val="24"/>
                <w:szCs w:val="24"/>
                <w:rtl/>
              </w:rPr>
              <w:t>י</w:t>
            </w:r>
          </w:p>
        </w:tc>
      </w:tr>
      <w:tr>
        <w:tc>
          <w:tcPr>
            <w:tcW w:type="dxa" w:w="1728"/>
          </w:tcPr>
          <w:p>
            <w:pPr>
              <w:bidi/>
              <w:jc w:val="center"/>
            </w:pPr>
            <w:r>
              <w:rPr>
                <w:rFonts w:ascii="David" w:hAnsi="David" w:cs="David"/>
                <w:sz w:val="24"/>
                <w:szCs w:val="24"/>
                <w:rtl/>
              </w:rPr>
              <w:t>בֵּית לֶחֶם</w:t>
            </w:r>
          </w:p>
        </w:tc>
        <w:tc>
          <w:tcPr>
            <w:tcW w:type="dxa" w:w="1728"/>
          </w:tcPr>
          <w:p>
            <w:pPr>
              <w:bidi/>
              <w:jc w:val="center"/>
            </w:pPr>
            <w:r>
              <w:rPr>
                <w:rFonts w:ascii="David" w:hAnsi="David" w:cs="David"/>
                <w:sz w:val="24"/>
                <w:szCs w:val="24"/>
                <w:rtl/>
              </w:rPr>
              <w:t>סה</w:t>
            </w:r>
          </w:p>
        </w:tc>
        <w:tc>
          <w:tcPr>
            <w:tcW w:type="dxa" w:w="1728"/>
          </w:tcPr>
          <w:p>
            <w:pPr>
              <w:bidi/>
              <w:jc w:val="center"/>
            </w:pPr>
            <w:r>
              <w:rPr>
                <w:rFonts w:ascii="David" w:hAnsi="David" w:cs="David"/>
                <w:sz w:val="24"/>
                <w:szCs w:val="24"/>
                <w:rtl/>
              </w:rPr>
              <w:t>מה</w:t>
            </w:r>
          </w:p>
        </w:tc>
        <w:tc>
          <w:tcPr>
            <w:tcW w:type="dxa" w:w="1728"/>
          </w:tcPr>
          <w:p>
            <w:pPr>
              <w:bidi/>
              <w:jc w:val="center"/>
            </w:pPr>
            <w:r>
              <w:rPr>
                <w:rFonts w:ascii="David" w:hAnsi="David" w:cs="David"/>
                <w:sz w:val="24"/>
                <w:szCs w:val="24"/>
                <w:rtl/>
              </w:rPr>
              <w:t>לא</w:t>
            </w:r>
          </w:p>
        </w:tc>
        <w:tc>
          <w:tcPr>
            <w:tcW w:type="dxa" w:w="1728"/>
          </w:tcPr>
          <w:p>
            <w:pPr>
              <w:bidi/>
              <w:jc w:val="center"/>
            </w:pPr>
            <w:r>
              <w:rPr>
                <w:rFonts w:ascii="David" w:hAnsi="David" w:cs="David"/>
                <w:sz w:val="24"/>
                <w:szCs w:val="24"/>
                <w:rtl/>
              </w:rPr>
              <w:t>נ</w:t>
            </w:r>
          </w:p>
        </w:tc>
      </w:tr>
      <w:tr>
        <w:tc>
          <w:tcPr>
            <w:tcW w:type="dxa" w:w="1728"/>
          </w:tcPr>
          <w:p>
            <w:pPr>
              <w:bidi/>
              <w:jc w:val="center"/>
            </w:pPr>
            <w:r>
              <w:rPr>
                <w:rFonts w:ascii="David" w:hAnsi="David" w:cs="David"/>
                <w:sz w:val="24"/>
                <w:szCs w:val="24"/>
                <w:rtl/>
              </w:rPr>
              <w:t>בְּרֶסְלָא</w:t>
            </w:r>
          </w:p>
        </w:tc>
        <w:tc>
          <w:tcPr>
            <w:tcW w:type="dxa" w:w="1728"/>
          </w:tcPr>
          <w:p>
            <w:pPr>
              <w:bidi/>
              <w:jc w:val="center"/>
            </w:pPr>
            <w:r>
              <w:rPr>
                <w:rFonts w:ascii="David" w:hAnsi="David" w:cs="David"/>
                <w:sz w:val="24"/>
                <w:szCs w:val="24"/>
                <w:rtl/>
              </w:rPr>
              <w:t>מ</w:t>
            </w:r>
          </w:p>
        </w:tc>
        <w:tc>
          <w:tcPr>
            <w:tcW w:type="dxa" w:w="1728"/>
          </w:tcPr>
          <w:p>
            <w:pPr>
              <w:bidi/>
              <w:jc w:val="center"/>
            </w:pPr>
          </w:p>
        </w:tc>
        <w:tc>
          <w:tcPr>
            <w:tcW w:type="dxa" w:w="1728"/>
          </w:tcPr>
          <w:p>
            <w:pPr>
              <w:bidi/>
              <w:jc w:val="center"/>
            </w:pPr>
            <w:r>
              <w:rPr>
                <w:rFonts w:ascii="David" w:hAnsi="David" w:cs="David"/>
                <w:sz w:val="24"/>
                <w:szCs w:val="24"/>
                <w:rtl/>
              </w:rPr>
              <w:t>נא</w:t>
            </w:r>
          </w:p>
        </w:tc>
        <w:tc>
          <w:tcPr>
            <w:tcW w:type="dxa" w:w="1728"/>
          </w:tcPr>
          <w:p>
            <w:pPr>
              <w:bidi/>
              <w:jc w:val="center"/>
            </w:pPr>
            <w:r>
              <w:rPr>
                <w:rFonts w:ascii="David" w:hAnsi="David" w:cs="David"/>
                <w:sz w:val="24"/>
                <w:szCs w:val="24"/>
                <w:rtl/>
              </w:rPr>
              <w:t>י</w:t>
            </w:r>
          </w:p>
        </w:tc>
      </w:tr>
      <w:tr>
        <w:tc>
          <w:tcPr>
            <w:tcW w:type="dxa" w:w="1728"/>
          </w:tcPr>
          <w:p>
            <w:pPr>
              <w:bidi/>
              <w:jc w:val="center"/>
            </w:pPr>
            <w:r>
              <w:rPr>
                <w:rFonts w:ascii="David" w:hAnsi="David" w:cs="David"/>
                <w:sz w:val="24"/>
                <w:szCs w:val="24"/>
                <w:rtl/>
              </w:rPr>
              <w:t>בָּבֶל</w:t>
            </w:r>
          </w:p>
        </w:tc>
        <w:tc>
          <w:tcPr>
            <w:tcW w:type="dxa" w:w="1728"/>
          </w:tcPr>
          <w:p>
            <w:pPr>
              <w:bidi/>
              <w:jc w:val="center"/>
            </w:pPr>
            <w:r>
              <w:rPr>
                <w:rFonts w:ascii="David" w:hAnsi="David" w:cs="David"/>
                <w:sz w:val="24"/>
                <w:szCs w:val="24"/>
                <w:rtl/>
              </w:rPr>
              <w:t>פג</w:t>
            </w:r>
          </w:p>
        </w:tc>
        <w:tc>
          <w:tcPr>
            <w:tcW w:type="dxa" w:w="1728"/>
          </w:tcPr>
          <w:p>
            <w:pPr>
              <w:bidi/>
              <w:jc w:val="center"/>
            </w:pPr>
            <w:r>
              <w:rPr>
                <w:rFonts w:ascii="David" w:hAnsi="David" w:cs="David"/>
                <w:sz w:val="24"/>
                <w:szCs w:val="24"/>
                <w:rtl/>
              </w:rPr>
              <w:t>י</w:t>
            </w:r>
          </w:p>
        </w:tc>
        <w:tc>
          <w:tcPr>
            <w:tcW w:type="dxa" w:w="1728"/>
          </w:tcPr>
          <w:p>
            <w:pPr>
              <w:bidi/>
              <w:jc w:val="center"/>
            </w:pPr>
            <w:r>
              <w:rPr>
                <w:rFonts w:ascii="David" w:hAnsi="David" w:cs="David"/>
                <w:sz w:val="24"/>
                <w:szCs w:val="24"/>
                <w:rtl/>
              </w:rPr>
              <w:t>לג</w:t>
            </w:r>
          </w:p>
        </w:tc>
        <w:tc>
          <w:tcPr>
            <w:tcW w:type="dxa" w:w="1728"/>
          </w:tcPr>
          <w:p>
            <w:pPr>
              <w:bidi/>
              <w:jc w:val="center"/>
            </w:pPr>
            <w:r>
              <w:rPr>
                <w:rFonts w:ascii="David" w:hAnsi="David" w:cs="David"/>
                <w:sz w:val="24"/>
                <w:szCs w:val="24"/>
                <w:rtl/>
              </w:rPr>
              <w:t>נ</w:t>
            </w:r>
          </w:p>
        </w:tc>
      </w:tr>
      <w:tr>
        <w:tc>
          <w:tcPr>
            <w:tcW w:type="dxa" w:w="1728"/>
          </w:tcPr>
          <w:p>
            <w:pPr>
              <w:bidi/>
              <w:jc w:val="center"/>
            </w:pPr>
            <w:r>
              <w:rPr>
                <w:rFonts w:ascii="David" w:hAnsi="David" w:cs="David"/>
                <w:sz w:val="24"/>
                <w:szCs w:val="24"/>
                <w:rtl/>
              </w:rPr>
              <w:t>דַּאנְצִיג</w:t>
            </w:r>
          </w:p>
        </w:tc>
        <w:tc>
          <w:tcPr>
            <w:tcW w:type="dxa" w:w="1728"/>
          </w:tcPr>
          <w:p>
            <w:pPr>
              <w:bidi/>
              <w:jc w:val="center"/>
            </w:pPr>
            <w:r>
              <w:rPr>
                <w:rFonts w:ascii="David" w:hAnsi="David" w:cs="David"/>
                <w:sz w:val="24"/>
                <w:szCs w:val="24"/>
                <w:rtl/>
              </w:rPr>
              <w:t>מה</w:t>
            </w:r>
          </w:p>
        </w:tc>
        <w:tc>
          <w:tcPr>
            <w:tcW w:type="dxa" w:w="1728"/>
          </w:tcPr>
          <w:p>
            <w:pPr>
              <w:bidi/>
              <w:jc w:val="center"/>
            </w:pPr>
          </w:p>
        </w:tc>
        <w:tc>
          <w:tcPr>
            <w:tcW w:type="dxa" w:w="1728"/>
          </w:tcPr>
          <w:p>
            <w:pPr>
              <w:bidi/>
              <w:jc w:val="center"/>
            </w:pPr>
            <w:r>
              <w:rPr>
                <w:rFonts w:ascii="David" w:hAnsi="David" w:cs="David"/>
                <w:sz w:val="24"/>
                <w:szCs w:val="24"/>
                <w:rtl/>
              </w:rPr>
              <w:t>נד</w:t>
            </w:r>
          </w:p>
        </w:tc>
        <w:tc>
          <w:tcPr>
            <w:tcW w:type="dxa" w:w="1728"/>
          </w:tcPr>
          <w:p>
            <w:pPr>
              <w:bidi/>
              <w:jc w:val="center"/>
            </w:pPr>
            <w:r>
              <w:rPr>
                <w:rFonts w:ascii="David" w:hAnsi="David" w:cs="David"/>
                <w:sz w:val="24"/>
                <w:szCs w:val="24"/>
                <w:rtl/>
              </w:rPr>
              <w:t>נ</w:t>
            </w:r>
          </w:p>
        </w:tc>
      </w:tr>
      <w:tr>
        <w:tc>
          <w:tcPr>
            <w:tcW w:type="dxa" w:w="1728"/>
          </w:tcPr>
          <w:p>
            <w:pPr>
              <w:bidi/>
              <w:jc w:val="center"/>
            </w:pPr>
            <w:r>
              <w:rPr>
                <w:rFonts w:ascii="David" w:hAnsi="David" w:cs="David"/>
                <w:sz w:val="24"/>
                <w:szCs w:val="24"/>
                <w:rtl/>
              </w:rPr>
              <w:t>הַאמְבּוּרְג</w:t>
            </w:r>
          </w:p>
        </w:tc>
        <w:tc>
          <w:tcPr>
            <w:tcW w:type="dxa" w:w="1728"/>
          </w:tcPr>
          <w:p>
            <w:pPr>
              <w:bidi/>
              <w:jc w:val="center"/>
            </w:pPr>
            <w:r>
              <w:rPr>
                <w:rFonts w:ascii="David" w:hAnsi="David" w:cs="David"/>
                <w:sz w:val="24"/>
                <w:szCs w:val="24"/>
                <w:rtl/>
              </w:rPr>
              <w:t>לג</w:t>
            </w:r>
          </w:p>
        </w:tc>
        <w:tc>
          <w:tcPr>
            <w:tcW w:type="dxa" w:w="1728"/>
          </w:tcPr>
          <w:p>
            <w:pPr>
              <w:bidi/>
              <w:jc w:val="center"/>
            </w:pPr>
          </w:p>
        </w:tc>
        <w:tc>
          <w:tcPr>
            <w:tcW w:type="dxa" w:w="1728"/>
          </w:tcPr>
          <w:p>
            <w:pPr>
              <w:bidi/>
              <w:jc w:val="center"/>
            </w:pPr>
            <w:r>
              <w:rPr>
                <w:rFonts w:ascii="David" w:hAnsi="David" w:cs="David"/>
                <w:sz w:val="24"/>
                <w:szCs w:val="24"/>
                <w:rtl/>
              </w:rPr>
              <w:t>נד</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ווִילְנָא</w:t>
            </w:r>
          </w:p>
        </w:tc>
        <w:tc>
          <w:tcPr>
            <w:tcW w:type="dxa" w:w="1728"/>
          </w:tcPr>
          <w:p>
            <w:pPr>
              <w:bidi/>
              <w:jc w:val="center"/>
            </w:pPr>
            <w:r>
              <w:rPr>
                <w:rFonts w:ascii="David" w:hAnsi="David" w:cs="David"/>
                <w:sz w:val="24"/>
                <w:szCs w:val="24"/>
                <w:rtl/>
              </w:rPr>
              <w:t>נב</w:t>
            </w:r>
          </w:p>
        </w:tc>
        <w:tc>
          <w:tcPr>
            <w:tcW w:type="dxa" w:w="1728"/>
          </w:tcPr>
          <w:p>
            <w:pPr>
              <w:bidi/>
              <w:jc w:val="center"/>
            </w:pPr>
          </w:p>
        </w:tc>
        <w:tc>
          <w:tcPr>
            <w:tcW w:type="dxa" w:w="1728"/>
          </w:tcPr>
          <w:p>
            <w:pPr>
              <w:bidi/>
              <w:jc w:val="center"/>
            </w:pPr>
            <w:r>
              <w:rPr>
                <w:rFonts w:ascii="David" w:hAnsi="David" w:cs="David"/>
                <w:sz w:val="24"/>
                <w:szCs w:val="24"/>
                <w:rtl/>
              </w:rPr>
              <w:t>נג</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ווִיעֶן</w:t>
            </w:r>
          </w:p>
        </w:tc>
        <w:tc>
          <w:tcPr>
            <w:tcW w:type="dxa" w:w="1728"/>
          </w:tcPr>
          <w:p>
            <w:pPr>
              <w:bidi/>
              <w:jc w:val="center"/>
            </w:pPr>
            <w:r>
              <w:rPr>
                <w:rFonts w:ascii="David" w:hAnsi="David" w:cs="David"/>
                <w:sz w:val="24"/>
                <w:szCs w:val="24"/>
                <w:rtl/>
              </w:rPr>
              <w:t>לז</w:t>
            </w:r>
          </w:p>
        </w:tc>
        <w:tc>
          <w:tcPr>
            <w:tcW w:type="dxa" w:w="1728"/>
          </w:tcPr>
          <w:p>
            <w:pPr>
              <w:bidi/>
              <w:jc w:val="center"/>
            </w:pPr>
            <w:r>
              <w:rPr>
                <w:rFonts w:ascii="David" w:hAnsi="David" w:cs="David"/>
                <w:sz w:val="24"/>
                <w:szCs w:val="24"/>
                <w:rtl/>
              </w:rPr>
              <w:t>מה</w:t>
            </w:r>
          </w:p>
        </w:tc>
        <w:tc>
          <w:tcPr>
            <w:tcW w:type="dxa" w:w="1728"/>
          </w:tcPr>
          <w:p>
            <w:pPr>
              <w:bidi/>
              <w:jc w:val="center"/>
            </w:pPr>
            <w:r>
              <w:rPr>
                <w:rFonts w:ascii="David" w:hAnsi="David" w:cs="David"/>
                <w:sz w:val="24"/>
                <w:szCs w:val="24"/>
                <w:rtl/>
              </w:rPr>
              <w:t>מח</w:t>
            </w:r>
          </w:p>
        </w:tc>
        <w:tc>
          <w:tcPr>
            <w:tcW w:type="dxa" w:w="1728"/>
          </w:tcPr>
          <w:p>
            <w:pPr>
              <w:bidi/>
              <w:jc w:val="center"/>
            </w:pPr>
            <w:r>
              <w:rPr>
                <w:rFonts w:ascii="David" w:hAnsi="David" w:cs="David"/>
                <w:sz w:val="24"/>
                <w:szCs w:val="24"/>
                <w:rtl/>
              </w:rPr>
              <w:t>כ</w:t>
            </w:r>
          </w:p>
        </w:tc>
      </w:tr>
      <w:tr>
        <w:tc>
          <w:tcPr>
            <w:tcW w:type="dxa" w:w="1728"/>
          </w:tcPr>
          <w:p>
            <w:pPr>
              <w:bidi/>
              <w:jc w:val="center"/>
            </w:pPr>
            <w:r>
              <w:rPr>
                <w:rFonts w:ascii="David" w:hAnsi="David" w:cs="David"/>
                <w:sz w:val="24"/>
                <w:szCs w:val="24"/>
                <w:rtl/>
              </w:rPr>
              <w:t>יְרוּשָׁלַיִם תִּבָּנֶה וְתִכּוֹנֵן בִּמְהֵרָה בְיָמֵינוּ</w:t>
            </w:r>
          </w:p>
        </w:tc>
        <w:tc>
          <w:tcPr>
            <w:tcW w:type="dxa" w:w="1728"/>
          </w:tcPr>
          <w:p>
            <w:pPr>
              <w:bidi/>
              <w:jc w:val="center"/>
            </w:pPr>
            <w:r>
              <w:rPr>
                <w:rFonts w:ascii="David" w:hAnsi="David" w:cs="David"/>
                <w:sz w:val="24"/>
                <w:szCs w:val="24"/>
                <w:rtl/>
              </w:rPr>
              <w:t>סו</w:t>
            </w:r>
          </w:p>
        </w:tc>
        <w:tc>
          <w:tcPr>
            <w:tcW w:type="dxa" w:w="1728"/>
          </w:tcPr>
          <w:p>
            <w:pPr>
              <w:bidi/>
              <w:jc w:val="center"/>
            </w:pPr>
          </w:p>
        </w:tc>
        <w:tc>
          <w:tcPr>
            <w:tcW w:type="dxa" w:w="1728"/>
          </w:tcPr>
          <w:p>
            <w:pPr>
              <w:bidi/>
              <w:jc w:val="center"/>
            </w:pPr>
            <w:r>
              <w:rPr>
                <w:rFonts w:ascii="David" w:hAnsi="David" w:cs="David"/>
                <w:sz w:val="24"/>
                <w:szCs w:val="24"/>
                <w:rtl/>
              </w:rPr>
              <w:t>לא</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לוּבְּלִין</w:t>
            </w:r>
          </w:p>
        </w:tc>
        <w:tc>
          <w:tcPr>
            <w:tcW w:type="dxa" w:w="1728"/>
          </w:tcPr>
          <w:p>
            <w:pPr>
              <w:bidi/>
              <w:jc w:val="center"/>
            </w:pPr>
            <w:r>
              <w:rPr>
                <w:rFonts w:ascii="David" w:hAnsi="David" w:cs="David"/>
                <w:sz w:val="24"/>
                <w:szCs w:val="24"/>
                <w:rtl/>
              </w:rPr>
              <w:t>מד</w:t>
            </w:r>
          </w:p>
        </w:tc>
        <w:tc>
          <w:tcPr>
            <w:tcW w:type="dxa" w:w="1728"/>
          </w:tcPr>
          <w:p>
            <w:pPr>
              <w:bidi/>
              <w:jc w:val="center"/>
            </w:pPr>
            <w:r>
              <w:rPr>
                <w:rFonts w:ascii="David" w:hAnsi="David" w:cs="David"/>
                <w:sz w:val="24"/>
                <w:szCs w:val="24"/>
                <w:rtl/>
              </w:rPr>
              <w:t>נו</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נז</w:t>
            </w:r>
          </w:p>
        </w:tc>
      </w:tr>
      <w:tr>
        <w:tc>
          <w:tcPr>
            <w:tcW w:type="dxa" w:w="1728"/>
          </w:tcPr>
          <w:p>
            <w:pPr>
              <w:bidi/>
              <w:jc w:val="center"/>
            </w:pPr>
            <w:r>
              <w:rPr>
                <w:rFonts w:ascii="David" w:hAnsi="David" w:cs="David"/>
                <w:sz w:val="24"/>
                <w:szCs w:val="24"/>
                <w:rtl/>
              </w:rPr>
              <w:t>לְבוֹב</w:t>
            </w:r>
          </w:p>
        </w:tc>
        <w:tc>
          <w:tcPr>
            <w:tcW w:type="dxa" w:w="1728"/>
          </w:tcPr>
          <w:p>
            <w:pPr>
              <w:bidi/>
              <w:jc w:val="center"/>
            </w:pPr>
            <w:r>
              <w:rPr>
                <w:rFonts w:ascii="David" w:hAnsi="David" w:cs="David"/>
                <w:sz w:val="24"/>
                <w:szCs w:val="24"/>
                <w:rtl/>
              </w:rPr>
              <w:t>מג</w:t>
            </w:r>
          </w:p>
        </w:tc>
        <w:tc>
          <w:tcPr>
            <w:tcW w:type="dxa" w:w="1728"/>
          </w:tcPr>
          <w:p>
            <w:pPr>
              <w:bidi/>
              <w:jc w:val="center"/>
            </w:pPr>
            <w:r>
              <w:rPr>
                <w:rFonts w:ascii="David" w:hAnsi="David" w:cs="David"/>
                <w:sz w:val="24"/>
                <w:szCs w:val="24"/>
                <w:rtl/>
              </w:rPr>
              <w:t>טו</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מֶיץ</w:t>
            </w:r>
          </w:p>
        </w:tc>
        <w:tc>
          <w:tcPr>
            <w:tcW w:type="dxa" w:w="1728"/>
          </w:tcPr>
          <w:p>
            <w:pPr>
              <w:bidi/>
              <w:jc w:val="center"/>
            </w:pPr>
            <w:r>
              <w:rPr>
                <w:rFonts w:ascii="David" w:hAnsi="David" w:cs="David"/>
                <w:sz w:val="24"/>
                <w:szCs w:val="24"/>
                <w:rtl/>
              </w:rPr>
              <w:t>כז</w:t>
            </w:r>
          </w:p>
        </w:tc>
        <w:tc>
          <w:tcPr>
            <w:tcW w:type="dxa" w:w="1728"/>
          </w:tcPr>
          <w:p>
            <w:pPr>
              <w:bidi/>
              <w:jc w:val="center"/>
            </w:pPr>
            <w:r>
              <w:rPr>
                <w:rFonts w:ascii="David" w:hAnsi="David" w:cs="David"/>
                <w:sz w:val="24"/>
                <w:szCs w:val="24"/>
                <w:rtl/>
              </w:rPr>
              <w:t>ל</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פּוֹזְנָא</w:t>
            </w:r>
          </w:p>
        </w:tc>
        <w:tc>
          <w:tcPr>
            <w:tcW w:type="dxa" w:w="1728"/>
          </w:tcPr>
          <w:p>
            <w:pPr>
              <w:bidi/>
              <w:jc w:val="center"/>
            </w:pPr>
            <w:r>
              <w:rPr>
                <w:rFonts w:ascii="David" w:hAnsi="David" w:cs="David"/>
                <w:sz w:val="24"/>
                <w:szCs w:val="24"/>
                <w:rtl/>
              </w:rPr>
              <w:t>מב</w:t>
            </w:r>
          </w:p>
        </w:tc>
        <w:tc>
          <w:tcPr>
            <w:tcW w:type="dxa" w:w="1728"/>
          </w:tcPr>
          <w:p>
            <w:pPr>
              <w:bidi/>
              <w:jc w:val="center"/>
            </w:pPr>
          </w:p>
        </w:tc>
        <w:tc>
          <w:tcPr>
            <w:tcW w:type="dxa" w:w="1728"/>
          </w:tcPr>
          <w:p>
            <w:pPr>
              <w:bidi/>
              <w:jc w:val="center"/>
            </w:pPr>
            <w:r>
              <w:rPr>
                <w:rFonts w:ascii="David" w:hAnsi="David" w:cs="David"/>
                <w:sz w:val="24"/>
                <w:szCs w:val="24"/>
                <w:rtl/>
              </w:rPr>
              <w:t>נב</w:t>
            </w:r>
          </w:p>
        </w:tc>
        <w:tc>
          <w:tcPr>
            <w:tcW w:type="dxa" w:w="1728"/>
          </w:tcPr>
          <w:p>
            <w:pPr>
              <w:bidi/>
              <w:jc w:val="center"/>
            </w:pPr>
            <w:r>
              <w:rPr>
                <w:rFonts w:ascii="David" w:hAnsi="David" w:cs="David"/>
                <w:sz w:val="24"/>
                <w:szCs w:val="24"/>
                <w:rtl/>
              </w:rPr>
              <w:t>מה</w:t>
            </w:r>
          </w:p>
        </w:tc>
      </w:tr>
      <w:tr>
        <w:tc>
          <w:tcPr>
            <w:tcW w:type="dxa" w:w="1728"/>
          </w:tcPr>
          <w:p>
            <w:pPr>
              <w:bidi/>
              <w:jc w:val="center"/>
            </w:pPr>
            <w:r>
              <w:rPr>
                <w:rFonts w:ascii="David" w:hAnsi="David" w:cs="David"/>
                <w:sz w:val="24"/>
                <w:szCs w:val="24"/>
                <w:rtl/>
              </w:rPr>
              <w:t>פְּרָאג</w:t>
            </w:r>
          </w:p>
        </w:tc>
        <w:tc>
          <w:tcPr>
            <w:tcW w:type="dxa" w:w="1728"/>
          </w:tcPr>
          <w:p>
            <w:pPr>
              <w:bidi/>
              <w:jc w:val="center"/>
            </w:pPr>
            <w:r>
              <w:rPr>
                <w:rFonts w:ascii="David" w:hAnsi="David" w:cs="David"/>
                <w:sz w:val="24"/>
                <w:szCs w:val="24"/>
                <w:rtl/>
              </w:rPr>
              <w:t>לט</w:t>
            </w:r>
          </w:p>
        </w:tc>
        <w:tc>
          <w:tcPr>
            <w:tcW w:type="dxa" w:w="1728"/>
          </w:tcPr>
          <w:p>
            <w:pPr>
              <w:bidi/>
              <w:jc w:val="center"/>
            </w:pPr>
            <w:r>
              <w:rPr>
                <w:rFonts w:ascii="David" w:hAnsi="David" w:cs="David"/>
                <w:sz w:val="24"/>
                <w:szCs w:val="24"/>
                <w:rtl/>
              </w:rPr>
              <w:t>טו</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י</w:t>
            </w:r>
          </w:p>
        </w:tc>
      </w:tr>
      <w:tr>
        <w:tc>
          <w:tcPr>
            <w:tcW w:type="dxa" w:w="1728"/>
          </w:tcPr>
          <w:p>
            <w:pPr>
              <w:bidi/>
              <w:jc w:val="center"/>
            </w:pPr>
            <w:r>
              <w:rPr>
                <w:rFonts w:ascii="David" w:hAnsi="David" w:cs="David"/>
                <w:sz w:val="24"/>
                <w:szCs w:val="24"/>
                <w:rtl/>
              </w:rPr>
              <w:t>פַּאדוֹבָא</w:t>
            </w:r>
          </w:p>
        </w:tc>
        <w:tc>
          <w:tcPr>
            <w:tcW w:type="dxa" w:w="1728"/>
          </w:tcPr>
          <w:p>
            <w:pPr>
              <w:bidi/>
              <w:jc w:val="center"/>
            </w:pPr>
            <w:r>
              <w:rPr>
                <w:rFonts w:ascii="David" w:hAnsi="David" w:cs="David"/>
                <w:sz w:val="24"/>
                <w:szCs w:val="24"/>
                <w:rtl/>
              </w:rPr>
              <w:t>לב</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מה</w:t>
            </w:r>
          </w:p>
        </w:tc>
        <w:tc>
          <w:tcPr>
            <w:tcW w:type="dxa" w:w="1728"/>
          </w:tcPr>
          <w:p>
            <w:pPr>
              <w:bidi/>
              <w:jc w:val="center"/>
            </w:pPr>
            <w:r>
              <w:rPr>
                <w:rFonts w:ascii="David" w:hAnsi="David" w:cs="David"/>
                <w:sz w:val="24"/>
                <w:szCs w:val="24"/>
                <w:rtl/>
              </w:rPr>
              <w:t>נ</w:t>
            </w:r>
          </w:p>
        </w:tc>
      </w:tr>
      <w:tr>
        <w:tc>
          <w:tcPr>
            <w:tcW w:type="dxa" w:w="1728"/>
          </w:tcPr>
          <w:p>
            <w:pPr>
              <w:bidi/>
              <w:jc w:val="center"/>
            </w:pPr>
            <w:r>
              <w:rPr>
                <w:rFonts w:ascii="David" w:hAnsi="David" w:cs="David"/>
                <w:sz w:val="24"/>
                <w:szCs w:val="24"/>
                <w:rtl/>
              </w:rPr>
              <w:t>פ״פ דְּמַיְין</w:t>
            </w:r>
          </w:p>
        </w:tc>
        <w:tc>
          <w:tcPr>
            <w:tcW w:type="dxa" w:w="1728"/>
          </w:tcPr>
          <w:p>
            <w:pPr>
              <w:bidi/>
              <w:jc w:val="center"/>
            </w:pPr>
            <w:r>
              <w:rPr>
                <w:rFonts w:ascii="David" w:hAnsi="David" w:cs="David"/>
                <w:sz w:val="24"/>
                <w:szCs w:val="24"/>
                <w:rtl/>
              </w:rPr>
              <w:t>ל</w:t>
            </w:r>
          </w:p>
        </w:tc>
        <w:tc>
          <w:tcPr>
            <w:tcW w:type="dxa" w:w="1728"/>
          </w:tcPr>
          <w:p>
            <w:pPr>
              <w:bidi/>
              <w:jc w:val="center"/>
            </w:pP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פ״פ דְּאָדֶר</w:t>
            </w:r>
          </w:p>
        </w:tc>
        <w:tc>
          <w:tcPr>
            <w:tcW w:type="dxa" w:w="1728"/>
          </w:tcPr>
          <w:p>
            <w:pPr>
              <w:bidi/>
              <w:jc w:val="center"/>
            </w:pPr>
            <w:r>
              <w:rPr>
                <w:rFonts w:ascii="David" w:hAnsi="David" w:cs="David"/>
                <w:sz w:val="24"/>
                <w:szCs w:val="24"/>
                <w:rtl/>
              </w:rPr>
              <w:t>לד</w:t>
            </w:r>
          </w:p>
        </w:tc>
        <w:tc>
          <w:tcPr>
            <w:tcW w:type="dxa" w:w="1728"/>
          </w:tcPr>
          <w:p>
            <w:pPr>
              <w:bidi/>
              <w:jc w:val="center"/>
            </w:pPr>
          </w:p>
        </w:tc>
        <w:tc>
          <w:tcPr>
            <w:tcW w:type="dxa" w:w="1728"/>
          </w:tcPr>
          <w:p>
            <w:pPr>
              <w:bidi/>
              <w:jc w:val="center"/>
            </w:pPr>
            <w:r>
              <w:rPr>
                <w:rFonts w:ascii="David" w:hAnsi="David" w:cs="David"/>
                <w:sz w:val="24"/>
                <w:szCs w:val="24"/>
                <w:rtl/>
              </w:rPr>
              <w:t>נב</w:t>
            </w:r>
          </w:p>
        </w:tc>
        <w:tc>
          <w:tcPr>
            <w:tcW w:type="dxa" w:w="1728"/>
          </w:tcPr>
          <w:p>
            <w:pPr>
              <w:bidi/>
              <w:jc w:val="center"/>
            </w:pPr>
            <w:r>
              <w:rPr>
                <w:rFonts w:ascii="David" w:hAnsi="David" w:cs="David"/>
                <w:sz w:val="24"/>
                <w:szCs w:val="24"/>
                <w:rtl/>
              </w:rPr>
              <w:t>ל</w:t>
            </w:r>
          </w:p>
        </w:tc>
      </w:tr>
      <w:tr>
        <w:tc>
          <w:tcPr>
            <w:tcW w:type="dxa" w:w="1728"/>
          </w:tcPr>
          <w:p>
            <w:pPr>
              <w:bidi/>
              <w:jc w:val="center"/>
            </w:pPr>
            <w:r>
              <w:rPr>
                <w:rFonts w:ascii="David" w:hAnsi="David" w:cs="David"/>
                <w:sz w:val="24"/>
                <w:szCs w:val="24"/>
                <w:rtl/>
              </w:rPr>
              <w:t>קַנְדִּיאָה</w:t>
            </w:r>
          </w:p>
        </w:tc>
        <w:tc>
          <w:tcPr>
            <w:tcW w:type="dxa" w:w="1728"/>
          </w:tcPr>
          <w:p>
            <w:pPr>
              <w:bidi/>
              <w:jc w:val="center"/>
            </w:pPr>
            <w:r>
              <w:rPr>
                <w:rFonts w:ascii="David" w:hAnsi="David" w:cs="David"/>
                <w:sz w:val="24"/>
                <w:szCs w:val="24"/>
                <w:rtl/>
              </w:rPr>
              <w:t>נד</w:t>
            </w:r>
          </w:p>
        </w:tc>
        <w:tc>
          <w:tcPr>
            <w:tcW w:type="dxa" w:w="1728"/>
          </w:tcPr>
          <w:p>
            <w:pPr>
              <w:bidi/>
              <w:jc w:val="center"/>
            </w:pPr>
            <w:r>
              <w:rPr>
                <w:rFonts w:ascii="David" w:hAnsi="David" w:cs="David"/>
                <w:sz w:val="24"/>
                <w:szCs w:val="24"/>
                <w:rtl/>
              </w:rPr>
              <w:t>י</w:t>
            </w:r>
          </w:p>
        </w:tc>
        <w:tc>
          <w:tcPr>
            <w:tcW w:type="dxa" w:w="1728"/>
          </w:tcPr>
          <w:p>
            <w:pPr>
              <w:bidi/>
              <w:jc w:val="center"/>
            </w:pPr>
            <w:r>
              <w:rPr>
                <w:rFonts w:ascii="David" w:hAnsi="David" w:cs="David"/>
                <w:sz w:val="24"/>
                <w:szCs w:val="24"/>
                <w:rtl/>
              </w:rPr>
              <w:t>לה</w:t>
            </w:r>
          </w:p>
        </w:tc>
        <w:tc>
          <w:tcPr>
            <w:tcW w:type="dxa" w:w="1728"/>
          </w:tcPr>
          <w:p>
            <w:pPr>
              <w:bidi/>
              <w:jc w:val="center"/>
            </w:pPr>
            <w:r>
              <w:rPr>
                <w:rFonts w:ascii="David" w:hAnsi="David" w:cs="David"/>
                <w:sz w:val="24"/>
                <w:szCs w:val="24"/>
                <w:rtl/>
              </w:rPr>
              <w:t>טו</w:t>
            </w:r>
          </w:p>
        </w:tc>
      </w:tr>
      <w:tr>
        <w:tc>
          <w:tcPr>
            <w:tcW w:type="dxa" w:w="1728"/>
          </w:tcPr>
          <w:p>
            <w:pPr>
              <w:bidi/>
              <w:jc w:val="center"/>
            </w:pPr>
            <w:r>
              <w:rPr>
                <w:rFonts w:ascii="David" w:hAnsi="David" w:cs="David"/>
                <w:sz w:val="24"/>
                <w:szCs w:val="24"/>
                <w:rtl/>
              </w:rPr>
              <w:t>קְרָאקָא</w:t>
            </w:r>
          </w:p>
        </w:tc>
        <w:tc>
          <w:tcPr>
            <w:tcW w:type="dxa" w:w="1728"/>
          </w:tcPr>
          <w:p>
            <w:pPr>
              <w:bidi/>
              <w:jc w:val="center"/>
            </w:pPr>
            <w:r>
              <w:rPr>
                <w:rFonts w:ascii="David" w:hAnsi="David" w:cs="David"/>
                <w:sz w:val="24"/>
                <w:szCs w:val="24"/>
                <w:rtl/>
              </w:rPr>
              <w:t>מב</w:t>
            </w:r>
          </w:p>
        </w:tc>
        <w:tc>
          <w:tcPr>
            <w:tcW w:type="dxa" w:w="1728"/>
          </w:tcPr>
          <w:p>
            <w:pPr>
              <w:bidi/>
              <w:jc w:val="center"/>
            </w:pPr>
            <w:r>
              <w:rPr>
                <w:rFonts w:ascii="David" w:hAnsi="David" w:cs="David"/>
                <w:sz w:val="24"/>
                <w:szCs w:val="24"/>
                <w:rtl/>
              </w:rPr>
              <w:t>מ</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יב</w:t>
            </w:r>
          </w:p>
        </w:tc>
      </w:tr>
      <w:tr>
        <w:tc>
          <w:tcPr>
            <w:tcW w:type="dxa" w:w="1728"/>
          </w:tcPr>
          <w:p>
            <w:pPr>
              <w:bidi/>
              <w:jc w:val="center"/>
            </w:pPr>
            <w:r>
              <w:rPr>
                <w:rFonts w:ascii="David" w:hAnsi="David" w:cs="David"/>
                <w:sz w:val="24"/>
                <w:szCs w:val="24"/>
                <w:rtl/>
              </w:rPr>
              <w:t>קוּשְׁטַאנְדִּינָא (קָאנְסְטַאנְטִינָאפָּאל)</w:t>
            </w:r>
          </w:p>
        </w:tc>
        <w:tc>
          <w:tcPr>
            <w:tcW w:type="dxa" w:w="1728"/>
          </w:tcPr>
          <w:p>
            <w:pPr>
              <w:bidi/>
              <w:jc w:val="center"/>
            </w:pPr>
            <w:r>
              <w:rPr>
                <w:rFonts w:ascii="David" w:hAnsi="David" w:cs="David"/>
                <w:sz w:val="24"/>
                <w:szCs w:val="24"/>
                <w:rtl/>
              </w:rPr>
              <w:t>נז</w:t>
            </w:r>
          </w:p>
        </w:tc>
        <w:tc>
          <w:tcPr>
            <w:tcW w:type="dxa" w:w="1728"/>
          </w:tcPr>
          <w:p>
            <w:pPr>
              <w:bidi/>
              <w:jc w:val="center"/>
            </w:pPr>
          </w:p>
        </w:tc>
        <w:tc>
          <w:tcPr>
            <w:tcW w:type="dxa" w:w="1728"/>
          </w:tcPr>
          <w:p>
            <w:pPr>
              <w:bidi/>
              <w:jc w:val="center"/>
            </w:pPr>
            <w:r>
              <w:rPr>
                <w:rFonts w:ascii="David" w:hAnsi="David" w:cs="David"/>
                <w:sz w:val="24"/>
                <w:szCs w:val="24"/>
                <w:rtl/>
              </w:rPr>
              <w:t>מג</w:t>
            </w:r>
          </w:p>
        </w:tc>
        <w:tc>
          <w:tcPr>
            <w:tcW w:type="dxa" w:w="1728"/>
          </w:tcPr>
          <w:p>
            <w:pPr>
              <w:bidi/>
              <w:jc w:val="center"/>
            </w:pPr>
            <w:r>
              <w:rPr>
                <w:rFonts w:ascii="David" w:hAnsi="David" w:cs="David"/>
                <w:sz w:val="24"/>
                <w:szCs w:val="24"/>
                <w:rtl/>
              </w:rPr>
              <w:t>ה</w:t>
            </w:r>
          </w:p>
        </w:tc>
      </w:tr>
      <w:tr>
        <w:tc>
          <w:tcPr>
            <w:tcW w:type="dxa" w:w="1728"/>
          </w:tcPr>
          <w:p>
            <w:pPr>
              <w:bidi/>
              <w:jc w:val="center"/>
            </w:pPr>
            <w:r>
              <w:rPr>
                <w:rFonts w:ascii="David" w:hAnsi="David" w:cs="David"/>
                <w:sz w:val="24"/>
                <w:szCs w:val="24"/>
                <w:rtl/>
              </w:rPr>
              <w:t>קוֹרְטְבָא (קָארְדָאוָוא)</w:t>
            </w:r>
          </w:p>
        </w:tc>
        <w:tc>
          <w:tcPr>
            <w:tcW w:type="dxa" w:w="1728"/>
          </w:tcPr>
          <w:p>
            <w:pPr>
              <w:bidi/>
              <w:jc w:val="center"/>
            </w:pPr>
            <w:r>
              <w:rPr>
                <w:rFonts w:ascii="David" w:hAnsi="David" w:cs="David"/>
                <w:sz w:val="24"/>
                <w:szCs w:val="24"/>
                <w:rtl/>
              </w:rPr>
              <w:t>ט</w:t>
            </w:r>
          </w:p>
        </w:tc>
        <w:tc>
          <w:tcPr>
            <w:tcW w:type="dxa" w:w="1728"/>
          </w:tcPr>
          <w:p>
            <w:pPr>
              <w:bidi/>
              <w:jc w:val="center"/>
            </w:pPr>
            <w:r>
              <w:rPr>
                <w:rFonts w:ascii="David" w:hAnsi="David" w:cs="David"/>
                <w:sz w:val="24"/>
                <w:szCs w:val="24"/>
                <w:rtl/>
              </w:rPr>
              <w:t>מ</w:t>
            </w:r>
          </w:p>
        </w:tc>
        <w:tc>
          <w:tcPr>
            <w:tcW w:type="dxa" w:w="1728"/>
          </w:tcPr>
          <w:p>
            <w:pPr>
              <w:bidi/>
              <w:jc w:val="center"/>
            </w:pPr>
            <w:r>
              <w:rPr>
                <w:rFonts w:ascii="David" w:hAnsi="David" w:cs="David"/>
                <w:sz w:val="24"/>
                <w:szCs w:val="24"/>
                <w:rtl/>
              </w:rPr>
              <w:t>לז</w:t>
            </w:r>
          </w:p>
        </w:tc>
        <w:tc>
          <w:tcPr>
            <w:tcW w:type="dxa" w:w="1728"/>
          </w:tcPr>
          <w:p>
            <w:pPr>
              <w:bidi/>
              <w:jc w:val="center"/>
            </w:pPr>
            <w:r>
              <w:rPr>
                <w:rFonts w:ascii="David" w:hAnsi="David" w:cs="David"/>
                <w:sz w:val="24"/>
                <w:szCs w:val="24"/>
                <w:rtl/>
              </w:rPr>
              <w:t>נ</w:t>
            </w:r>
          </w:p>
        </w:tc>
      </w:tr>
      <w:tr>
        <w:tc>
          <w:tcPr>
            <w:tcW w:type="dxa" w:w="1728"/>
          </w:tcPr>
          <w:p>
            <w:pPr>
              <w:bidi/>
              <w:jc w:val="center"/>
            </w:pPr>
            <w:r>
              <w:rPr>
                <w:rFonts w:ascii="David" w:hAnsi="David" w:cs="David"/>
                <w:sz w:val="24"/>
                <w:szCs w:val="24"/>
                <w:rtl/>
              </w:rPr>
              <w:t>רוֹמִי</w:t>
            </w:r>
          </w:p>
        </w:tc>
        <w:tc>
          <w:tcPr>
            <w:tcW w:type="dxa" w:w="1728"/>
          </w:tcPr>
          <w:p>
            <w:pPr>
              <w:bidi/>
              <w:jc w:val="center"/>
            </w:pPr>
            <w:r>
              <w:rPr>
                <w:rFonts w:ascii="David" w:hAnsi="David" w:cs="David"/>
                <w:sz w:val="24"/>
                <w:szCs w:val="24"/>
                <w:rtl/>
              </w:rPr>
              <w:t>לו</w:t>
            </w:r>
          </w:p>
        </w:tc>
        <w:tc>
          <w:tcPr>
            <w:tcW w:type="dxa" w:w="1728"/>
          </w:tcPr>
          <w:p>
            <w:pPr>
              <w:bidi/>
              <w:jc w:val="center"/>
            </w:pPr>
            <w:r>
              <w:rPr>
                <w:rFonts w:ascii="David" w:hAnsi="David" w:cs="David"/>
                <w:sz w:val="24"/>
                <w:szCs w:val="24"/>
                <w:rtl/>
              </w:rPr>
              <w:t>ל</w:t>
            </w:r>
          </w:p>
        </w:tc>
        <w:tc>
          <w:tcPr>
            <w:tcW w:type="dxa" w:w="1728"/>
          </w:tcPr>
          <w:p>
            <w:pPr>
              <w:bidi/>
              <w:jc w:val="center"/>
            </w:pPr>
            <w:r>
              <w:rPr>
                <w:rFonts w:ascii="David" w:hAnsi="David" w:cs="David"/>
                <w:sz w:val="24"/>
                <w:szCs w:val="24"/>
                <w:rtl/>
              </w:rPr>
              <w:t>מא</w:t>
            </w:r>
          </w:p>
        </w:tc>
        <w:tc>
          <w:tcPr>
            <w:tcW w:type="dxa" w:w="1728"/>
          </w:tcPr>
          <w:p>
            <w:pPr>
              <w:bidi/>
              <w:jc w:val="center"/>
            </w:pPr>
            <w:r>
              <w:rPr>
                <w:rFonts w:ascii="David" w:hAnsi="David" w:cs="David"/>
                <w:sz w:val="24"/>
                <w:szCs w:val="24"/>
                <w:rtl/>
              </w:rPr>
              <w:t>נו</w:t>
            </w:r>
          </w:p>
        </w:tc>
      </w:tr>
      <w:tr>
        <w:tc>
          <w:tcPr>
            <w:tcW w:type="dxa" w:w="1728"/>
          </w:tcPr>
          <w:p>
            <w:pPr>
              <w:bidi/>
              <w:jc w:val="center"/>
            </w:pPr>
            <w:r>
              <w:rPr>
                <w:rFonts w:ascii="David" w:hAnsi="David" w:cs="David"/>
                <w:sz w:val="24"/>
                <w:szCs w:val="24"/>
                <w:rtl/>
              </w:rPr>
              <w:t>שָׁאלוֹנִיק (סָאלָאנִיקִי)</w:t>
            </w:r>
          </w:p>
        </w:tc>
        <w:tc>
          <w:tcPr>
            <w:tcW w:type="dxa" w:w="1728"/>
          </w:tcPr>
          <w:p>
            <w:pPr>
              <w:bidi/>
              <w:jc w:val="center"/>
            </w:pPr>
            <w:r>
              <w:rPr>
                <w:rFonts w:ascii="David" w:hAnsi="David" w:cs="David"/>
                <w:sz w:val="24"/>
                <w:szCs w:val="24"/>
                <w:rtl/>
              </w:rPr>
              <w:t>מט</w:t>
            </w:r>
          </w:p>
        </w:tc>
        <w:tc>
          <w:tcPr>
            <w:tcW w:type="dxa" w:w="1728"/>
          </w:tcPr>
          <w:p>
            <w:pPr>
              <w:bidi/>
              <w:jc w:val="center"/>
            </w:pPr>
            <w:r>
              <w:rPr>
                <w:rFonts w:ascii="David" w:hAnsi="David" w:cs="David"/>
                <w:sz w:val="24"/>
                <w:szCs w:val="24"/>
                <w:rtl/>
              </w:rPr>
              <w:t>נ</w:t>
            </w:r>
          </w:p>
        </w:tc>
        <w:tc>
          <w:tcPr>
            <w:tcW w:type="dxa" w:w="1728"/>
          </w:tcPr>
          <w:p>
            <w:pPr>
              <w:bidi/>
              <w:jc w:val="center"/>
            </w:pPr>
            <w:r>
              <w:rPr>
                <w:rFonts w:ascii="David" w:hAnsi="David" w:cs="David"/>
                <w:sz w:val="24"/>
                <w:szCs w:val="24"/>
                <w:rtl/>
              </w:rPr>
              <w:t>מ</w:t>
            </w:r>
          </w:p>
        </w:tc>
        <w:tc>
          <w:tcPr>
            <w:tcW w:type="dxa" w:w="1728"/>
          </w:tcPr>
          <w:p>
            <w:pPr>
              <w:bidi/>
              <w:jc w:val="center"/>
            </w:pPr>
            <w:r>
              <w:rPr>
                <w:rFonts w:ascii="David" w:hAnsi="David" w:cs="David"/>
                <w:sz w:val="24"/>
                <w:szCs w:val="24"/>
                <w:rtl/>
              </w:rPr>
              <w:t>כ</w:t>
            </w:r>
          </w:p>
        </w:tc>
      </w:tr>
    </w:tbl>
    <w:p/>
    <w:p>
      <w:pPr>
        <w:bidi/>
        <w:spacing w:after="160" w:line="324" w:lineRule="auto"/>
        <w:jc w:val="both"/>
      </w:pPr>
      <w:r>
        <w:rPr>
          <w:rFonts w:ascii="David" w:hAnsi="David" w:cs="David"/>
          <w:b/>
          <w:bCs/>
          <w:sz w:val="28"/>
          <w:szCs w:val="28"/>
          <w:rtl/>
        </w:rPr>
        <w:t>מַהֲלַךְ</w:t>
      </w:r>
      <w:r>
        <w:rPr>
          <w:rFonts w:ascii="David" w:hAnsi="David" w:cs="David"/>
          <w:sz w:val="28"/>
          <w:szCs w:val="28"/>
          <w:rtl/>
        </w:rPr>
        <w:t xml:space="preserve"> הַשֶּׁמֶשׁ בְּיוֹם אֶחָד תָּמִים — שֶׁהוּא כ״ד שָׁעוֹת — נ״ט חֲלָקִים, ח׳ שְׁנִיּוֹת; וּבְי׳ יָמִים — ט׳ מַעֲלוֹת, נ״א חֲלָקִים, כ״ג שְׁנִיּוֹת; וּבְק׳ יוֹם — צ״ח מַעֲלוֹת, ל״ג חֲלָקִים, נ״ג שְׁנִיּוֹת; וּשְׁאֵרִית מַהֲלָכָהּ בְּאֶלֶף יוֹם, אַחַר שֶׁנַּשְׁלִיךְ כָּל ש״ס מַעֲלוֹת — נִשְׁאָר רס״ה מַעֲלוֹת, ל״ח חֲלָקִים, נ׳ שְׁנִיּוֹת; וּמַהֲלָכָהּ בְּכ״ט יוֹם לְפִי זֶה — כ״ח מַעֲלוֹת, ל״ה חֲלָקִים, וּשְׁנִיָּה אַחַת; וּבְשָׁנָה סְדוּרָה — שֶׁהִיא שנ״ד יוֹם — מַהֲלָכָהּ שמ״ח מַעֲלוֹת, נ״ה חֲלָקִים, ט״ו שְׁנִיּוֹת. אֵלֶּה הֵם דִּבְרֵי הָרַמְבַּ״ם. וְהִנֵּה הוֹסִיף בְּי׳ יוֹם ג׳ שְׁנִיּוֹת יוֹתֵר עַל י׳ פְּעָמִים נ״ט ח׳; וּבְק׳ יוֹם הוֹסִיף ג׳ שְׁנִיּוֹת יוֹתֵר עַל י׳ פְּעָמִים ט׳ נ״א כ״ג. וְכָתַב בַּמְּפָרֵשׁ, שֶׁהוּא כְּדַעַת אַלְבַּתָּאנִי, שֶׁכָּתַב שִׁעוּר מַהֲלַךְ הַשֶּׁמֶשׁ הָאֶמְצָעִי בְּיוֹם א׳ — נ״ט חֲלָקִים, ח׳ שְׁנִיּוֹת, כ׳ שְׁלִישִׁיִּים, ל״ה רְבִיעִיִּים בְּקֵרוּב; וּלְפִיכָךְ קִבֵּץ בְּי׳ יָמִים הַכ׳ שְׁלִשִׁים הַנּוֹסָפִים עַל כָּל יוֹם, וְהֵם ר׳ שְׁלִשִׁים, וְלָקַח ק״פ מֵהֶם וַעֲשָׂאָם ג׳ שְׁנִיִּים, וְהוֹסִיפָם עַל הַשְּׁנִיִּים; וְנוֹתְרוּ עוֹד כ׳ שְׁלִישִׁיִּים מִי׳ יוֹם; וּבְק׳ יוֹם נִתּוֹסְפוּ עוֹד י׳ פְּעָמִים כ׳ שְׁלִישִׁיִּים, שֶׁהֵם ר׳; וְלָכֵן חָזַר וְהוֹסִיף ג׳ שְׁנִיִּים בְּק׳ יוֹם, עַד כָּאן. וְהִקְשָׁה הָרַלְבַּ״ח: אִם כֵּן, גַּם בְּאֶלֶף יוֹם הָיָה לוֹ לְהוֹסִיף ג׳ שְׁנִיִּים מִן הַכ׳ שְׁלִישִׁיִּים הַנּוֹתָרִים בְּק׳ יוֹם; וְכֵן אַחַר כָּךְ בְּו׳ אֶלֶף יוֹם יֵשׁ לְהוֹסִיף ג׳ שְׁנִיִּים; וְכֵן אַחַר כָּךְ בְּק׳ אֶלֶף יוֹם; וְהִנִּיחַ בְּצָרִיךְ עִיּוּן:</w:t>
      </w:r>
    </w:p>
    <w:p>
      <w:pPr>
        <w:bidi/>
        <w:spacing w:after="160" w:line="324" w:lineRule="auto"/>
        <w:jc w:val="both"/>
      </w:pPr>
      <w:r>
        <w:rPr>
          <w:rFonts w:ascii="David" w:hAnsi="David" w:cs="David"/>
          <w:b/>
          <w:bCs/>
          <w:sz w:val="28"/>
          <w:szCs w:val="28"/>
          <w:rtl/>
        </w:rPr>
        <w:t>וַאֲנִי</w:t>
      </w:r>
      <w:r>
        <w:rPr>
          <w:rFonts w:ascii="David" w:hAnsi="David" w:cs="David"/>
          <w:sz w:val="28"/>
          <w:szCs w:val="28"/>
          <w:rtl/>
        </w:rPr>
        <w:t xml:space="preserve"> תָּמֵהַּ: אִם בָּא לָחוּשׁ בְּג׳ שְׁנִיִּים לְאֶלֶף יוֹם מֵחֶשְׁבּוֹן זֶה — הָיָה לוֹ יוֹתֵר לְהַקְשׁוֹת מִל״ה רְבִיעִים הַנִּזְכָּרִים לְעֵיל, שֶׁבְּס׳ יוֹם נַעֲשִׂים ל״ה שְׁלִישִׁיִּים, וּבְש׳ יוֹם — שֶׁהוּא ה׳ פְּעָמִים ס׳ — נַעֲשִׂים קע״ה שְׁלִישִׁיִּים, וַהֲרֵי קָרוֹב לְג׳ שְׁנִיִּים בְּש׳ יוֹם, וּבְאֶלֶף יוֹם הוּא יוֹתֵר מִט׳ שְׁנִיִּים; וְטְפֵי הֲוָה לֵיהּ לְהַקְשׁוֹת מִזֶּה — מַדּוּעַ לֹא חֲשָׁבוֹ הָרַמְבַּ״ם. אֶלָּא וַדַּאי דְּלֹא חָיֵישׁ הָרַמְבַּ״ם לָזֶה, שֶׁיִּהְיֶה רַק בְּעֵרֶךְ ג׳ מֵאוֹת (נִרְאֶה דְּצָרִיךְ לוֹמַר אֶלֶף — הַמַּגִּיהַּ) שָׁנָה בְּקֵרוּב — חִלּוּק בְּמַעֲלָה אַחַת; וְאִם כֵּן, כָּל שֶׁכֵּן דְּאֵין לָנוּ לָחוּשׁ לְג׳ שְׁנִיִּים שֶׁל אֶלֶף יוֹם, שֶׁאֵינָם מִתְקַבְּצִים לְמַעֲלָה אַחַת אֶלָּא בְּעֵרֶךְ לְה׳ מֵאוֹת שָׁנָה (נִרְאֶה דְּצָרִיךְ לוֹמַר לְג׳ אֲלָפִים — הַמַּגִּיהַּ). וּכְבָר כָּתַב הָרַמְבַּ״ם (פֶּרֶק י״א, הֲלָכָה ה׳): "שֶׁלֹּא דִּקְדַּקְנוּ" וְכוּלֵי; וּבְפֶרֶק י״ג (הֲלָכָה י׳): "וְאַל תִּפְנֶה אֶל הַשְּׁנִיּוֹת" וְכוּלֵי:</w:t>
      </w:r>
    </w:p>
    <w:p>
      <w:pPr>
        <w:bidi/>
        <w:spacing w:after="160" w:line="324" w:lineRule="auto"/>
        <w:jc w:val="both"/>
      </w:pPr>
      <w:r>
        <w:rPr>
          <w:rFonts w:ascii="David" w:hAnsi="David" w:cs="David"/>
          <w:b/>
          <w:bCs/>
          <w:sz w:val="28"/>
          <w:szCs w:val="28"/>
          <w:rtl/>
        </w:rPr>
        <w:t>מִיהוּ</w:t>
      </w:r>
      <w:r>
        <w:rPr>
          <w:rFonts w:ascii="David" w:hAnsi="David" w:cs="David"/>
          <w:sz w:val="28"/>
          <w:szCs w:val="28"/>
          <w:rtl/>
        </w:rPr>
        <w:t>, מִכָּל מָקוֹם, לְפִי זֶה, עַכְשָׁיו שֶׁכְּבָר עָבְרוּ קָרוֹב לְז׳ מֵאוֹת שָׁנָה מִן הָעִקָּר שֶׁל הָרַמְבַּ״ם זִכְרוֹנוֹ לִבְרָכָה — אִם כֵּן נִתּוֹסַף יוֹתֵר מֵחֲצִי מַעֲלָה מִן הַל״ה רְבִיעִיִּים הַנִּזְכָּרִים לְעֵיל; וְגַם מִתּוֹסֶפֶת ג׳ שְׁנִיִּים לְאֶלֶף יוֹם יִתְקַבֵּץ יוֹתֵר מִשִּׁשִּׁית מַעֲלָה; אִם כֵּן, יִהְיֶה הֶבְדֵּל וּמֶרְחָק רַב. וְצָרִיךְ עִיּוּן עַל הַמְּפָרֵשׁ, וְכֵן עַל בַּעַל שוב״י, שֶׁלֹּא יָרְדוּ לְדַקְדֵּק בָּזֶה, וְצָרִיךְ לְעַיֵּן. וּלְפִי זֶה רָאוּי לָנוּ לַחְשׁוֹב בָּזֶה — לְדַקְדֵּק הַכֹּל בְּחֶשְׁבּוֹן אַלְבַּתָּאנִי הַנִּזְכָּר, בִּשְׁלִישִׁיִּים וּבִרְבִיעִיִּים:</w:t>
      </w:r>
    </w:p>
    <w:p>
      <w:pPr>
        <w:bidi/>
        <w:spacing w:after="160" w:line="324" w:lineRule="auto"/>
        <w:jc w:val="both"/>
      </w:pPr>
      <w:r>
        <w:rPr>
          <w:rFonts w:ascii="David" w:hAnsi="David" w:cs="David"/>
          <w:b/>
          <w:bCs/>
          <w:sz w:val="28"/>
          <w:szCs w:val="28"/>
          <w:rtl/>
        </w:rPr>
        <w:t>אֲבָל</w:t>
      </w:r>
      <w:r>
        <w:rPr>
          <w:rFonts w:ascii="David" w:hAnsi="David" w:cs="David"/>
          <w:sz w:val="28"/>
          <w:szCs w:val="28"/>
          <w:rtl/>
        </w:rPr>
        <w:t xml:space="preserve"> מַה שֶּׁצָּרִיךְ לְעַיֵּן לְדַעַת אַלְבַּתָּאנִי: כִּי הִנֵּה הוּא סוֹבֵר מֶשֶׁךְ הַשָּׁנָה פָּחוֹת מִשס״ה יוֹם וּרְבִיעַ — בְּג׳ חֲלָקִים מִש״ס בַּיּוֹם, וּב׳ שְׁלִישֵׁי חֵלֶק; כְּמוֹ שֶׁכָּתַב בַּמְּפָרֵשׁ, שֶׁהֵם י״א חֶלְקֵי תתר״ף בַּיּוֹם (נִרְאֶה דְּצָרִיךְ לוֹמַר בְּשָׁעָה — הַמַּגִּיהַּ), שֶׁהֵם י״א פְּעָמִים כ״ד חֲלָקִים, שֶׁהֵם רס״ד חֲלָקִים מֵחֶלְקֵי תתר״ף בְּשָׁעָה (נִרְאֶה דְּצָרִיךְ לוֹמַר בַּיּוֹם — הַמַּגִּיהַּ). וְנִמְצָא מִדַּת הַשָּׁנָה לְפִי חֶשְׁבּוֹנוֹ — שס״ה יוֹם, ה׳ שָׁעוֹת, תתי״ו חֲלָקִים; וְכֵן כָּתַב לְהֶדְיָא הַמְּפָרֵשׁ (פֶּרֶק ו׳, הֲלָכָה ד׳). וְהִנֵּה מַהֲלַךְ הַיּוֹם — נ״ט ח׳ כ׳ ל״ה, כַּנִּזְכָּר לְעֵיל; אִם כֵּן, מַהֲלַךְ רֶבַע הַיּוֹם — י״ד חֲלָקִים, מ״ז שְׁנִיּוֹת, ה׳ שְׁלִישִׁיּוֹת, ח׳ רְבִיעִיּוֹת, מ״ה חֲמִישִׁיּוֹת; וּמַהֲלַךְ שָׁעָה אַחַת — ב׳ חֲלָקִים, כ״ז שְׁנִיּוֹת, נ׳ שְׁלִישִׁיִּים, נ״א רְבִיעִיִּים, כ״ז חֲמִישִׁיִּים, ל׳ שִׁשִּׁיִּים; וּמַהֲלַךְ רֶבַע שָׁעָה — ל״ו שְׁנִיִּים, נ״ז שְׁלִישִׁיִּים, מ״ב רְבִיעִיִּים, נ״א חֲמִישִׁיִּים, נ״ב שִׁשִּׁיִּים, ל׳ שְׁבִיעִיִּים; וּמַהֲלַךְ מִינוּ״ט — שֶׁהוּא אֶחָד מִשִּׁשִּׁים בְּשָׁעָה, שֶׁהוּא ח״י חֲלָקִים מֵחֶלְקֵי תתר״ף בְּשָׁעָה — הוּא ב׳ שְׁנִיִּים, כ״ז שְׁלִישִׁיִּים, נ׳ רְבִיעִיִּים, נ״א חֲמִישִׁיִּים, כ״ז שִׁשִּׁיִּים, ל׳ שְׁבִיעִיִּים; וּמַהֲלַךְ שְׁלִישׁ מִינוּ״ט — מ״ט שְׁלִישִׁיִּים, ט״ז רְבִיעִיִּים, נ״ז חֲמִישִׁיִּים, ט׳ שִׁשִּׁיִּים, י׳ שְׁבִיעִיִּים. וְהִנֵּה מַהֲלַךְ שס״ה יוֹם — שֶׁהוּא שס״ה פַּעַם נ״ט ח׳ כ׳ ל״ה — עוֹלֶה שנ״ט מַעֲלוֹת, מ״ה חֲלָקִים, מ״ה שְׁנִיּוֹת, י״ב שְׁלִישִׁיּוֹת, נ״ה רְבִיעִיּוֹת. וּמַהֲלַךְ ה׳ שָׁעוֹת תתי״ו חֲלָקִים: אִלּוּ הָיָה ו׳ שָׁעוֹת, שֶׁהוּא רֶבַע הַיּוֹם — כְּבָר יָדַעְנוּ מַהֲלָכוֹ; אֲבָל חָסֵר רס״ד חֲלָקִים; וְהִנֵּה ר״ע חֲלָקִים הוּא רֶבַע שָׁעָה, וְחָסֵר מ׳ חֲלָקִים, שֶׁהוּא שְׁלִישׁ מִינוּ״ט; נְנַכֶּה שְׁלִישׁ מִינוּ״ט — שֶׁכְּבָר יָדַעְנוּ מַהֲלָכוֹ — מִמַּהֲלַךְ רֶבַע שָׁעָה, שֶׁגַּם כֵּן נִתְבָּאֵר לְמַעְלָה, וְיִשָּׁאֵר ל״ו שְׁנִיִּים, ח׳ שְׁלִישִׁיִּים, כ״ה רְבִיעִיִּים, נ״ד חֲמִישִׁיִּים, מ״ג שִׁשִּׁיִּים, כ׳ שְׁבִיעִיִּים. נְנַכֶּה זֶה מִן רֶבַע הַיּוֹם, שֶׁיִּשָּׁאֵר י״ד חֲלָקִים, י׳ שְׁנִיִּים, נ״ו שְׁלִישִׁיִּים, מ״ב רְבִיעִיִּים, נ׳ חֲמִישִׁיִּים, י״ו שִׁשִּׁיִּים, מ׳ שְׁבִיעִיִּים. נְחַבֵּר זֶה אֶל קְבוּצַת שס״ה יוֹם הַקּוֹדֵם — וְיֶחְסַר עֲדַיִן לְש״ס מַעֲלוֹת שְׁלֵמוֹת ג׳ שְׁנִיִּים, נ׳ שְׁלִישִׁיִּים, כ״ב רְבִיעִיִּים, ט׳ חֲמִישִׁיִּים, מ״ג שִׁשִּׁיִּים, כ׳ שְׁבִיעִיִּים. וּכְשֶׁנַּעֲשֶׂה מֵהַשְּׁנִיִּים וְהַשְּׁלִישִׁיִּים רְבִיעִיִּים — יִהְיֶה קָרוֹב לְי״ד אֶלֶף רְבִיעִיִּים; יַגִּיעַ יוֹתֵר מִל״ה רְבִיעִיִּים לְכָל יוֹם מֵהַשס״ה יוֹם. וְכֵיוָן שֶׁאַלְבַּתָּאנִי יָרַד לְדַקְדֵּק בִּרְבִיעִיִּים, בִּמְנוֹתוֹ ל״ה רְבִיעִיִּים — מַדּוּעַ לֹא אָמַר דְּיֵשׁ עוֹד, זוּלַת זֶה, יוֹתֵר מִל״ה רְבִיעִיִּים, כַּנִּזְכָּר לְעֵיל? וְצָרִיךְ עִיּוּן לַעֲנִיּוּת דַּעְתִּי בָּזֶה:</w:t>
      </w:r>
    </w:p>
    <w:p>
      <w:pPr>
        <w:bidi/>
        <w:spacing w:after="160" w:line="324" w:lineRule="auto"/>
        <w:jc w:val="both"/>
      </w:pPr>
      <w:r>
        <w:rPr>
          <w:rFonts w:ascii="David" w:hAnsi="David" w:cs="David"/>
          <w:b/>
          <w:bCs/>
          <w:sz w:val="28"/>
          <w:szCs w:val="28"/>
          <w:rtl/>
        </w:rPr>
        <w:t>גַּם</w:t>
      </w:r>
      <w:r>
        <w:rPr>
          <w:rFonts w:ascii="David" w:hAnsi="David" w:cs="David"/>
          <w:sz w:val="28"/>
          <w:szCs w:val="28"/>
          <w:rtl/>
        </w:rPr>
        <w:t xml:space="preserve"> מַה שֶּׁכָּתַב הָרַמְבַּ״ם בְּמַהֲלַךְ שָׁנָה סְדוּרָה — שֶׁהוּא שנ״ד יוֹם — שמ״ח נ״ה ט״ו, גַּם כֵּן הִנִּיחַ הָרַלְבַּ״ח בְּצָרִיךְ עִיּוּן, שֶׁהוֹסִיף כְּפִי הַחֶשְׁבּוֹן יוֹתֵר מִן הָרָאוּי בְּז׳ שְׁנִיִּים, עַד כָּאן. וְזוֹ בֶּאֱמֶת תְּמִיהָה חֲזָקָה — שֶׁהוֹסִיף יוֹתֵר מִז׳ שְׁנִיִּים לְפִי הַחֶשְׁבּוֹן. וַאֲפִלּוּ אִם נָבוֹא לְדַקְדֵּק לְחֶשְׁבּוֹן שֶׁל אַלְבַּתָּאנִי בְּל״ה רְבִיעִים, כַּנִּזְכָּר לְעֵיל — יַגִּיעַ לְי״ג שְׁנִיּוֹת, כ״ו שְׁלִשִׁים, ל׳ רְבִיעִיִּים, וַעֲדַיִן לֹא יֻשְׁלְמוּ הַט״ו שְׁנִיּוֹת שֶׁל הָרַמְבַּ״ם. וְהָרַלְבַּ״ח כָּתַב שֶׁעָלוּ עַל לִבּוֹ קְצָת דְּבָרִים לְיַשֵּׁב; וַאֲנִי, בַּעֲנִיּוּתִי, יָגַעְתִּי וְלֹא מָצָאתִי, וְאַאֲמִין שֶׁלֹּא אֶמְצָא נֹפֶשׁ לְנַפְשִׁי בְּקֻשְׁיָא זוֹ. וְהַתֵּימָה עַל הַמְּפָרֵשׁ, שֶׁכָּתַב "וְכֵן הַדִּין בְּחֹדֶשׁ וְשָׁנָה", וְלֹא הִרְגִּישׁ בְּחֶשְׁבּוֹן זֶה:</w:t>
      </w:r>
    </w:p>
    <w:p>
      <w:pPr>
        <w:bidi/>
        <w:spacing w:after="160" w:line="324" w:lineRule="auto"/>
        <w:jc w:val="both"/>
      </w:pPr>
      <w:r>
        <w:rPr>
          <w:rFonts w:ascii="David" w:hAnsi="David" w:cs="David"/>
          <w:b/>
          <w:bCs/>
          <w:sz w:val="28"/>
          <w:szCs w:val="28"/>
          <w:rtl/>
        </w:rPr>
        <w:t>וְדַע</w:t>
      </w:r>
      <w:r>
        <w:rPr>
          <w:rFonts w:ascii="David" w:hAnsi="David" w:cs="David"/>
          <w:sz w:val="28"/>
          <w:szCs w:val="28"/>
          <w:rtl/>
        </w:rPr>
        <w:t>, לְקֻשְׁיָא הָרִאשׁוֹנָה שֶׁל הָרַלְבַּ״ח — נִרְאֶה לִי לִכְאוֹרָה כָּעֵת: דִּלְדַעַת הָרַמְבַּ״ם מַהֲלַךְ הַשֶּׁמֶשׁ בְּיוֹם אֶחָד — נ״ט ח׳ י״ט מ״ח, דְּלֹא כְּאַלְבַּתָּאנִי הַנִּזְכָּר לְעֵיל; וְעֵת הַשָּׁנָה לְפִי זֶה — שס״ה ה׳ תתע״ט בְּקֵרוּב. וְהַחֶשְׁבּוֹן מְכֻוָּן: שֶׁנִּשְׁאָר מִי׳ יָמִים ח״י שְׁלִישִׁיִּים, וּבְק׳ יָמִים נִתְקַבְּצוּ לְק״פ שְׁלִישִׁיִּים; וְלָכֵן הוֹסִיף ג׳ שְׁנִיִּים; וְשׁוּב לֹא הוֹסִיף מִן ק׳ וָהָלְאָה, כִּי לֹא נִשְׁאַר מְאוּמָה:</w:t>
      </w:r>
    </w:p>
    <w:p>
      <w:pPr>
        <w:bidi/>
        <w:spacing w:after="160" w:line="324" w:lineRule="auto"/>
        <w:jc w:val="both"/>
      </w:pPr>
      <w:r>
        <w:rPr>
          <w:rFonts w:ascii="David" w:hAnsi="David" w:cs="David"/>
          <w:b/>
          <w:bCs/>
          <w:sz w:val="28"/>
          <w:szCs w:val="28"/>
          <w:rtl/>
        </w:rPr>
        <w:t>אִיבְּרָא</w:t>
      </w:r>
      <w:r>
        <w:rPr>
          <w:rFonts w:ascii="David" w:hAnsi="David" w:cs="David"/>
          <w:sz w:val="28"/>
          <w:szCs w:val="28"/>
          <w:rtl/>
        </w:rPr>
        <w:t>, עֲדַיִן צָרִיךְ לְעַיֵּן גָּדוֹל עַל הַמְּפָרֵשׁ, שֶׁכָּתַב שֶׁדַּעַת הָרַמְבַּ״ם כְּאַלְבַּתָּאנִי. וְצָרִיךְ עִיּוּן: שֶׁבְּפֶרֶק י׳, הֲלָכָה א׳, זָכַר תְּקוּפַת רַב אַדָּא, שֶׁהַשָּׁנָה שס״ה ה׳ תתקצ״ז מ״ח, וְכָתַב שָׁם בַּהֲלָכָה ו׳ שֶׁחֶשְׁבּוֹן זֶה קָרוֹב מִן הַדְּבָרִים שֶׁנִּתְבָּאֲרוּ בְּאִצְטַגְנִינוּת, וְעַל חֶשְׁבּוֹן זֶה הָיוּ בֵּית דִּין הַגָּדוֹל סוֹמְכִין, עַיֵּן שָׁם. וְזֶה רָחוֹק הַרְבֵּה מִדַּעַת אַלְבַּתָּאנִי; אֲבָל קָרוֹב הוּא לְדַעַת בַּטְלְמְיוּס, שֶׁזָּכַר בַּמְּפָרֵשׁ — שֶׁחֵלֶק אֶחָד מִש׳ בַּיּוֹם, שֶׁהוּא ד׳ מִינוּ״ט וְד׳ חוּמְשֵׁי מִינוּ״ט, שֶׁהֵם פ״ו חֲלָקִים וּב׳ חוּמְשֵׁי חֵלֶק מֵחֶלְקֵי תתר״ף — בָּזֶה הוּא פָּחוֹת מֵרְבִיעַ הַיּוֹם; וְנִמְצָא מִדַּת הַשָּׁנָה שס״ה ה׳ תתקצ״ג וְג׳ חוּמְשִׁין, וְזֶהוּ קָרוֹב לְהַנִּזְכָּר לְעֵיל. אֲבָל לְפִי דַּעְתּוֹ — מַהֲלַךְ הַשֶּׁמֶשׁ בְּיוֹם אֶחָד נ״ט ח׳ י״ז י״ג י״ב ל״א; וּלְפִי זֶה יַגִּיעַ בְּי׳ יָמִים לְהוֹסִיף פָּחוֹת מִג׳ חוּמָשִׁים (נִרְאֶה דְּצָרִיךְ לוֹמַר שְׁנִיִּים — הַמַּגִּיהַּ); וְכָל שֶׁכֵּן בְּק׳ יָמִים — שֶׁאֵין צָרִיךְ לְהוֹסִיף כְּלָל. וְאִם כֵּן, צָרִיךְ עִיּוּן: מַדּוּעַ הוֹסִיף הָרַמְבַּ״ם ג׳ חוּמָשִׁין (נִרְאֶה דְּצָרִיךְ לוֹמַר שְׁנִיִּים — הַמַּגִּיהַּ)? וְאוּלַי רוֹצֶה לוֹמַר שֶׁקָּרוֹב לְאִצְטַגְנִינוּת יוֹתֵר מִן הָרִאשׁוֹן; וְכֵן מְדֻיָּק לִכְאוֹרָה בִּלְשׁוֹנוֹ, עַיֵּן שָׁם:</w:t>
      </w:r>
    </w:p>
    <w:p>
      <w:pPr>
        <w:bidi/>
        <w:spacing w:after="160" w:line="324" w:lineRule="auto"/>
        <w:jc w:val="both"/>
      </w:pPr>
      <w:r>
        <w:rPr>
          <w:rFonts w:ascii="David" w:hAnsi="David" w:cs="David"/>
          <w:b/>
          <w:bCs/>
          <w:sz w:val="28"/>
          <w:szCs w:val="28"/>
          <w:rtl/>
        </w:rPr>
        <w:t>אֲבָל</w:t>
      </w:r>
      <w:r>
        <w:rPr>
          <w:rFonts w:ascii="David" w:hAnsi="David" w:cs="David"/>
          <w:sz w:val="28"/>
          <w:szCs w:val="28"/>
          <w:rtl/>
        </w:rPr>
        <w:t xml:space="preserve"> מִכָּל מָקוֹם דָּחוּק, דְּמֶרְחָק רַב מִן תתי״ו — שֶׁהוּא דַּעַת אַלְבַּתָּאנִי — לְתתקצ״ג. וְתוּ צָרִיךְ עִיּוּן: כֵּיוָן דְּבֵית דִּין עַל פִּי רְאִיָּה חָשְׁבוּ חֶשְׁבּוֹנוֹ שֶׁל רַב אַדָּא — מַדּוּעַ הוּא לֹא כָּתַב כֵּן, כֵּיוָן שֶׁהוּא בָּא לִכְתּוֹב הַדִּינִים לְבֵית דִּין? וְצָרִיךְ עִיּוּן: מַדּוּעַ לֹא חָשַׁב בְּחֶשְׁבּוֹנוֹ שֶׁל רַב אַדָּא, וְיַגִּיעַ מַהֲלַךְ הַשֶּׁמֶשׁ מַעֲלָה אַחַת בְּיוֹם אֶחָד וְשע״ז חֲלָקִים וְנ״ח רְגָעִים וְי״א חֶלְקֵי י״ח בְּרֶגַע; כִּי זֶהוּ הַנִּתּוֹסָף עַל ש״ס יָמִים — ה׳ יָמִים, ה׳ שָׁעוֹת, תתקצ״ז חֲלָקִים, מ״ח רֶגַע — וּכְשֶׁיֵּחָלֵק זֶה לְכָל הַש״ס יָמִים, יַגִּיעַ לְכָל יוֹם חֵלֶק כַּנִּזְכָּר לְעֵיל; שֶׁבְּיוֹם שָׁלֵם, עִם חֵלֶק הַנִּזְכָּר — מַהֲלַךְ הַשֶּׁמֶשׁ מַעֲלָה אַחַת. וְאִם בָּאנוּ לָדַעַת מַהֲלַךְ הַשֶּׁמֶשׁ בְּיוֹם אֶחָד, בִּלְעֲדֵי חֵלֶק הַנִּזְכָּר — כַּמָּה? הִנֵּה נַעֲשֶׂה מִן שע״ז חֲלָקִים, נ״ח רֶגַע, וְי״א חֶלְקֵי י״ח בְּרֶגַע — יָמִים שְׁלֵמִים. כֵּיצַד? שֶׁנִּכְפְּלֵם בְּי״ח, לַעֲשׂוֹת מִן חֶלְקֵי הָרֶגַע רְגָעִים שְׁלֵמִים; וְאַחַר כָּךְ בְּע״ו, כְּדֵי לַעֲשׂוֹת מִן הָרְגָעִים חֲלָקִים; וְאַחַר כָּךְ בְּאֶלֶף וּפ׳, כְּדֵי שֶׁיֵּעָשׂוּ הַחֲלָקִים שָׁעוֹת; וְאַחַר כָּךְ בְּכ״ד, לַעֲשׂוֹת הַשָּׁעוֹת יָמִים; וְיַגִּיעוּ מִסְפַּר הַיָּמִים תקי״ו אֶלֶף וְתשצ״א, וּמִסְפַּר כְּפוּלַת חֵלֶק הַנִּזְכָּר — ל״ה מִילְיָאן תנ״ח אֶלֶף וְתק״ס. וְנִמְצָא חֵלֶק הַנִּזְכָּר, הַנִּתּוֹסָף עַל הַיּוֹם לְתַשְׁלוּם מַעֲלָה אַחַת — הוּא א׳ מִל״ה מִילְיָאן וְתנ״ח אֶלֶף וְתק״ס, מִן תקי״ו אֶלֶף וְתשצ״א יָמִים; אוֹ תקי״ו אֶלֶף וְתשצ״א חֶלְקֵי ל״ה מִילְיָאן תנ״ח אֶלֶף וְתק״ס בַּיּוֹם (*). וְנִמְצָא הַיּוֹם — ל״ה מִילְיָאן תנ״ח אֶלֶף וְתק״ס חֶלְקֵי ל״ה מִילְיָאן תנ״ח אֶלֶף וְתק״ס, וְהַנּוֹסָף — תקי״ו אֶלֶף וְתשצ״א חֲלָקִים הַנִּזְכָּרִים; וּקְבוּצָתָם יַחַד הוּא הִלּוּךְ מַעֲלָה אַחַת. וְלָכֵן נַחֲלֹק מַעֲלָה אַחַת עַל קְבוּצַת ב׳ מִסְפָּרִים אֵלּוּ — וְהוּא ל״ה מִילְיָאן תתקע״ה אֶלֶף וְשנ״א:</w:t>
      </w:r>
    </w:p>
    <w:p>
      <w:pPr>
        <w:bidi/>
        <w:spacing w:after="160" w:line="324" w:lineRule="auto"/>
        <w:jc w:val="both"/>
      </w:pPr>
      <w:r>
        <w:rPr>
          <w:rFonts w:ascii="David" w:hAnsi="David" w:cs="David"/>
          <w:sz w:val="28"/>
          <w:szCs w:val="28"/>
          <w:rtl/>
        </w:rPr>
        <w:t>(*) אָמַר הַמַּגִּיהַּ: מִן דִּבּוּר הַמַּתְחִיל "הִנֵּה נַעֲשֶׂה מִן שע״ז חֲלָקִים" וְכוּלֵי, עַד "וְנִמְצָא" וְכוּלֵי — לְשׁוֹנוֹ אֵינוֹ מוּבָן לִי. אַךְ הַמְכֻוָּן: שֶׁנִּכְפֹּל הַשע״ז חֲלָקִים בְּע״ו, לַעֲשׂוֹתָם רְגָעִים; וְאַחַר כָּךְ נִכְפֹּל כָּל הָרְגָעִים בְּי״ח, לַעֲשׂוֹת מִן כֻּלָּם חֶלְקֵי י״ח; וְיַגִּיעַ הַמִּסְפָּר תקי״ו אֶלֶף וְתשצ״א. וְכֵן נַעֲשֶׂה מֵהַיּוֹם שָׁלֵם: נִכְפֹּל הַכ״ד שָׁעוֹת בְּאֶלֶף וּפ׳, לַעֲשׂוֹת מֵהַשָּׁעוֹת חֲלָקִים; וְאַחַר כָּךְ בְּע״ו, לַעֲשׂוֹתָם רְגָעִים; וְאַחַר כָּךְ בְּי״ח, לַעֲשׂוֹתָם חֶלְקֵי י״ח, כַּנִּזְכָּר לְעֵיל; וְיַגִּיעַ הַמִּסְפָּר ל״ה מִילְיָאן תנ״ח אֶלֶף תק״ס:</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בְּמַעֲלָה אַחַת יֵשׁ תשע״ז מִילְיָאן וְת״ר אֶלֶף חֲמִישִׁיִּים. וּכְשֶׁנַּחֲלֹק מִסְפָּר זֶה עַל הַקּוֹדֵם — יַגִּיעֵנוּ מְנָתוֹ כ״א פַּעַם, וְעוֹד נִשְׁאָר כ״ב מִילְיָאן קי״ז אֶלֶף תרכ״ט. וְזֶהוּ הַמַּגִּיעַ לְל״ה מִילְיָאן תתקע״ה אֶלֶף וְשנ״א חֵלֶק בְּמַעֲלָה (שֶׁהוּא ל״ה תנ״ח תק״ס חֵלֶק בַּיּוֹם, שֶׁהוּא אֶחָד מִח״י בְּרֶגַע): כ״א חֲמִישִׁיּוֹת, וְכ״ב מִילְיָאן קי״ז אֶלֶף תרכ״ט חֶלְקֵי ל״ה מִילְיָאן תתקע״ה אֶלֶף שנ״א. וּכְשֶׁנִּכְפֹּל מִסְפָּר זֶה עִם ל״ה מִילְיָאן תנ״ח אֶלֶף וְתק״ס, וְנַעֲשֶׂה בִּקְבוּצָה הַכּוֹפֵל — מִכָּל ס׳ חֲמִישִׁיִּים רְבִיעִיּוֹת אֶחָד, וּמִכָּל ס׳ רְבִיעִיִּים שְׁלִישִׁי א׳, וְכֵן מִכָּל ס׳ שְׁלִישִׁיִּים, וּמִס׳ שְׁנִיִּים — יִהְיֶה קְבוּצוֹת הַכֹּל: נ״ט חֲלָקִים, ח׳ שְׁנִיִּים, י״ז שְׁלִישִׁיִּים, שִׁבְעָה רְבִיעִיִּים, מ״ו חֲמִישִׁיִּים, וְעוֹד ד׳ מִילְיָאן תתל״ז אֶלֶף וְרל״ד חֶלְקֵי ל״ה מִילְיָאן וְתתקע״ה אֶלֶף וְשנ״א מֵחֲמִישִׁיֵּי הַמ״ז:</w:t>
      </w:r>
    </w:p>
    <w:p>
      <w:pPr>
        <w:bidi/>
        <w:spacing w:after="160" w:line="324" w:lineRule="auto"/>
        <w:jc w:val="both"/>
      </w:pPr>
      <w:r>
        <w:rPr>
          <w:rFonts w:ascii="David" w:hAnsi="David" w:cs="David"/>
          <w:b/>
          <w:bCs/>
          <w:sz w:val="28"/>
          <w:szCs w:val="28"/>
          <w:rtl/>
        </w:rPr>
        <w:t>וְזֶהוּ</w:t>
      </w:r>
      <w:r>
        <w:rPr>
          <w:rFonts w:ascii="David" w:hAnsi="David" w:cs="David"/>
          <w:sz w:val="28"/>
          <w:szCs w:val="28"/>
          <w:rtl/>
        </w:rPr>
        <w:t xml:space="preserve"> מַהֲלַךְ הַשֶּׁמֶשׁ בְּיוֹם תָּמִים (וּמַהֲלָכָהּ בַּחֵלֶק הַנּוֹסָף — הוּא כְּפוּלַת הַנִּזְכָּר לְעֵיל עִם תקי״ו אֶלֶף וְתשצ״א; וְאַחֲרֵי שֶׁנַּעֲשֶׂה, כַּנִּזְכָּר לְעֵיל, מֵחֲמִישִׁיִּים רְבִיעִיִּים וּשְׁלִישִׁיִּים וּשְׁנִיִּים — יִהְיֶה קְבוּצַת הַכֹּל: נ״א שְׁנִיּוֹת, מ״ב שְׁלִישִׁיּוֹת, נ״ב רְבִיעִיּוֹת, י״ג חֲמִישִׁיּוֹת, וְעוֹד ל״א מִילְיָאן קל״ח אֶלֶף וְקי״ז חֶלְקֵי ל״ה מִילְיָאן תתקע״ה אֶלֶף וְשנ״א מֵחֲמִישִׁיֵּי הַי״ד; וּקְבוּצַת ב׳ הַמַּהֲלָכִים הַנִּזְכָּרִים — מַעֲלָה שְׁלֵמָה), לְפִי חֶשְׁבּוֹן זֶה דְּרַב אַדָּא. וּלְפִי זֶה, לֹא יִתּוֹסְפוּ בְּי׳ יָמִים ב׳ שְׁנִיִּים שְׁלֵמִים; וְכָל שֶׁכֵּן שֶׁלֹּא יִתּוֹסֵף בְּק׳ יוֹם כְּלוּם:</w:t>
      </w:r>
    </w:p>
    <w:p>
      <w:pPr>
        <w:bidi/>
        <w:spacing w:after="160" w:line="324" w:lineRule="auto"/>
        <w:jc w:val="both"/>
      </w:pPr>
      <w:r>
        <w:rPr>
          <w:rFonts w:ascii="David" w:hAnsi="David" w:cs="David"/>
          <w:sz w:val="28"/>
          <w:szCs w:val="28"/>
          <w:rtl/>
        </w:rPr>
        <w:t>אָמַר הַמַּעְתִּיק ש״ג בהרמ״ז זַצַלְלָה״ה: עַד כָּאן נִמְצָא בָּזֶה בִּכְתַב יַד קָדְשׁוֹ, וְנִשְׁאַר נְיָר חָלָק — דַּף שָׁלֵם, וְג׳ רְבִיעֵי עַמּוּד — וְאַחַר כָּךְ מַתְחִיל פֶּרֶק ד׳, בְּמִנְהֲגֵי וְדִינֵי רֹאשׁ חֹדֶשׁ:</w:t>
      </w:r>
    </w:p>
    <w:p>
      <w:pPr>
        <w:pStyle w:val="Heading2"/>
        <w:bidi/>
        <w:jc w:val="center"/>
      </w:pPr>
      <w:r>
        <w:rPr>
          <w:rFonts w:ascii="David" w:hAnsi="David" w:cs="David"/>
          <w:b/>
          <w:bCs/>
          <w:color w:val="17372D"/>
          <w:sz w:val="34"/>
          <w:szCs w:val="34"/>
          <w:rtl/>
        </w:rPr>
        <w:t>פֶּרֶק ד׳ — בְּמִנְהֲגֵי וְדִינֵי רֹאשׁ חֹדֶשׁ</w:t>
      </w:r>
    </w:p>
    <w:p>
      <w:pPr>
        <w:bidi/>
        <w:spacing w:after="160" w:line="324" w:lineRule="auto"/>
        <w:jc w:val="both"/>
      </w:pPr>
      <w:r>
        <w:rPr>
          <w:rFonts w:ascii="David" w:hAnsi="David" w:cs="David"/>
          <w:b/>
          <w:bCs/>
          <w:sz w:val="28"/>
          <w:szCs w:val="28"/>
          <w:rtl/>
        </w:rPr>
        <w:t>כְּבָר</w:t>
      </w:r>
      <w:r>
        <w:rPr>
          <w:rFonts w:ascii="David" w:hAnsi="David" w:cs="David"/>
          <w:sz w:val="28"/>
          <w:szCs w:val="28"/>
          <w:rtl/>
        </w:rPr>
        <w:t xml:space="preserve"> זָכַרְנוּ שֶׁעַכְשָׁיו אֵין לָנוּ קִדּוּשׁ בֵּית דִּין הַחֹדֶשׁ. וּמִכָּל מָקוֹם נָהֲגוּ בַּשַּׁבָּת שֶׁלִּפְנֵי רֹאשׁ חֹדֶשׁ לְהַכְרִיז: "בְּיוֹם פְּלוֹנִי יִהְיֶה רֹאשׁ חֹדֶשׁ"; וְאֵין זֶה זֵכֶר לְקִדּוּשׁ בֵּית דִּין, אֶלָּא הוֹדָעָה לָעָם; וּמִכָּל מָקוֹם נָהֲגוּ לְאָמְרוֹ מְעֻמָּד, דֻּגְמַת קִדּוּשׁ בֵּית דִּין. וְרֹאשׁ חֹדֶשׁ תִּשְׁרֵי לֹא נָהֲגוּ לְהַכְרִיז — שֶׁאָמְרוּ רַבּוֹתֵינוּ זִכְרוֹנָם לִבְרָכָה: "אֵיזֶהוּ חַג שֶׁהַחֹדֶשׁ מִתְכַּסֶּה בּוֹ" וְכוּלֵי, שֶׁצָּרִיךְ לְהַעֲלִימוֹ מִן הַשָּׂטָן. וּבִקְצָת מְקוֹמוֹת אַף רֹאשׁ חֹדֶשׁ אָב לֹא נָהֲגוּ לְהַכְרִיז (מִשּׁוּם מוֹצִיא דִּבָּה). וְנָהֲגוּ לוֹמַר קֹדֶם הַהַכְרָזָה "מִי שֶׁעָשָׂה נִסִּים" וְכוּלֵי (עַיֵּן בַּלְּבוּשׁ (סִימָן תכ״א) ב׳ טְעָמִים: אֶחָד — מִשּׁוּם דְּזוֹ מִצְוָה רִאשׁוֹנָה אַחַר יְצִיאַת מִצְרַיִם, לְכָךְ מַזְכִּירִין אוֹתָהּ וּמִתְפַּלְּלִין עַל הַגְּאֻלָּה; ב׳ — שֶׁמִּתְפַּלְּלִים שֶׁיְּקַבֵּץ נִדָּחֵינוּ, וְנַחְזוֹר לְקַדֵּשׁ עַל פִּי הָרְאִיָּה; וְעַיֵּן שָׁם מַה שֶּׁכָּתַב עַל טַעַם זֶה. וְלִי נִרְאֶה, דְּוַדַּאי עַכְשָׁיו לֹא יַחְזוֹר קִדּוּשׁ הָרְאִיָּה לִמְקוֹמוֹ עַד כִּי יָשׁוּב ה׳ אֶת שְׁבוּת עַמּוֹ. וְהַנָּכוֹן מַה שֶּׁכָּתַב ר״י עֶמְדִּין: כִּי חִדּוּשׁ יִשְׂרָאֵל בְּחִדּוּשׁ לְבָנָה מִתְלֵי תַּלְיָין אַהֲדָדֵי, לָכֵן מַזְכִּירִין גַּם כֵּן חִדּוּשָׁן שֶׁל יִשְׂרָאֵל בִּגְאֻלָּתָן. וְהַפָּשׁוּט — כִּי רָאוּי לִהְיוֹת זֵכֶר הַגְּאֻלָּה וְהַבַּקָּשָׁה עָלֶיהָ שָׁגוּר בְּפִינוּ, וּנְבַקֵּשׁ בְּכָל יוֹם שֶׁיָּבוֹא, וְטֶרֶם הַחֹדֶשׁ בְּכָל חֹדֶשׁ, וְטֶרֶם הַשָּׁנָה בְּכָל שָׁנָה — שֶׁיָּבוֹא). וּבְנֻסַּח "יְהִי רָצוֹן" שֶׁנָּהֲגוּ לִפְנֵי "מִי שֶׁעָשָׂה נִסִּים" — עַיֵּן בְּהר״ד אַבּוּדִרְהַם, דְּפוּס פְּרָאג (דַּף ע״ח עַמּוּד ד׳), נֻסָּח אַחֵר מֵאֲשֶׁר לְפָנֵינוּ:</w:t>
      </w:r>
    </w:p>
    <w:p>
      <w:pPr>
        <w:bidi/>
        <w:spacing w:after="160" w:line="324" w:lineRule="auto"/>
        <w:jc w:val="both"/>
      </w:pPr>
      <w:r>
        <w:rPr>
          <w:rFonts w:ascii="David" w:hAnsi="David" w:cs="David"/>
          <w:b/>
          <w:bCs/>
          <w:sz w:val="28"/>
          <w:szCs w:val="28"/>
          <w:rtl/>
        </w:rPr>
        <w:t>נָהֲגוּ</w:t>
      </w:r>
      <w:r>
        <w:rPr>
          <w:rFonts w:ascii="David" w:hAnsi="David" w:cs="David"/>
          <w:sz w:val="28"/>
          <w:szCs w:val="28"/>
          <w:rtl/>
        </w:rPr>
        <w:t xml:space="preserve"> קְצָת לְהִתְעַנּוֹת בְּעֶרֶב רֹאשׁ חֹדֶשׁ; וּכְשֶׁחָל רֹאשׁ חֹדֶשׁ בְּיוֹם א׳ — מִתְעַנִּין בְּה׳; וְאִם חָל בְּשַׁבָּת — מִתְעַנִּין בְּו׳ (וּבְאֵלִיָּה רַבָּה כָּתַב: וְזֶהוּ כְּשֶׁאֵין אוֹמְרִים סְלִיחוֹת; אֲבָל הָאוֹמְרִים סְלִיחוֹת — לֹא יִתְעַנּוּ אֶלָּא בְּה׳). וְצָרִיךְ גַּם כֵּן לְהַשְׁלִים, אִם הִשְׁלִים בְּפַעַם רִאשׁוֹן; וְאִם בְּפַעַם רִאשׁוֹן לֹא הִשְׁלִים — אֵין צָרִיךְ לְהַשְׁלִים, אֲפִלּוּ בְּחֹל. מִיהוּ, בְּמָקוֹם שֶׁעוֹשִׂין מִמֶּנּוּ תַּעֲנִית צִבּוּר, וְקוֹרִין "וַיְחַל", וְהוּא נִמְנֶה עִמָּהֶם — צָרִיךְ לְהַשְׁלִים:</w:t>
      </w:r>
    </w:p>
    <w:p>
      <w:pPr>
        <w:bidi/>
        <w:spacing w:after="160" w:line="324" w:lineRule="auto"/>
        <w:jc w:val="both"/>
      </w:pPr>
      <w:r>
        <w:rPr>
          <w:rFonts w:ascii="David" w:hAnsi="David" w:cs="David"/>
          <w:b/>
          <w:bCs/>
          <w:sz w:val="28"/>
          <w:szCs w:val="28"/>
          <w:rtl/>
        </w:rPr>
        <w:t>וּבְעִנְיַן</w:t>
      </w:r>
      <w:r>
        <w:rPr>
          <w:rFonts w:ascii="David" w:hAnsi="David" w:cs="David"/>
          <w:sz w:val="28"/>
          <w:szCs w:val="28"/>
          <w:rtl/>
        </w:rPr>
        <w:t xml:space="preserve"> אֵימַת עֶרֶב רֹאשׁ חֹדֶשׁ — יֵשׁ אוֹמְרִים שֶׁהַיְנוּ יוֹם שֶׁלִּפְנֵי הַמּוֹלָד. אֲבָל יֵשׁ נוֹהֲגִים לְהִתְעַנּוֹת בְּיוֹם הַמּוֹלָד עַד שֶׁיַּגִּיעַ הַמּוֹלָד, וְאָז אוֹכְלִים, אֲפִלּוּ חָל הַמּוֹלָד בַּחֲצִי הַיּוֹם. וַאֲחֵרִים נָהֲגוּ לְהִתְעַנּוֹת בְּיוֹם שֶׁלִּפְנֵי רֹאשׁ חֹדֶשׁ, וַאֲפִלּוּ אַחַר הַמּוֹלָד. וְכָל מִי שֶׁנָּהַג בְּאֶחָד מֵאֵלּוּ, וּבָא לְשַׁנּוֹת דְּרָכָיו — צָרִיךְ הַתָּרָה. וְנָהֲגוּ בְּרֹב מְקוֹמוֹת לֵאמֹר הַמִּתְעַנִּים סְלִיחוֹת וּתְחִנּוֹת; וּמִנְהָג טוֹב לְאָמְרָם קֹדֶם תְּפִלַּת הַמִּנְחָה (נִרְאֶה לִי: קֹדֶם זְמַן תְּפִלַּת הַמִּנְחָה, וְהַיְנוּ מִנְחָה גְּדוֹלָה, מִו׳ וּמֶחֱצָה), דְּמִן הַמִּנְחָה וּלְמַעְלָה חָל רֹאשׁ חֹדֶשׁ; וּלְפִיכָךְ אֵין אוֹמְרִים תַּחֲנוּן בְּמִנְחָה (סִימָן קל״א, סְעִיף ו׳; וְעַיֵּן בְּהר״ד אַבּוּדִרְהַם, דְּפוּס פְּרָאג, דַּף מ״ג עַמּוּד ד׳, עַיֵּן שָׁם), וְלֹא "צִדְקָתְךָ צֶדֶק" אִם חָל בְּשַׁבָּת. וּמִכָּל מָקוֹם, מִנְהַג הָעוֹלָם לוֹמַר הַסְּלִיחוֹת בְּמִנְחָה; אֲבָל אִם חָל בְּעֶרֶב שַׁבָּת — נָהֲגוּ בִּקְצָת מְקוֹמוֹת שֶׁלֹּא לְאָמְרָם. וּבְכָל כְּגוֹן דָּא — פּוּק חֲזִי מַאי עַמָּא דְּבַר. וְרָאוּי לְמַהֵר בִּסְעוּדַת הַלַּיְלָה, שֶׁלֹּא לִכְנוֹס לְרֹאשׁ חֹדֶשׁ כְּשֶׁמְּעֻנֶּה:</w:t>
      </w:r>
    </w:p>
    <w:p>
      <w:pPr>
        <w:bidi/>
        <w:spacing w:after="160" w:line="324" w:lineRule="auto"/>
        <w:jc w:val="both"/>
      </w:pPr>
      <w:r>
        <w:rPr>
          <w:rFonts w:ascii="David" w:hAnsi="David" w:cs="David"/>
          <w:b/>
          <w:bCs/>
          <w:sz w:val="28"/>
          <w:szCs w:val="28"/>
          <w:rtl/>
        </w:rPr>
        <w:t>מִצְוַת</w:t>
      </w:r>
      <w:r>
        <w:rPr>
          <w:rFonts w:ascii="David" w:hAnsi="David" w:cs="David"/>
          <w:sz w:val="28"/>
          <w:szCs w:val="28"/>
          <w:rtl/>
        </w:rPr>
        <w:t xml:space="preserve"> חֲכָמִים לְהַרְבּוֹת בִּסְעוּדַת רֹאשׁ חֹדֶשׁ; וְאַסְמְכִינְהוּ אַקְּרָא, דְּהֻקַּשׁ לְמוֹעֵד, דִּכְתִיב: "וּבְיוֹם שִׂמְחַתְכֶם וּבְמוֹעֲדֵיכֶם וּבְרָאשֵׁי חָדְשֵׁיכֶם". וְעוֹד (אֵלִיָּה רַבָּה בְּשֵׁם כָּלְבּוֹ) — זֵכֶר לִסְעוּדָה שֶׁהָיוּ עוֹשִׂין לְעֵדֵי הָרְאִיָּה. וְאִם חָל בְּשַׁבָּת — מִן הַדִּין יַעֲשֶׂה סְעוּדַת רֹאשׁ חֹדֶשׁ בְּאֶחָד בְּשַׁבָּת; אֲבָל לֹא נָהֲגוּ כֵן. וְלָכֵן יַמְשִׁיךְ סְעוּדָה ג׳ עַד בַּלַּיְלָה, וְיָצָא יְדֵי חוֹבַת סְעוּדַת רֹאשׁ חֹדֶשׁ. (וּבִשְׁיָרֵי כְּנֶסֶת הַגְּדוֹלָה כָּתַב לְהוֹסִיף מַאֲכָל אֶחָד מִבְּכָל הַשַּׁבָּתוֹת. וְלִי נִרְאֶה תִּקּוּן אַחֵר — לְהַקְדִּים אוֹ לְאַחֵר, כְּמוֹ שֶׁכָּתַב לְעִנְיַן סְעוּדַת שַׁבָּת בְּמִי שֶׁרָגִיל תָּמִיד בְּמַעֲדַנִּים. מִיהוּ, עַכְשָׁיו לֹא נָהֲגוּ בְּכָל זֶה; וְנִרְאֶה לִתֵּן טַעַם — מִשּׁוּם דְּבַבֵּית יוֹסֵף כָּתַב בְּשֵׁם הָרַ״ן, דְּאֵין מִצְוָה כְּלָל עַכְשָׁיו בִּסְעוּדַת רֹאשׁ חֹדֶשׁ; וְלָכֵן, עַל כָּל פָּנִים, אִם אָכַל סְעוּדָה — אַף עַל גַּב דִּבְלָאו רֹאשׁ חֹדֶשׁ נַמִּי אֲכָלָהּ — שַׁפִּיר דָּמֵי. וְכֵן הַדִּין בְּמִי שֶׁרָגִיל בְּמַעֲדַנִּים בְּיוֹם חֹל — דְּאֵין צָרִיךְ לְהוֹסִיף מַאֲכָל, אוֹ לְהַקְדִּים וּלְאַחֵר, בִּשְׁבִיל רֹאשׁ חֹדֶשׁ. וְדַע, דְּמַשְׁמַע בְּסִימָן קפ״ח דְּאֵין צָרִיךְ דַּוְקָא פַּת, אֶלָּא דַּי בִּשְׁאָר מִינֵי מְגָדִים):</w:t>
      </w:r>
    </w:p>
    <w:p>
      <w:pPr>
        <w:bidi/>
        <w:spacing w:after="160" w:line="324" w:lineRule="auto"/>
        <w:jc w:val="both"/>
      </w:pPr>
      <w:r>
        <w:rPr>
          <w:rFonts w:ascii="David" w:hAnsi="David" w:cs="David"/>
          <w:b/>
          <w:bCs/>
          <w:sz w:val="28"/>
          <w:szCs w:val="28"/>
          <w:rtl/>
        </w:rPr>
        <w:t>וְאָסוּר</w:t>
      </w:r>
      <w:r>
        <w:rPr>
          <w:rFonts w:ascii="David" w:hAnsi="David" w:cs="David"/>
          <w:sz w:val="28"/>
          <w:szCs w:val="28"/>
          <w:rtl/>
        </w:rPr>
        <w:t xml:space="preserve"> בְּתַעֲנִית, מִטַּעַם הַנִּזְכָּר לְעֵיל. (מִיהוּ, בְּרֹאשׁ חֹדֶשׁ נִיסָן וְרֹאשׁ חֹדֶשׁ אָב — יֵשׁ אוֹמְרִים שֶׁמִּצְוָה לְהִתְעַנּוֹת בּוֹ, שֶׁאָז מֵתוּ צַדִּיקִים — אַהֲרֹן וּבָנָיו; וְאֵין הֲלָכָה כֵּן. וּבְנֵי וַוירְמַיְישָׁא מִתְעַנִּין בְּרֹאשׁ חֹדֶשׁ סִיוָן; אֲבָל אֵין לְמֵדִים מֵהֶם לְעָלְמָא, שֶׁהָיָה אֶצְלָם גְּזֵרָה רָעָה. וּבְעִנְיַן רֹאשׁ חֹדֶשׁ תִּשְׁרֵי, שֶׁהוּא רֹאשׁ הַשָּׁנָה — עַיֵּן בִּמְקוֹמוֹ). וְאֵין גּוֹזְרִים תַּעֲנִית עַל הַצִּבּוּר (וְאִם גָּזְרוּ — מַחֲלֹקֶת הַפּוֹסְקִים אִם חָל) בּוֹ, אֶלָּא אִם כֵּן גָּזְרוּ תַּעֲנִית כָּךְ וְכָךְ יָמִים, וְהִתְחִילוּ — אֲפִלּוּ יוֹם אֶחָד — קֹדֶם רֹאשׁ חֹדֶשׁ; דְּאָז מִתְעַנִּין בְּרֹאשׁ חֹדֶשׁ וּמַשְׁלִימִין. וְיָחִיד שֶׁקִּבֵּל עָלָיו תַּעֲנִית — בֵּין שֶׁהִתְחִיל בֵּין שֶׁלֹּא הִתְחִיל — אִם קִבְּלוֹ בִּלְשׁוֹן קַבָּלַת תַּעֲנִית בְּעָלְמָא — אֵין צָרִיךְ הַתָּרָה; וְאִם קִבְּלוֹ בִּלְשׁוֹן "הֲרֵי עָלַי", שֶׁהוּא לְשׁוֹן נֶדֶר — צָרִיךְ הַתָּרָה. וְאִם נִשְׁבַּע — חָלָה הַשְּׁבוּעָה, דְּאֵינוֹ אֶלָּא אִסּוּר דְּרַבָּנָן; וְיֵשׁ אוֹמְרִים דְּאֵין חָלָה, דְּהוּא מִדְּאוֹרַיְתָא. וְהַלְּבוּשׁ כָּתַב: אַף דְּמִדְּרַבָּנָן — מִכָּל מָקוֹם אֵין חָלָה, דַּחֲכָמִים עָשׂוּ חִזּוּק. וְלָכֵן נִרְאֶה דְּיַתִּירוּ לוֹ, דְּמַתִּירִין שְׁבוּעוֹת גַּם כֵּן מִדּוֹחַק, אוֹ לִדְבַר מִצְוָה כִּי הָכָא. וְהַמִּתְעַנֶּה עַל יְדֵי נִדְרוֹ, אוֹ שֶׁמִּתְעַנֶּה תַּעֲנִית חֲלוֹם — צָרִיךְ לְמֵיתַב תַּעֲנִית לְתַעֲנִיתוֹ; אֲבָל בְּרֹאשׁ חֹדֶשׁ נִיסָן וְאָב — דִּבְלָאו הָכֵי יֵשׁ אוֹמְרִים דְּמִצְוָה לְהִתְעַנּוֹת, כַּנִּזְכָּר לְעֵיל — אֵין צָרִיךְ לְמֵיתַב תַּעֲנִיתָא לְתַעֲנִיתוֹ:</w:t>
      </w:r>
    </w:p>
    <w:p>
      <w:pPr>
        <w:bidi/>
        <w:spacing w:after="160" w:line="324" w:lineRule="auto"/>
        <w:jc w:val="both"/>
      </w:pPr>
      <w:r>
        <w:rPr>
          <w:rFonts w:ascii="David" w:hAnsi="David" w:cs="David"/>
          <w:b/>
          <w:bCs/>
          <w:sz w:val="28"/>
          <w:szCs w:val="28"/>
          <w:rtl/>
        </w:rPr>
        <w:t>וּכְשֵׁם</w:t>
      </w:r>
      <w:r>
        <w:rPr>
          <w:rFonts w:ascii="David" w:hAnsi="David" w:cs="David"/>
          <w:sz w:val="28"/>
          <w:szCs w:val="28"/>
          <w:rtl/>
        </w:rPr>
        <w:t xml:space="preserve"> שֶׁאֵין מִתְעַנִּין — כָּךְ אֵין מַסְפִּידִין, מִטַּעַם הַנִּזְכָּר לְעֵיל. וּמִיהוּ, הַנָּשִׁים מְעַנּוֹת — שֶׁכֻּלָּן אוֹמְרוֹת כְּאַחַת, וּמְטַפְּחוֹת — שֶׁמַּכּוֹת כַּף אֶל כַּף; אֲבָל לֹא מְקוֹנְנוֹת — שֶׁתְּהֵא הָאַחַת אוֹמֶרֶת וַאֲחֵרוֹת עוֹנוֹת אַחֲרֶיהָ — שֶׁזֶּהוּ עִקַּר הַהֶסְפֵּד. וְאַחַר שֶׁנִּקְבַּר הַמֵּת — לֹא מְעַנּוֹת וְלֹא מְטַפְּחוֹת גַּם כֵּן. וְכֵן אֵין אוֹמְרִים צִדּוּק הַדִּין וְקַדִּישׁ, וְיִתְבָּאֵר בִּמְקוֹמָם בְּהִלְכוֹת אֲבֵלוּת. וּמֻתָּר לְהִתְעַנּוֹת תַּעֲנִית שָׁעוֹת; אֲבָל לְדַעַת הָאוֹמְרִים שֶׁהוּא דְּאוֹרַיְתָא — יֵשׁ לֶאֱסוֹר:</w:t>
      </w:r>
    </w:p>
    <w:p>
      <w:pPr>
        <w:bidi/>
        <w:spacing w:after="160" w:line="324" w:lineRule="auto"/>
        <w:jc w:val="both"/>
      </w:pPr>
      <w:r>
        <w:rPr>
          <w:rFonts w:ascii="David" w:hAnsi="David" w:cs="David"/>
          <w:b/>
          <w:bCs/>
          <w:sz w:val="28"/>
          <w:szCs w:val="28"/>
          <w:rtl/>
        </w:rPr>
        <w:t>וּמִיהוּ</w:t>
      </w:r>
      <w:r>
        <w:rPr>
          <w:rFonts w:ascii="David" w:hAnsi="David" w:cs="David"/>
          <w:sz w:val="28"/>
          <w:szCs w:val="28"/>
          <w:rtl/>
        </w:rPr>
        <w:t>, אַף עַל גַּב דְּהֻקְּשׁוּ לְמוֹעֵד — לֹא לְכָל מִילֵּי; וּמֻתָּר בַּעֲשִׂיַּת מְלָאכָה, אִם לֹא בִּמְלָאכָה כְּבֵדָה, דְּיֵשׁ אוֹסְרִים; וְגַם בָּזֶה אֵין הֲלָכָה כֵּן. וּמִכָּל מָקוֹם, לֹא יוּכַל לִכְפּוֹת מְשָׁרְתָיו לַעֲשׂוֹת לוֹ מְלָאכָה כְּבֵדָה, אִם רְצוֹנָם לְהַחְמִיר עַל עַצְמָם. וְהַנָּשִׁים נָהֲגוּ לְהִמָּנַע מֵעֲשִׂיַּת מְלָאכָה בְּב׳ יָמִים — שֶׁלְּפִי שֶׁלֹּא פֵּרְקוּ נִזְמֵיהֶם לָעֵגֶל, נִתַּן לָהֶם רֹאשׁ חֹדֶשׁ לְיוֹם טוֹב. וּבִקְצָת מְקוֹמוֹת נָהֲגוּ לְהִמָּנַע רַק מִמְּלָאכוֹת לְהִשְׂתַּכֵּר; אֲבָל לִתְפּוֹר וּלְתַקֵּן בְּבֵיתָם — שַׁפִּיר דָּמֵי, דְּמֵעִקָּרָא הָכֵי קַבִּילוּ עֲלַיְיהוּ. וְדַוְקָא שֶׁהִתְנוּ בְּפֵירוּשׁ (אוֹ שֶׁהוּא מִנְהָג פָּשׁוּט כָּךְ, דְּוַדַּאי אַדַּעְתָּא דְּמִנְהָגָא עָבְדָא); אֲבָל בִּסְתָם — אֵין לְהָקֵל לָהֶם כְּלָל. וַאֲפִלּוּ בְּאַתְרָא דִּנְהִיגֵי לְהָקֵל — מִכָּל מָקוֹם אֵין יָכוֹל הַבַּעַל לָכוֹף לַעֲשׂוֹת, אִם תִּרְצֶה לְהַחְמִיר עַל עַצְמָהּ. וְנִרְאֶה פָּשׁוּט, דִּדְבַר הָאָבֵד שַׁפִּיר דָּמֵי, דְּלֹא עָדִיף מֵחוֹל הַמּוֹעֵד; וְכֵן שְׁאָר מִילֵּי דִּשְׁרֵי בְּחוֹל הַמּוֹעֵד — הָכֵי נַמִּי שְׁרֵי וַדַּאי:</w:t>
      </w:r>
    </w:p>
    <w:p>
      <w:pPr>
        <w:bidi/>
        <w:spacing w:after="160" w:line="324" w:lineRule="auto"/>
        <w:jc w:val="both"/>
      </w:pPr>
      <w:r>
        <w:rPr>
          <w:rFonts w:ascii="David" w:hAnsi="David" w:cs="David"/>
          <w:b/>
          <w:bCs/>
          <w:sz w:val="28"/>
          <w:szCs w:val="28"/>
          <w:rtl/>
        </w:rPr>
        <w:t>סֵדֶר</w:t>
      </w:r>
      <w:r>
        <w:rPr>
          <w:rFonts w:ascii="David" w:hAnsi="David" w:cs="David"/>
          <w:sz w:val="28"/>
          <w:szCs w:val="28"/>
          <w:rtl/>
        </w:rPr>
        <w:t xml:space="preserve"> תְּפִלַּת רֹאשׁ חֹדֶשׁ: מוֹסִיף בִּתְפִלַּת שְׁמוֹנֶה עֶשְׂרֵה דְּשַׁחֲרִית וְעַרְבִית וּמִנְחָה "יַעֲלֶה וְיָבוֹא" בִּ"רְצֵה". וְאִם שָׁכַח אוֹ הֵזִיד וְלֹא אָמַר בְּעַרְבִית — בֵּין בְּא׳ דְּרֹאשׁ חֹדֶשׁ בֵּין בְּב׳ — אִם נִזְכַּר קֹדֶם שֶׁאָמַר הַשֵּׁם מִבִּרְכַּת "רְצֵה" — חוֹזֵר לִ"רְצֵה"; וְאִם נִזְכַּר אַחַר שֶׁאָמַר הַשֵּׁם — אֲפִלּוּ לֹא הִתְחִיל עֲדַיִן "מוֹדִים" — מִתְפַּלֵּל כְּדַרְכּוֹ, וְאֵינוֹ חוֹזֵר, מִפְּנֵי שֶׁאֵין מְקַדְּשִׁין הַחֹדֶשׁ בַּלַּיְלָה. וּמַשְׁכַּחַתְּ לָהּ שֶׁיַּחְזוֹר אִם שָׁכַח בַּלַּיְלָה — כְּגוֹן שֶׁשָּׁכַח מִנְחָה דְּעֶרֶב רֹאשׁ חֹדֶשׁ, דְּמִתְפַּלֵּל בַּלַּיְלָה ב׳ שֶׁל רֹאשׁ חֹדֶשׁ, וְשָׁכַח בָּרִאשׁוֹנָה — דְּאָז חוֹזֵר, דְּצָרִיךְ לְהַקְדִּים חוֹבַת הַיּוֹם; וְכֵיוָן דְּאָמַר בְּב׳ "יַעֲלֶה וְיָבוֹא" וְלֹא בְּא׳ — הָוְיָא ב׳ חוֹבַת הַיּוֹם. אֲבָל אִם שָׁכַח בִּשְׁנֵיהֶם, אוֹ בַּשְּׁנִיָּה — אֵינוֹ חוֹזֵר:</w:t>
      </w:r>
    </w:p>
    <w:p>
      <w:pPr>
        <w:bidi/>
        <w:spacing w:after="160" w:line="324" w:lineRule="auto"/>
        <w:jc w:val="both"/>
      </w:pPr>
      <w:r>
        <w:rPr>
          <w:rFonts w:ascii="David" w:hAnsi="David" w:cs="David"/>
          <w:b/>
          <w:bCs/>
          <w:sz w:val="28"/>
          <w:szCs w:val="28"/>
          <w:rtl/>
        </w:rPr>
        <w:t>וּבְשַׁחֲרִית</w:t>
      </w:r>
      <w:r>
        <w:rPr>
          <w:rFonts w:ascii="David" w:hAnsi="David" w:cs="David"/>
          <w:sz w:val="28"/>
          <w:szCs w:val="28"/>
          <w:rtl/>
        </w:rPr>
        <w:t xml:space="preserve"> וּבְמִנְחָה — אִם נִזְכַּר קֹדֶם שֶׁהִתְחִיל "מוֹדִים" — אוֹמֵר בְּמָקוֹם שֶׁנִּזְכַּר, בְּלֹא חֲתִימָה. וְאִם נִזְכַּר אַחַר שֶׁהִתְחִיל "מוֹדִים", קֹדֶם שֶׁסִּיֵּם תְּפִלָּתוֹ אוֹ תַּחֲנוּנִים שֶׁאַחַר תְּפִלָּתוֹ — חוֹזֵר לִ"רְצֵה". וְאִם נִזְכַּר לְאַחַר שֶׁסִּיֵּם תְּפִלָּתוֹ וְתַחֲנוּנִים שֶׁלְּאַחַר הַתְּפִלָּה — דְּהַיְנוּ שֶׁכְּבָר אָמַר "יִהְיוּ לְרָצוֹן אִמְרֵי פִי" (בַּתְרָאָה, לְאוֹתָן הַנּוֹהֲגִים לְאָמְרוֹ ב׳ פְּעָמִים — אַחַת קֹדֶם "אֱלֹקַי נְצוֹר" וְאַחַת אַחֲרָיו), אַף עַל פִּי שֶׁעֲדַיִן לֹא עָקַר רַגְלָיו וְלֹא אָמַר "עוֹשֶׂה שָׁלוֹם" — חוֹזֵר לְרֹאשׁ הַתְּפִלָּה, אִם מִתְפַּלֵּל בְּיָחִיד; וְאִם בְּצִבּוּר — יַטֶּה אָזְנוֹ וִיכַוֵּן לִתְפִלַּת הַשְּׁלִיחַ צִבּוּר כֻּלָּהּ. וְאִם נִזְכַּר אַחַר שֶׁכְּבָר הִתְפַּלֵּל מוּסָף — אֵין צָרִיךְ לַחְזוֹר לְהִתְפַּלֵּל שַׁחֲרִית, דִּכְבָר הִזְכִּיר שֶׁל רֹאשׁ חֹדֶשׁ בְּמוּסָף. וְלָכֵן, שְׁלִיחַ צִבּוּר — אִם נִזְכַּר אַחַר שֶׁהִשְׁלִים תְּפִלָּתוֹ — אֵין לְהַטְרִיחַ צִבּוּרָא שֶׁיַּחְזוֹר לָרֹאשׁ, אֶלָּא סוֹמֵךְ לְכַתְּחִלָּה; דְּכָל הֵיכִי דְּאִי אֶפְשָׁר — כְּדִיעֲבַד דָּמֵי. וּמַשְׁכַּחַתְּ לָהּ גַּם בְּשַׁחֲרִית שֶׁלֹּא יַחְזוֹר — אִם שָׁכַח לְהִתְפַּלֵּל עַרְבִית, דְּמִתְפַּלֵּל בְּשַׁחֲרִית ב׳, וְשָׁכַח בַּשְּׁנִיָּה — דְּאֵין חוֹזֵר; כֵּן כָּתַב בִּכְנֶסֶת הַגְּדוֹלָה. אֲבָל בְּמָגֵן אַבְרָהָם (סִימָן ק״ח, סְעִיף קָטָן י״ב) חוֹלֵק עָלָיו. וּבְסָפֵק אִם הִזְכִּיר — מַחֲלֹקֶת הַפּוֹסְקִים. וְהָעִקָּר: אִם הָיָה זָכוּר בְּכָל הַתְּפִלָּה שֶׁהוּא רֹאשׁ חֹדֶשׁ, וְגַם אַחַר כָּךְ, אַחַר אֲמִירַת "רְצֵה" וּ"מוֹדִים", הָיָה זָכוּר שֶׁהוּא רֹאשׁ חֹדֶשׁ — אָז אֵין צָרִיךְ לַחְזוֹר, דִּמְסְתָמָא אֲמָרוֹ; אֲבָל בְּלָאו הָכֵי — חוֹזֵר, דְּנָקֵל לִשְׁכּוֹחַ:</w:t>
      </w:r>
    </w:p>
    <w:p>
      <w:pPr>
        <w:bidi/>
        <w:spacing w:after="160" w:line="324" w:lineRule="auto"/>
        <w:jc w:val="both"/>
      </w:pPr>
      <w:r>
        <w:rPr>
          <w:rFonts w:ascii="David" w:hAnsi="David" w:cs="David"/>
          <w:b/>
          <w:bCs/>
          <w:sz w:val="28"/>
          <w:szCs w:val="28"/>
          <w:rtl/>
        </w:rPr>
        <w:t>וְלָכֵן</w:t>
      </w:r>
      <w:r>
        <w:rPr>
          <w:rFonts w:ascii="David" w:hAnsi="David" w:cs="David"/>
          <w:sz w:val="28"/>
          <w:szCs w:val="28"/>
          <w:rtl/>
        </w:rPr>
        <w:t>, הוֹאִיל וְנָקֵל לִשְׁכּוֹחַ — רָאוּי לַשַּׁמָּשׁ לְהַכְרִיז קֹדֶם הַתְּפִלָּה "יַעֲלֶה וְיָבוֹא" אוֹ "רֹאשׁ חֹדֶשׁ". וּבִתְפִלַּת עַרְבִית — יוּכַל לְהַכְרִיז בֵּין גְּאֻלָּה לִתְפִלָּה (אֲבָל לֹא בְּאֶמְצַע בִּרְכוֹת קְרִיאַת שְׁמַע); אֲבָל בְּשַׁחֲרִית, דְּחוֹבָה — אֵין רַשַּׁאי לְהַפְסִיק בֵּין גְּאֻלָּה לִתְפִלָּה; וְלָכֵן יְמַהֵר לְהַקְדִּים לְהִתְפַּלֵּל, וְלִכְשֶׁיַּגִּיעַ לְ"יַעֲלֶה וְיָבוֹא" — יֹאמַר ב׳ תֵּבוֹת אֵלּוּ בְּקוֹל רָם; וּמוֹעִיל, שֶׁעֲדַיִן אֵין הַצִּבּוּר אוֹמְרִים שָׁם:</w:t>
      </w:r>
    </w:p>
    <w:p>
      <w:pPr>
        <w:bidi/>
        <w:spacing w:after="160" w:line="324" w:lineRule="auto"/>
        <w:jc w:val="both"/>
      </w:pPr>
      <w:r>
        <w:rPr>
          <w:rFonts w:ascii="David" w:hAnsi="David" w:cs="David"/>
          <w:b/>
          <w:bCs/>
          <w:sz w:val="28"/>
          <w:szCs w:val="28"/>
          <w:rtl/>
        </w:rPr>
        <w:t>וְלֹא</w:t>
      </w:r>
      <w:r>
        <w:rPr>
          <w:rFonts w:ascii="David" w:hAnsi="David" w:cs="David"/>
          <w:sz w:val="28"/>
          <w:szCs w:val="28"/>
          <w:rtl/>
        </w:rPr>
        <w:t xml:space="preserve"> בַּתְּפִלָּה בִּלְבַד אוֹמֵר "יַעֲלֶה וְיָבוֹא", אֶלָּא גַּם בְּבִרְכַּת הַמָּזוֹן אוֹמְרוֹ. וְאִם שָׁכַח, וְנִזְכַּר קֹדֶם שֶׁהִתְחִיל בִּרְכַּת "הַטּוֹב וְהַמֵּטִיב" (הַיְנוּ הַשֵּׁם) — אוֹמֵר: "בָּרוּךְ אַתָּה ה׳ שֶׁנָּתַן רָאשֵׁי חֳדָשִׁים לְעַמּוֹ יִשְׂרָאֵל לְזִכָּרוֹן", וְאֵינוֹ חוֹתֵם בְּ"בָרוּךְ" — אִם לֹא כְּשֶׁחָל בְּשַׁבָּת וְשָׁכַח גַּם שֶׁל שַׁבָּת, דְּאָז חוֹתֵם בְּ"בָרוּךְ" בִּשְׁבִיל שֶׁל שַׁבָּת, מַזְכִּיר גַּם שֶׁל רֹאשׁ חֹדֶשׁ בַּחֲתִימַת הַבְּרָכָה; וְיֵשׁ חוֹלְקִים גַּם בָּזֶה, וְהָעִקָּר כָּרִאשׁוֹנָה. וְאִם נִזְכַּר אַחַר שֶׁהִתְחִיל בְּ"הַטּוֹב וְהַמֵּטִיב" — אֵין מַחֲזִירִין אוֹתוֹ; אִם לֹא כְּשֶׁחָל בְּשַׁבָּת וְשָׁכַח גַּם שֶׁל שַׁבָּת, דְּאָז חוֹזֵר לִתְחִלַּת בִּרְכַּת הַמָּזוֹן, וּמַזְכִּיר גַּם רֹאשׁ חֹדֶשׁ, וַאֲפִלּוּ לֹא שָׁכַח שֶׁל רֹאשׁ חֹדֶשׁ. וּמִכָּל מָקוֹם, נָכוֹן לְאָמְרוֹ בְּתוֹךְ שְׁאָר "הָרַחֲמָן", אַף עַל פִּי שֶׁלֹּא נָהֲגוּ כֵן, שֶׁהֲרֵי אֵינוֹ בְּרָכָה לְבַטָּלָה:</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הִתְחִיל לֶאֱכוֹל בְּרֹאשׁ חֹדֶשׁ, וְנִמְשְׁכָה סְעוּדָתוֹ בְּלֵיל מוֹצָאֵי רֹאשׁ חֹדֶשׁ, וּמְבָרֵךְ בַּלַּיְלָה — מַחֲלֹקֶת אִם צָרִיךְ לוֹמַר "יַעֲלֶה וְיָבוֹא"; וּלְהֲלָכָה — בָּתַר הַתְחָלַת סְעוּדָה אָזְלִינַן, וְצָרִיךְ לוֹמַר. וּכְהַאי גַּוְנָא, בְּעֶרֶב רֹאשׁ חֹדֶשׁ וְנִמְשְׁכָה בַּלַּיְלָה — אֵין צָרִיךְ, אִם לֹא כְּשֶׁאָכַל פַּת בַּלַּיְלָה גַּם כֵּן, דְּאָז צָרִיךְ. וּבְרֹאשׁ חֹדֶשׁ שֶׁחָל בְּמוֹצָאֵי שַׁבָּת, וְאָכַל פַּת — לוֹמַר שֶׁל שַׁבָּת וְשֶׁל רֹאשׁ חֹדֶשׁ הָוֵי תַּרְתֵּי דְּסָתְרֵי; וְלָכֵן לֹא יֹאמַר אֶלָּא שֶׁל רֹאשׁ חֹדֶשׁ; אִם לֹא שֶׁלֹּא אָכַל פַּת — דְּאָז לֹא יֹאמַר אֶלָּא שֶׁל שַׁבָּת. וְאִם הִתְפַּלֵּל עַרְבִית בְּרֹאשׁ חֹדֶשׁ מִבְּעוֹד יוֹם — שׁוּב אֵינוֹ מַזְכִּיר כְּשֶׁיֵּשֵׁב אַחַר כָּךְ לֶאֱכוֹל; וְהוּא הַדִּין בְּעֶרֶב רֹאשׁ חֹדֶשׁ — לְהֵפֶךְ, לְהַזְכִּיר. וְאִם הוּא לֹא הִתְפַּלֵּל, וְהַצִּבּוּר כְּבָר הִתְפַּלְּלוּ — אִם הוּא עֲדַיִן לֹא הִתְפַּלֵּל מִנְחָה — מַזְכִּיר, שֶׁהֲרֵי עָתִיד לְהִתְפַּלֵּל מִנְחַת רֹאשׁ חֹדֶשׁ; וְאִם כְּבָר הִתְפַּלֵּל מִנְחָה — אֵין מַזְכִּיר; וְהוּא הַדִּין לְהֵפֶךְ, לְעֶרֶב רֹאשׁ חֹדֶשׁ:</w:t>
      </w:r>
    </w:p>
    <w:p>
      <w:pPr>
        <w:bidi/>
        <w:spacing w:after="160" w:line="324" w:lineRule="auto"/>
        <w:jc w:val="both"/>
      </w:pPr>
      <w:r>
        <w:rPr>
          <w:rFonts w:ascii="David" w:hAnsi="David" w:cs="David"/>
          <w:b/>
          <w:bCs/>
          <w:sz w:val="28"/>
          <w:szCs w:val="28"/>
          <w:rtl/>
        </w:rPr>
        <w:t>נָהֲגוּ</w:t>
      </w:r>
      <w:r>
        <w:rPr>
          <w:rFonts w:ascii="David" w:hAnsi="David" w:cs="David"/>
          <w:sz w:val="28"/>
          <w:szCs w:val="28"/>
          <w:rtl/>
        </w:rPr>
        <w:t xml:space="preserve"> לְהוֹסִיף עוֹד בִּקְהִלּוֹת אַשְׁכְּנַז לֵאמֹר פָּרָשַׁת "וּבְרָאשֵׁי חָדְשֵׁיכֶם" שַׁחֲרִית, אַחַר פָּרָשַׁת הַתָּמִיד, כְּדֵי לְפַרְסֵם שֶׁהוּא רֹאשׁ חֹדֶשׁ; וּבִסְפָרַד אֵין נוֹהֲגִים לְאָמְרָהּ, לְפִי שֶׁעֲתִידִין לְקָרוֹתָהּ בְּסֵפֶר תּוֹרָה; וְלָכֵן מִי שֶׁנִּמְנַע לְאָמְרָהּ — אֵין מַזְנִיחִים אוֹתוֹ. וְאַחַר הַתְּפִלָּה — מִנְהַג קַדְמוֹנִים לוֹמַר הַלֵּל (וְאֵין הַנָּשִׁים חַיָּבוֹת; וְכָתַב ר״י עֶמְדִּין, דְּאַף עַל פִּי שֶׁמַּחְמִירוֹת עַל עַצְמָן — רָאוּי שֶׁלֹּא יְבָרְכוּ, כֵּיוָן דִּבְלָאו הָכֵי מַחֲלֹקֶת אִם לְבָרֵךְ. וּלְפִיכָךְ אֵין יְכוֹלִים לְהוֹצִיא אֲחֵרִים, אִם לֹא שֶׁעוֹנֶה אַחֲרֵיהֶם; "וְתָבוֹא לוֹ מְאֵרָה" — שֶׁלֹּא לָמַד, אוֹ שֶׁעוֹשֶׂה שְׁלוּחִים כָּאֵלֶּה. וְדִין הַלֵּל בְּבֵית אָבֵל — עַיֵּן בִּמְקוֹמוֹ), בְּדִלּוּג פָּרָשַׁת "לֹא לָנוּ" חֶצְיוֹ, וּפָרָשַׁת "אָהַבְתִּי" חֶצְיוֹ. וְכוֹפְלִין פְּסוּקֵי "אוֹדְךָ" וְכוּלֵי, וּפְסוּקֵי "הוֹדוּ" וְכוּלֵי "כִּי לְעוֹלָם חַסְדּוֹ", וְ"אָנָּא" וְכוּלֵי — הַשְּׁלִיחַ צִבּוּר אוֹמֵר, וְהַקָּהָל עוֹנִים אַחֲרָיו. וְצָרִיךְ לִשְׁמוֹעַ מִפִּי הַשְּׁלִיחַ צִבּוּר, וְאִם לֹא שָׁמַע — לֹא יָצָא; לָכֵן יֹאמַר גַּם כֵּן פְּסוּקִים שֶׁאוֹמֵר הַשְּׁלִיחַ צִבּוּר, דְּשֶׁמָּא לֹא יִשְׁמַע יָפֶה. וּמִי שֶׁאֵינוֹ בָּקִי — אַחֵר יָכוֹל לְהוֹצִיאוֹ, אֲפִלּוּ בְּכָל הַהַלֵּל; אֲבָל הַבָּקִי — אֵין מוֹצִיאוֹ, אֶלָּא אִם כֵּן עוֹנֶה אַחֲרָיו "הַלְלוּיָהּ":</w:t>
      </w:r>
    </w:p>
    <w:p>
      <w:pPr>
        <w:bidi/>
        <w:spacing w:after="160" w:line="324" w:lineRule="auto"/>
        <w:jc w:val="both"/>
      </w:pPr>
      <w:r>
        <w:rPr>
          <w:rFonts w:ascii="David" w:hAnsi="David" w:cs="David"/>
          <w:b/>
          <w:bCs/>
          <w:sz w:val="28"/>
          <w:szCs w:val="28"/>
          <w:rtl/>
        </w:rPr>
        <w:t>וּלְבָרֵךְ</w:t>
      </w:r>
      <w:r>
        <w:rPr>
          <w:rFonts w:ascii="David" w:hAnsi="David" w:cs="David"/>
          <w:sz w:val="28"/>
          <w:szCs w:val="28"/>
          <w:rtl/>
        </w:rPr>
        <w:t xml:space="preserve"> עָלָיו מִקֹּדֶם — יֵשׁ אוֹמְרִים דְּאֵין מְבָרֵךְ; וְיֵשׁ אוֹמְרִים דְּצִבּוּר מְבָרְכִים וְלֹא יָחִיד; וְיֵשׁ אוֹמְרִים דְּאַף יָחִיד מְבָרֵךְ בַּתְּחִלָּה: "אֲשֶׁר קִדְּשָׁנוּ בְּמִצְוֹתָיו וְצִוָּנוּ לִקְרוֹת אֶת הַהַלֵּל"; וְאִם בֵּרַךְ "לִגְמוֹר" — יָצָא; וּלְבַסּוֹף "יְהַלְלוּךָ"; וְכֵן נוֹהֲגִים. וּמִכָּל מָקוֹם, יִזָּהֵר לִקְרוֹת בְּצִבּוּר, כְּדֵי לְבָרֵךְ עָלָיו; וּבְלָאו הָכֵי רָאוּי לִקְרוֹת פְּסוּקֵי "הוֹדוּ" וְכוּלֵי בְּצִבּוּר. וְלָכֵן, אֲפִלּוּ לְהַפְסִיק בְּאֶמְצַע פְּסוּקֵי דְּזִמְרָה — רַשַּׁאי, כְּדֵי לִקְרוֹת עִם הַצִּבּוּר; אֶלָּא שֶׁאָז לֹא יְבָרֵךְ, דְּיָצָא בְּבִרְכַּת "בָּרוּךְ שֶׁאָמַר" וְ"יִשְׁתַּבַּח". וְאִם הוּא קֹדֶם הַתְּפִלָּה — יֹאמַר עִמָּהֶם וִיבָרֵךְ, וְאַחַר כָּךְ יִתְפַּלֵּל. וּבְיָחִיד — יֵשׁ אוֹמְרִים דְּיִקְרָא לְב׳ שֶׁיֹּאמְרוּ עִמּוֹ כָּל פָּסוּק, דְּאָז הָוֵי כְּרַבִּים; וְנָהֲגוּ כֵן בְּ"הוֹדוּ", דִּבְלָאו הָכֵי רָאוּי לִהְיוֹת עוֹד ב׳ — דְּאִי לָאו הָכֵי, לְמִי יֹאמַר "הוֹדוּ"? וְלֹא בְּ"אָנָּא". וְאִם אֵין מְצוּיִים עוֹד ב׳ — אֵין צָרִיךְ לְהַטְרִיחַ אַחֲרֵיהֶם:</w:t>
      </w:r>
    </w:p>
    <w:p>
      <w:pPr>
        <w:bidi/>
        <w:spacing w:after="160" w:line="324" w:lineRule="auto"/>
        <w:jc w:val="both"/>
      </w:pPr>
      <w:r>
        <w:rPr>
          <w:rFonts w:ascii="David" w:hAnsi="David" w:cs="David"/>
          <w:b/>
          <w:bCs/>
          <w:sz w:val="28"/>
          <w:szCs w:val="28"/>
          <w:rtl/>
        </w:rPr>
        <w:t>וְלֹא</w:t>
      </w:r>
      <w:r>
        <w:rPr>
          <w:rFonts w:ascii="David" w:hAnsi="David" w:cs="David"/>
          <w:sz w:val="28"/>
          <w:szCs w:val="28"/>
          <w:rtl/>
        </w:rPr>
        <w:t xml:space="preserve"> יַפְסִיק, אֶלָּא אִם כֵּן לְהָשִׁיב שָׁלוֹם לְכָל אָדָם (נִרְאֶה — אֲפִלּוּ לְנָכְרִי), אוֹ לִשְׁאוֹל שָׁלוֹם לְאָדָם שֶׁצָּרִיךְ לִנְהוֹג בּוֹ כָּבוֹד, דְּמֻתָּר אֲפִלּוּ בִּלְשׁוֹן לַעַ״ז; וּבִלְבַד כְּשֶׁדֶּרֶךְ לִתֵּן לוֹ שָׁלוֹם וּלְהָשִׁיב. אֲבָל אִם הוּא בְּבֵית הַכְּנֶסֶת, שֶׁאֵין דֶּרֶךְ לִתֵּן שָׁלוֹם וּלְהַחֲזִיר שָׁלוֹם כְּלָל — אָסוּר לְהַפְסִיק. וְאִם הִפְסִיק — בֵּין בְּדִבּוּר בֵּין בִּשְׁתִיקָה — וְשָׁהָה, אִם כְּדֵי לִגְמוֹר אֶת כֻּלָּהּ — חוֹזֵר לָרֹאשׁ; וְיֵשׁ אוֹמְרִים דְּאֵין צָרִיךְ לַחְזוֹר, וְכֵן עִקָּר; וְהַמַּחְמִיר — יִקְרָא בְּלֹא בְּרָכָה. וְלֹא יִקְרָא לְמַפְרֵעַ, וְאִם קָרָא — לֹא יָצָא; לְפִיכָךְ, אִם טָעָה בְּפָסוּק אֶחָד — אֵינוֹ אוֹמְרוֹ בְּמָקוֹם שֶׁעוֹמֵד, דַּהֲוֵי לֵיהּ לְמַפְרֵעַ, אֶלָּא יַחְזוֹר לְמָקוֹם שֶׁטָּעָה. וְסָפֵק אִם קָרָא הַלֵּל — נִרְאֶה לִי דְּיַחְזוֹר בְּלֹא בְּרָכָה; אִם לֹא שֶׁהָיָה זָכוּר, בֵּין בְּשַׁחֲרִית בֵּין בְּמוּסָף, שֶׁהוּא רֹאשׁ חֹדֶשׁ, וְלֹא שָׁהָה בֵּינְתַיִם, בְּעִנְיָן שֶׁבְּוַדַּאי הָיָה זָכוּר כָּל אוֹתוֹ הָעֵת שֶׁהוּא רֹאשׁ חֹדֶשׁ — אָז אָמְרִינַן דְּוַדַּאי אֲמָרוֹ; וַאֲפִלּוּ בְּמָקוֹם שֶׁאֵין צָרִיךְ — רַשַּׁאי לַחְזוֹר וְלוֹמַר הַלֵּל; וְאֵין זֶה בִּכְלַל "הַקּוֹרֵא הַלֵּל בְּכָל יוֹם הֲרֵי זֶה מְגַדֵּף", דְּיוֹם זֶה נִתְחַיֵּב בַּאֲמִירָה. כֵּן נִרְאֶה לִי, דְּלֹא כְּהַמָּגֵן אַבְרָהָם שֶׁלֹּא כָּתַב כֵּן. וּמִצְוַת קְרִיאַת הַלֵּל בַּעֲמִידָה, וּסְמִיכָה אֵינָהּ כַּעֲמִידָה:</w:t>
      </w:r>
    </w:p>
    <w:p>
      <w:pPr>
        <w:bidi/>
        <w:spacing w:after="160" w:line="324" w:lineRule="auto"/>
        <w:jc w:val="both"/>
      </w:pPr>
      <w:r>
        <w:rPr>
          <w:rFonts w:ascii="David" w:hAnsi="David" w:cs="David"/>
          <w:b/>
          <w:bCs/>
          <w:sz w:val="28"/>
          <w:szCs w:val="28"/>
          <w:rtl/>
        </w:rPr>
        <w:t>אַחַר כָּךְ</w:t>
      </w:r>
      <w:r>
        <w:rPr>
          <w:rFonts w:ascii="David" w:hAnsi="David" w:cs="David"/>
          <w:sz w:val="28"/>
          <w:szCs w:val="28"/>
          <w:rtl/>
        </w:rPr>
        <w:t xml:space="preserve"> אוֹמֵר קַדִּישׁ שָׁלֵם עִם "תִּתְקַבַּל", וּמוֹצִיאִים סֵפֶר תּוֹרָה, וְקוֹרְאִים בּוֹ ד׳ גַּבְרֵי — לֹא פָּחוֹת וְלֹא יוֹתֵר; וְאֵין מַפְטִירִים בַּנָּבִיא. וְקוֹרֵא כֹּהֵן ג׳ פְּסוּקִים: "וַיְדַבֵּר", "צַו", "וְאָמַרְתָּ"; וְלֵוִי חוֹזֵר וְקוֹרֵא "וְאָמַרְתָּ", וְקוֹרֵא "אֶת הַכֶּבֶשׂ אֶחָד" וַ"עֲשִׂירִית הָאֵיפָה"; וְיִשְׂרָאֵל קוֹרֵא "עוֹלַת תָּמִיד" עַד "וּבְרָאשֵׁי חָדְשֵׁיכֶם"; וְד׳ קוֹרֵא "וּבְרָאשֵׁי חָדְשֵׁיכֶם" עַד סוֹף. וּבְשַׁבָּת מוֹצִיאִים ב׳ סִפְרֵי תוֹרוֹת: בָּרִאשׁוֹן קוֹרְאִים ז׳ בְּסֵדֶר הַיּוֹם, וּבַשֵּׁנִי קוֹרֵא מַפְטִיר "וּבְיוֹם הַשַּׁבָּת" וּ"בְרָאשֵׁי חָדְשֵׁיכֶם" עַד סוֹף; וּמַפְטִיר "הַשָּׁמַיִם כִּסְאִי" — אִם לֹא כְּשֶׁחָל בְּאַרְבַּע פָּרָשִׁיּוֹת, דְּאָז מַפְטִירִין בְּשֶׁל פָּרָשָׁה. וּבְרֹאשׁ חֹדֶשׁ אָב וֶאֱלוּל — מַחֲלֹקֶת אִם דּוֹחֶה הַפְטָרַת "שִׁמְעוּ" וַ"עֲנִיָּה סֹעֲרָה" לְ"הַשָּׁמַיִם כִּסְאִי"; וְהַמִּנְהָג לְהַפְטִיר "הַשָּׁמַיִם כִּסְאִי". וְאֵינוֹ חוֹתֵם בַּבְּרָכָה בְּשֶׁל רֹאשׁ חֹדֶשׁ; וּבָאֶמְצַע — מַחֲלֹקֶת אִם לְהַזְכִּיר, וְהַמִּנְהָג שֶׁלֹּא לְהַזְכִּיר. וּבְשַׁבָּת שֶׁמָּחֳרָתוֹ רֹאשׁ חֹדֶשׁ — מַפְטִיר "וַיֹּאמֶר לוֹ יְהוֹנָתָן מָחָר חֹדֶשׁ"; וְאֵינוֹ דּוֹחֶה לַ"עֲנִיָּה סֹעֲרָה", וְאֵין צָרִיךְ לוֹמַר לְד׳ פָּרָשִׁיּוֹת. וְאִם רֹאשׁ חֹדֶשׁ בְּשַׁבָּת וּבְיוֹם א׳ — מִנְהַג הַסְּפָרַדִּים לוֹמַר קֹדֶם "הַשָּׁמַיִם כִּסְאִי" וְאַחֲרָיו פָּסוּק רִאשׁוֹן וְאַחֲרוֹן מֵהַפְטָרַת "מָחָר חֹדֶשׁ"; וּבִמְדִינוֹתֵינוּ לֹא נָהֲגוּ אֶלָּא "הַשָּׁמַיִם כִּסְאִי", שֶׁאֵין מַפְסִיק מִנָּבִיא לְנָבִיא, אִם לֹא בְּהַפְטָרָה בְּאוֹתוֹ נָבִיא — כְּגוֹן בַּחֲתֻנָּה, שֶׁאוֹמֵר פָּסוּק רִאשׁוֹן וְאַחֲרוֹן מֵהַפְטָרַת "שׂוֹשׂ אָשִׂישׂ" אַחַר "הַשָּׁמַיִם כִּסְאִי":</w:t>
      </w:r>
    </w:p>
    <w:p>
      <w:pPr>
        <w:bidi/>
        <w:spacing w:after="160" w:line="324" w:lineRule="auto"/>
        <w:jc w:val="both"/>
      </w:pPr>
      <w:r>
        <w:rPr>
          <w:rFonts w:ascii="David" w:hAnsi="David" w:cs="David"/>
          <w:b/>
          <w:bCs/>
          <w:sz w:val="28"/>
          <w:szCs w:val="28"/>
          <w:rtl/>
        </w:rPr>
        <w:t>אַחַר כָּךְ</w:t>
      </w:r>
      <w:r>
        <w:rPr>
          <w:rFonts w:ascii="David" w:hAnsi="David" w:cs="David"/>
          <w:sz w:val="28"/>
          <w:szCs w:val="28"/>
          <w:rtl/>
        </w:rPr>
        <w:t xml:space="preserve"> אוֹמֵר חֲצִי קַדִּישׁ, "אַשְׁרֵי" וּ"בָא לְצִיּוֹן גּוֹאֵל", וְאֵין אוֹמְרִים "לַמְנַצֵּחַ" (וּבְשַׁבָּת — אֵין מַזְכִּירִים נְשָׁמוֹת, וְאֵין אוֹמְרִים "אַב הָרַחֲמִים"). וּמַחֲזִיר סֵפֶר תּוֹרָה לִמְקוֹמוֹ, וְאוֹמֵר חֲצִי קַדִּישׁ, וְחוֹלֵץ תְּפִלִּין — וְאִם אֵין שָׁהוּת, יְזִיזֵם מִמְּקוֹמָם; וְעוֹמְדִים לְהִתְפַּלֵּל מוּסָף, וְאוֹמְרִים "וּמִנְחָתָם וְנִסְכֵּיהֶם" — דְּלֹא כְּרַשַׁ״ל, שֶׁמְּדַלֵּג "וְנִסְכֵּיהֶם". וּבְנֻסַּח "זִכָּרוֹן לְכֻלָּם יִהְיוּ" — יֵשׁ אוֹמְרִים הָכֵי, וְיֵשׁ אוֹמְרִים "לְכֻלָּנוּ"; וְאֵין לְשַׁנּוֹת שׁוּם מִנְהָג. וְנָהֲגוּ לוֹמַר "אֱלֹקֵינוּ וֵאלֹקֵי אֲבוֹתֵינוּ, חַדֵּשׁ" וְכוּלֵי, וְאוֹמֵר י״ב לְשׁוֹנוֹת, כְּנֶגֶד י״ב חֳדָשִׁים; וּבִשְׁנַת עִבּוּר — עַד אַחַר חֹדֶשׁ הָעִבּוּר — מוֹסִיף לוֹמַר "וּלְכַפָּרַת פָּשַׁע", נֶגֶד הַחֹדֶשׁ הַי״ג. וְחוֹתֵם: "בָּרוּךְ אַתָּה ה׳ מְקַדֵּשׁ יִשְׂרָאֵל וְרָאשֵׁי חֳדָשִׁים"; וּבְשַׁבָּת — כּוֹלֵל בַּבְּרָכָה דְּשַׁבָּת וְרֹאשׁ חֹדֶשׁ, וְחוֹתֵם "מְקַדֵּשׁ הַשַּׁבָּת וְיִשְׂרָאֵל וְרָאשֵׁי חֳדָשִׁים". וְאִם שָׁכַח "רֹאשׁ חֹדֶשׁ" — כֵּיוָן שֶׁהִזְכִּיר "יִשְׂרָאֵל", שַׁפִּיר דָּמֵי; וְאִם לֹא הִזְכִּיר נַמִּי "יִשְׂרָאֵל" — אִם הִזְכִּיר בָּאֶמְצַע "וּמוּסְפֵי רֹאשׁ חֹדֶשׁ"; וְאִם לֹא הִזְכִּיר — נִרְאֶה דְּחוֹזֵר לָרֹאשׁ. וְאִם שָׁכַח וְהִתְפַּלֵּל "יוֹצֵר" בִּמְקוֹם מוּסָף — אַף עַל פִּי שֶׁהִזְכִּיר "יַעֲלֶה וְיָבוֹא" בָּעֲבוֹדָה — לֹא יָצָא. וְכֵן בְּהִתְפַּלֵּל מוּסָף בִּמְקוֹם "יוֹצֵר" — לֹא יָצָא יְדֵי תְּפִלַּת "יוֹצֵר", אֲבָל יְדֵי מוּסָף יָצָא, אַף עַל פִּי שֶׁהִקְדִּימָהּ לְשַׁחֲרִית:</w:t>
      </w:r>
    </w:p>
    <w:p>
      <w:pPr>
        <w:bidi/>
        <w:spacing w:after="160" w:line="324" w:lineRule="auto"/>
        <w:jc w:val="both"/>
      </w:pPr>
      <w:r>
        <w:rPr>
          <w:rFonts w:ascii="David" w:hAnsi="David" w:cs="David"/>
          <w:b/>
          <w:bCs/>
          <w:sz w:val="28"/>
          <w:szCs w:val="28"/>
          <w:rtl/>
        </w:rPr>
        <w:t>אַחַר כָּךְ</w:t>
      </w:r>
      <w:r>
        <w:rPr>
          <w:rFonts w:ascii="David" w:hAnsi="David" w:cs="David"/>
          <w:sz w:val="28"/>
          <w:szCs w:val="28"/>
          <w:rtl/>
        </w:rPr>
        <w:t xml:space="preserve"> מַחֲזִיר שְׁלִיחַ צִבּוּר הַתְּפִלָּה. וּמִנְהַג הַסְּפָרַדִּים לוֹמַר קְדֻשַּׁת "כֶּתֶר"; וּכְשֶׁמַּגִּיעַ לִ"מְלֹא כָל הָאָרֶץ כְּבוֹדוֹ" — אוֹמֵר "לְעֻמָּתָם" וְכוּלֵי, כְּבְשַׁחֲרִית; וּמִנְהָגֵנוּ לוֹמַר "נְקַדֵּשׁ", כְּבְשַׁחֲרִית. וְאַחַר שֶׁסִּיֵּם הַחֲזָרָה — אוֹמֵר קַדִּישׁ, וְשִׁיר שֶׁל "בָּרְכִי נַפְשִׁי"; וּבִקְצָת מְקוֹמוֹת אֵין נוֹהֲגִים כֵּן. (וְזֶהוּ לְשׁוֹן "הַנְהָגַת הַגְּרָ״א": "בִּתְפִלַּת עַרְבִית דְּרֹאשׁ חֹדֶשׁ — מַרְבִּים קְצָת בְּנֵרוֹת; וְהוּא זִכְרוֹנוֹ לִבְרָכָה לָבַשׁ כּוֹבַע שַׁבָּת לִכְבוֹד רֹאשׁ חֹדֶשׁ, שֶׁהוּא דְּאוֹרַיְתָא. וּבְהַלֵּל, פָּסוּק 'יֹאמַר נָא' וְ'יֹאמְרוּ נָא' — הַשְּׁלִיחַ צִבּוּר לְבַד אוֹמֵר (בְּיוֹם שֶׁמְּדַלְּגִין), וְהַצִּבּוּר שׁוֹמְעִין וְעוֹנִין 'הוֹדוּ'. בִּ'יהַלְלוּךָ' הַנֻּסָּח: 'יְהַלְלוּךָ ה׳ אֱלֹקֵינוּ כָּל מַעֲשֶׂיךָ'. וְהַקְּרִיאָה בְּפָרָשַׁת הַתָּמִיד: הָרִאשׁוֹן קוֹרֵא 'וַיְדַבֵּר', 'צַו', 'וְאָמַרְתָּ'; הַב׳ — 'אֶת הַכֶּבֶשׂ אֶחָד' וְכוּלֵי, עַד 'וּבְיוֹם הַשַּׁבָּת'; הַג׳ חוֹזֵר לְמַעְלָה, וּמַתְחִיל מִן 'עוֹלַת תָּמִיד' וְכוּלֵי, עַד 'וּבְרָאשֵׁי חָדְשֵׁיכֶם'; וְהַד׳ — 'וּבְרָאשֵׁי חָדְשֵׁיכֶם' עַד סוֹף. בְּמוּסָף הַנֻּסָּח: 'זִכָּרוֹן לְכֻלָּם הָיוּ' וְכוּלֵי — כִּי עַד 'מִזְבֵּחַ חָדָשׁ' הַכֹּל לְשׁוֹן עָבָר, וּמִ'מִּזְבֵּחַ' מַתְחִילִין בַּקָּשָׁה עַל הֶעָתִיד. אֵין אוֹמְרִים שִׁיר שֶׁל יוֹמוֹ, וְאוֹמְרִים בִּמְקוֹמוֹ, בְּב׳ יָמִים דְּרֹאשׁ חֹדֶשׁ, שִׁיר שֶׁל יוֹם — מִזְמוֹר ק״ד 'בָּרְכִי נַפְשִׁי'; וְדוֹחֶה אֲפִלּוּ שֶׁל שַׁבָּת, וְכָל שֶׁכֵּן שֶׁל חֲנֻכָּה", עַד כָּאן לְשׁוֹנוֹ):</w:t>
      </w:r>
    </w:p>
    <w:p>
      <w:pPr>
        <w:pStyle w:val="Heading2"/>
        <w:bidi/>
        <w:jc w:val="center"/>
      </w:pPr>
      <w:r>
        <w:rPr>
          <w:rFonts w:ascii="David" w:hAnsi="David" w:cs="David"/>
          <w:b/>
          <w:bCs/>
          <w:color w:val="17372D"/>
          <w:sz w:val="34"/>
          <w:szCs w:val="34"/>
          <w:rtl/>
        </w:rPr>
        <w:t>פֶּרֶק ה׳ — בְּבִרְכַּת קִדּוּשׁ לְבָנָה וְחַמָּה</w:t>
      </w:r>
    </w:p>
    <w:p>
      <w:pPr>
        <w:bidi/>
        <w:spacing w:after="160" w:line="324" w:lineRule="auto"/>
        <w:jc w:val="both"/>
      </w:pPr>
      <w:r>
        <w:rPr>
          <w:rFonts w:ascii="David" w:hAnsi="David" w:cs="David"/>
          <w:b/>
          <w:bCs/>
          <w:sz w:val="28"/>
          <w:szCs w:val="28"/>
          <w:rtl/>
        </w:rPr>
        <w:t>הָרוֹאֶה</w:t>
      </w:r>
      <w:r>
        <w:rPr>
          <w:rFonts w:ascii="David" w:hAnsi="David" w:cs="David"/>
          <w:sz w:val="28"/>
          <w:szCs w:val="28"/>
          <w:rtl/>
        </w:rPr>
        <w:t xml:space="preserve"> הַחַמָּה בִּתְקוּפָתָהּ — וְהוּא בִּתְקוּפַת נִיסָן שֶׁל רֹאשׁ מַחֲזוֹר גָּדוֹל שֶׁל כ״ח שָׁנָה, שֶׁאָז הַתְּקוּפָה בִּתְחִלַּת לֵיל ד׳, וּכְמוֹ שֶׁנִּתְבָּאֵר בַּחֶשְׁבּוֹן (לְעֵיל פֶּרֶק ב׳) שֶׁכֵּן הָיָה בִּתְחִלַּת הַיְצִירָה — כְּשֶׁרוֹאֶה אוֹתָהּ בְּיוֹם ד׳ בַּבֹּקֶר, מִצְוַת חֲכָמִים לְבָרֵךְ: "בָּרוּךְ אַתָּה ה׳ אֱלֹקֵינוּ מֶלֶךְ הָעוֹלָם עוֹשֶׂה בְרֵאשִׁית" (בַּטּוּר וּרְאַ״שׁ אִיתָא: "עוֹשֶׂה מַעֲשֵׂה בְרֵאשִׁית"). וְרָאוּי לְבָרֵךְ בְּרֹב עָם; וְנָהֲגוּ בְּשַׁחֲרִית, כְּשֶׁיּוֹצְאִים מִבֵּית הַכְּנֶסֶת — מִתְאַסְּפִים הַכֹּל וּמְבָרְכִים. וְיַכְרִיז הַשַּׁמָּשׁ בָּעֶרֶב שֶׁלְּמָחָר יִזָּהֵר כָּל אֶחָד לְבָרֵךְ, שֶׁמָּא מִי לֹא יִהְיֶה מָחָר בְּבֵית הַכְּנֶסֶת בְּעֵת אֲסִיפַת הַקָּהָל. וְנָכוֹן לְהַקְדִּים הַבְּרָכָה כָּל מַה שֶּׁאֶפְשָׁר בַּבֹּקֶר, מִשּׁוּם זְרִיזִין מַקְדִּימִין; וְעוֹד, שֶׁמָּא תִּתְכַּסֶּה הַחַמָּה בֶּעָבִים; בְּדֶרֶךְ כְּלָל — אִם לֹא שֶׁמַּמְתִּין לְרֹב עָם. וְגַם אָז, אִם הוּא קְצָת יוֹם מְעֻנָּן, שֶׁיֵּשׁ לָחוּשׁ פֶּן תִּתְכַּסֶּה בֶּעָנָן — לֹא יַמְתִּין, וְיַקְדִּים לְבָרֵךְ בְּעַצְמוֹ. וְעַל כָּל פָּנִים, לֹא יַקְדִּים קֹדֶם הָנֵץ הַחַמָּה, אֶלָּא כְּשֶׁיִּרְאֶה הַשֶּׁמֶשׁ כֻּלָּהּ לְעֵינָיו. וְאִם לֹא בֵּרַךְ עַד ג׳ שָׁעוֹת עַל הַיּוֹם — דְּהַיְנוּ עַד רֶבַע הַיּוֹם — שׁוּב לֹא יְבָרֵךְ (הַמַּעֲדַנֵּי יוֹם טוֹב כָּתַב עַל זֶה: "וְלֹא יָדַעְתִּי מְנָא לֵיהּ". וְנִרְאֶה לִי, דִּלְשׁוֹן "בַּבֹּקֶר" שֶׁכָּתְבוּ תַּלְמִידֵי רַבֵּינוּ יוֹנָה וְהַפּוֹסְקִים — דַּיֵּיק לֵיהּ; דִּלְשׁוֹן "בַּבֹּקֶר" מַשְׁמַע בְּכַמָּה מְקוֹמוֹת דְּהַיְנוּ עַד ג׳ שָׁעוֹת עַל הַיּוֹם — עַיֵּן בְּפֶרֶק קַמָּא דִּבְרָכוֹת וּשְׁאָר מְקוֹמוֹת) בְּשֵׁם וּמַלְכוּת. וְיֵשׁ אוֹמְרִים, דְּעַד חֲצִי הַיּוֹם מְבָרֵךְ בְּשֵׁם; וְאַחַר חֲצִי הַיּוֹם — אִם הֵזִיד, אוֹ שָׁכַח, אוֹ שֶׁכִּסּוּהָ עָבִים, וְלֹא בֵּרַךְ — שׁוּב לֹא יְבָרֵךְ, אֶלָּא "בָּרוּךְ עוֹשֶׂה" וְכוּלֵי, בְּלֹא שֵׁם וּמַלְכוּת; וְכֵן עִקָּר. וּפָשׁוּט, דְּאַף בְּחָל בְּיוֹם טוֹב — יְבָרֵךְ, דְּלֹא דָּמֵי לְקִדּוּשׁ לְבָנָה. וְכֵן נַמִּי, אֵין צָרִיךְ לְבָרְכָהּ מְעֻמָּד דַּוְקָא; וּמְבָרֵךְ בְּבֵיתוֹ, כָּל שֶׁרוֹאֶה דֶּרֶךְ חַלּוֹן וּפֶתַח:</w:t>
      </w:r>
    </w:p>
    <w:p>
      <w:pPr>
        <w:bidi/>
        <w:spacing w:after="160" w:line="324" w:lineRule="auto"/>
        <w:jc w:val="both"/>
      </w:pPr>
      <w:r>
        <w:rPr>
          <w:rFonts w:ascii="David" w:hAnsi="David" w:cs="David"/>
          <w:b/>
          <w:bCs/>
          <w:sz w:val="28"/>
          <w:szCs w:val="28"/>
          <w:rtl/>
        </w:rPr>
        <w:t>וּמִסְתַּבְּרָא</w:t>
      </w:r>
      <w:r>
        <w:rPr>
          <w:rFonts w:ascii="David" w:hAnsi="David" w:cs="David"/>
          <w:sz w:val="28"/>
          <w:szCs w:val="28"/>
          <w:rtl/>
        </w:rPr>
        <w:t>, דְּכָל שֶׁרוֹאֶה גּוּף הַחַמָּה — אַף עַל פִּי שֶׁרוֹאֶה אוֹתָהּ דֶּרֶךְ עֲנָנִים הַסּוֹבְבִים עָלֶיהָ, אִם אֵינָם עֲנָנִים עָבִים שֶׁמַּאֲפִילִים וּמוֹנְעִים רְאִיָּתָהּ, אֶלָּא נִרְאֵית דֶּרֶךְ הָעֲנָנִים, אַף עַל פִּי שֶׁאֵינֶנָּה מַבְהֶקֶת כָּל כָּךְ — מִכָּל מָקוֹם מְבָרֵךְ; שֶׁהֲרֵי בְּלָאו הָכֵי נַמִּי מַאֲהִילִין עַל גּוּף הַחַמָּה ב׳ גַּלְגַּלִּים שֶׁתַּחְתֶּיהָ, וְדֶרֶךְ אוֹתָם הַגַּלְגַּלִּים הִיא נִרְאָה; וּבְוַדַּאי, אִלּוּ לֹא הָיוּ הֵם מָסָךְ הַמַּבְדִּיל — הָיְתָה מַבְהֶקֶת עוֹד יוֹתֵר; אֶלָּא דְּכֵיוָן שֶׁנִּרְאָה גּוּף הַחַמָּה — שַׁפִּיר דָּמֵי, וּמְבָרְכִינַן. וְאֶפְשָׁר דְּאֵין צָרִיךְ בָּזֶה שֶׁיִּהְיֶה נִכָּר זְרִיחָתָהּ עַל גַּבֵּי קַרְקַע, לִהְיוֹת לוֹ צֵל; וְצָרִיךְ לְעַיֵּן בָּזֶה:</w:t>
      </w:r>
    </w:p>
    <w:p>
      <w:pPr>
        <w:bidi/>
        <w:spacing w:after="160" w:line="324" w:lineRule="auto"/>
        <w:jc w:val="both"/>
      </w:pPr>
      <w:r>
        <w:rPr>
          <w:rFonts w:ascii="David" w:hAnsi="David" w:cs="David"/>
          <w:b/>
          <w:bCs/>
          <w:sz w:val="28"/>
          <w:szCs w:val="28"/>
          <w:rtl/>
        </w:rPr>
        <w:t>וְיֵשׁ</w:t>
      </w:r>
      <w:r>
        <w:rPr>
          <w:rFonts w:ascii="David" w:hAnsi="David" w:cs="David"/>
          <w:sz w:val="28"/>
          <w:szCs w:val="28"/>
          <w:rtl/>
        </w:rPr>
        <w:t xml:space="preserve"> חוֹלְקִים עַל זֶה, וְסוֹבְרִים דְּאֵין צָרִיךְ לְבָרֵךְ עַל זֶה כְּלָל; וּפֵרְשׁוּ "הָרוֹאֶה חַמָּה בִּתְקוּפָתָהּ" דִּמְבָרֵךְ — הַיְנוּ כְּשֶׁהָיוּ ג׳ יָמִים מְעֻנָּנִים בִּימוֹת הַגְּשָׁמִים, וְלֹא נִרְאוּ בָּהֶם חַמָּה וּלְבָנָה, כּוֹכָבִים וּמַזָּלוֹת — בְּעֵת שֶׁיִּתְרָאוּ, צָרִיךְ לְבָרֵךְ עֲלֵיהֶם "עוֹשֶׂה בְרֵאשִׁית" (וּבַלְּבוּשׁ הֵבִיא גַּם כֵּן דַּעַת יֵשׁ אוֹמְרִים אֵלּוּ. וּלְפִי עֲנִיּוּת דַּעְתִּי, נִרְאֶה דְּהֶעָרוּךְ לֹא פֵּרֵשׁ כֵּן אֶלָּא דִּבְרֵי הַגְּמָרָא; אֲבָל לַהֲלָכָה, הָאִידָּנָא אֵין צָרִיךְ לְבָרֵךְ גַּם עַל זֶה — לְמַאי דְּמַסִּיק רַפְרָם בַּר פַּפָּא, דְּמִיּוֹם שֶׁחָרַב בֵּית הַמִּקְדָּשׁ לֹא נִרְאֵית רָקִיעַ בְּטָהֳרָתָהּ; אִם כֵּן, תָּמִיד הִיא מְעֻנָּן, וְאֵין צָרִיךְ לְבָרֵךְ עַכְשָׁיו. וְעַיֵּן בְּאֵלִיָּה רַבָּה (ק״ד), שֶׁכָּתַב דְּהַבַּהֲ״ג וְהָרַאֲבַ״ן וְהָאֲגֻדָּה פָּסְקוּ כְּרִיבַ״ל, דְּלֹא כְּרַפְרָם בַּר פַּפָּא. מִיהוּ, לְדִידַן דְּקַיְמָא לָן כְּרַפְרָם בַּר פַּפָּא — הָכֵי נַמִּי בְּהָא אֵין צָרִיךְ לְבָרֵךְ. וְלָכֵן נִרְאֶה לִי, דְּאֵין לְדַקְדֵּק אַחַר זֶה; וְאִם נִזְדַּמֵּן שֶׁיָּדַע שֶׁג׳ יָמִים לֹא נִרְאוּ חַמָּה וּלְבָנָה, כּוֹכָבִים וּמַזָּלוֹת, וְאַחַר כָּךְ נִרְאוּ — יְבָרֵךְ בְּלֹא שֵׁם וּמַלְכוּת, דְּהוּא סְפֵקָא דִּפְלֻגְתָּא, כַּנִּזְכָּר לְעֵיל). אֲבָל זוּלַת זֶה — אֵין צָרִיךְ לְבָרֵךְ:</w:t>
      </w:r>
    </w:p>
    <w:p>
      <w:pPr>
        <w:bidi/>
        <w:spacing w:after="160" w:line="324" w:lineRule="auto"/>
        <w:jc w:val="both"/>
      </w:pPr>
      <w:r>
        <w:rPr>
          <w:rFonts w:ascii="David" w:hAnsi="David" w:cs="David"/>
          <w:b/>
          <w:bCs/>
          <w:sz w:val="28"/>
          <w:szCs w:val="28"/>
          <w:rtl/>
        </w:rPr>
        <w:t>וְכָתַב</w:t>
      </w:r>
      <w:r>
        <w:rPr>
          <w:rFonts w:ascii="David" w:hAnsi="David" w:cs="David"/>
          <w:sz w:val="28"/>
          <w:szCs w:val="28"/>
          <w:rtl/>
        </w:rPr>
        <w:t xml:space="preserve"> בִּכְנֶסֶת הַגְּדוֹלָה לָחוּשׁ לְדֵעָה זוֹ, וּלְבָרֵךְ עַל חַמָּה בִּתְקוּפָתָהּ בְּלִי שֵׁם וּמַלְכוּת; וְכָל הָאַחֲרוֹנִים הִשִּׂיגוּ עָלָיו, וְעָשׂוּ מַעֲשֶׂה לְבָרֵךְ בְּשֵׁם וּמַלְכוּת. וְלַעֲנִיּוּת דַּעְתִּי — צָרִיךְ עִיּוּן בְּלָאו הָכֵי בָּזֶה: דְּהָא דִּבְכ״ח שָׁנָה חוֹזֶרֶת חַמָּה לִתְקוּפָתָהּ שֶׁהָיְתָה בִּתְחִלַּת הַבְּרִיאָה, בְּלֵיל ד׳ — זֶהוּ לִתְקוּפַת שְׁמוּאֵל, כְּמוֹ שֶׁנִּתְבָּאֵר (לְמַעְלָה פֶּרֶק ב׳); אֲבָל לִתְקוּפַת רַב אַדָּא נִתְבָּאֵר שָׁם שֶׁאֵין כָּאן מַחֲזוֹר גָּדוֹל שֶׁל כ״ח שָׁנָה כְּלָל, אֶלָּא מַחֲזוֹר שֶׁל י״ט שָׁנָה, שֶׁבְּכָל תְּחִלַּת מַחֲזוֹר הַתְּקוּפָה קוֹדֶמֶת לְמוֹלְדָהּ ט׳ שָׁעוֹת וְתרמ״ב חֲלָקִים; וּלְעוֹלָם לֹא תַּחְזוֹר הַתְּקוּפָה לִמְקוֹמָהּ שֶׁהָיְתָה בִּתְחִלַּת הַבְּרִיאָה, אֶלָּא כְּשֶׁיַּחְזְרוּ מוֹלָדוֹת לִמְקוֹמָן, וּבְאוֹתָם חֳדָשִׁים (כִּי יִתָּכֵן שֶׁיַּחְזְרוּ לִמְקוֹמָם, אֲבָל לֹא לְאוֹתָם הַחֳדָשִׁים) — שֶׁיָּשׁוּב מוֹלַד בהר״ד לְחֹדֶשׁ תִּשְׁרֵי; אָז תְּקוּפַת נִיסָן שֶׁל שָׁנָה הַהוּא יָשׁוּב לִמְקוֹמוֹ שֶׁהָיָה בְּעֵת הַבְּרִיאָה. וְזֶה לֹא יִהְיֶה אֶלָּא אַחַר כַּמָּה וְכַמָּה אֲלָפִים שָׁנָה, שֶׁאֵין יְמֵי עֲמִידַת עוֹלָם הַזֶּה מַסְפִּיקִים. וְצָרִיךְ לוֹמַר דְּהַהִיא בָּרַיְתָא אַתְיָא כִּשְׁמוּאֵל. וּלְפִי זֶה, קָשֶׁה לְמַאי דְּפָסְקוּ הָרַמְבַּ״ם וּשְׁאָר פּוֹסְקִים — זָכַרְנוּ (לְעֵיל פֶּרֶק ב׳) — דְּכִתְקוּפַת רַב אַדָּא הָעִקָּר; אִם כֵּן, מַאי טַעְמָא פָּסְקוּ הָכָא לְבָרֵךְ? וַהֲרֵי לְרַב אַדָּא הֲוֵי בְּרָכָה לְבַטָּלָה! וְשׁוּב מָצָאתִי בְּמַשְׂאַת בִּנְיָמִין (סִימָן ק״א) הִתְעוֹרֵר בָּזֶה; וְעַיֵּן שָׁם מַה שֶּׁכָּתַב, דְּלָאו קֻשְׁיָא הוּא, דִּלְעִנְיַן הַבְּרָכָה סָמְכִינַן אַדִּשְׁמוּאֵל. וַאֲנָא בַּעֲנִיּוּתִי לֹא יָדַעְתִּי מַדּוּעַ סָמְכִינַן אַדִּשְׁמוּאֵל, וְלוֹמַר בְּרָכָה לְבַטָּלָה — דִּלְדַעַת פּוֹסְקִים הוּא אִסּוּר דְּאוֹרַיְתָא, לָאו דְּ"לֹא תִשָּׂא", שֶׁעָלָיו נִזְדַּעְזַע וְכוּלֵי:</w:t>
      </w:r>
    </w:p>
    <w:p>
      <w:pPr>
        <w:bidi/>
        <w:spacing w:after="160" w:line="324" w:lineRule="auto"/>
        <w:jc w:val="both"/>
      </w:pPr>
      <w:r>
        <w:rPr>
          <w:rFonts w:ascii="David" w:hAnsi="David" w:cs="David"/>
          <w:b/>
          <w:bCs/>
          <w:sz w:val="28"/>
          <w:szCs w:val="28"/>
          <w:rtl/>
        </w:rPr>
        <w:t>וְלָכֵן</w:t>
      </w:r>
      <w:r>
        <w:rPr>
          <w:rFonts w:ascii="David" w:hAnsi="David" w:cs="David"/>
          <w:sz w:val="28"/>
          <w:szCs w:val="28"/>
          <w:rtl/>
        </w:rPr>
        <w:t>, לַעֲנִיּוּת דַּעְתִּי, עָדִיף טְפֵי לְבָרֵךְ בְּלִי שֵׁם וּמַלְכוּת; וְנִרְאֶה לִי דִּיהַרְהֵר בְּלִבּוֹ הַשֵּׁם וּמַלְכוּת, וְשַׁפִּיר דָּמֵי. וּבָרוּךְ ה׳, בְּיָמֵינוּ — בִּתְקוּפַת נִיסָן שְׁנַת תר״א, בְּיוֹם ז׳ שֶׁל פֶּסַח, שֶׁהוּא תְּחִלַּת מַחֲזוֹר גָּדוֹל — לֹא הֱבִיאָנוּ יִתְבָּרַךְ שְׁמוֹ לִידֵי חֲשַׁשׁ בְּרָכָה לְבַטָּלָה; וְהָיָה יוֹם מְעֻנָּן עַד אַחַר חֲצוֹת, וְאָז בֵּרַכְנוּ בְּלִי שֵׁם וּמַלְכוּת, דְּהוּא אַלִּיבָּא דְּכֻלֵּי עָלְמָא. וְעַיֵּן עוֹד שָׁם בְּמַשְׂאַת בִּנְיָמִין, מַה שֶּׁכָּתַב בְּטַעַם דְּאַתְּקוּפַת רַב אַדָּא אֵין לְבָרֵךְ; וְאֵין דְּבָרָיו מוּבָנִים לִי, דִּתְחִלַּת הַתְּקוּפָה — בַּמֶּה הַחַמָּה חוֹזֶרֶת לִנְקֻדָּתָהּ? אִם רוֹצֶה לוֹמַר בְּגַלְגַּל הַמַּזָּלוֹת — הָא זֶהוּ בְּכָל שָׁנָה; וְאִם רוֹצֶה לוֹמַר בְּאוֹפַן הַמִּישׁוֹר — הָא זֶה לֹא יִהְיֶה אֶלָּא לְאַחַר שֶׁיַּקִּיף גַּלְגַּל הַמַּזָּלוֹת כֻּלּוֹ, וְזֶהוּ בְּכ״ד אֶלֶף שָׁנָה. וַהֲרֵי אֵין הַמַּחֲזוֹר גָּדוֹל שֶׁל כ״ח שָׁנָה אֶלָּא שֶׁאָז חוֹזֶרֶת הַחַמָּה לְאוֹתוֹ מָקוֹם בְּגַלְגַּל הַמַּזָּלוֹת — שֶׁהוּא בְּכָל שָׁנָה — בְּאוֹתוֹ יוֹם שֶׁהָיָה בִּתְחִלַּת הַבְּרִיאָה; וְזֶה אֵינוֹ כְּלָל לִתְקוּפַת רַב אַדָּא, בְּמַחֲזוֹר שֶׁל י״ט שָׁנָה, אֶלָּא שֶׁאָז (מִשְׁתַּוִּים שְׁנוֹת הַלְּבָנָה וְהַחַמָּה; וְזֶהוּ גַּם לִשְׁמוּאֵל, בְּקֵרוּב) הַתְּקוּפָה רְחוֹקָה מֵהַמּוֹלָד ט׳ תרמ״ב, לֹא זוּלַת. וְלֹא הֵבַנְתִּי עִנְיַן חֲזָרַת עַל נְקֻדָּתָן שֶׁזָּכַר הַמַּשְׂאַת בִּנְיָמִין שָׁם, יְעַיֵּן שָׁם הֵיטֵב:</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מִצְוַת חֲכָמִים לְבָרֵךְ גַּם כֵּן בְּרָכָה זוֹ — כְּשֶׁרוֹאֶה לְבָנָה בְּטָהֳרָתָהּ, וְכוֹכָבִים בְּמִשְׁמְרוֹתָם, וּמַזָּלוֹת בְּעִתָּם; דְּהַיְנוּ כְּשֶׁתַּחְזוֹר הַלְּבָנָה לִתְחִלַּת מַזַּל טָלֶה בִּתְחִלַּת הַחֹדֶשׁ, וְלֹא תִהְיֶה לָהּ נְטִיָּה — לֹא לְצָפוֹן וְלֹא לְדָרוֹם. (פֵּירוּשׁ: כְּמוֹ שֶׁנִּתְבָּאֵר לְעֵיל (פֶּרֶק ג׳), כִּי גַּלְגַּל הַלְּבָנָה נוֹטֶה מִגַּלְגַּל הַמַּזָּלוֹת קְצָת — צִדּוֹ אֶחָד לְצָפוֹן — וְאֵינוֹ פָּגוּשׁ בּוֹ אֶלָּא בְּב׳ נְקֻדּוֹת, שֶׁהַנְּקֻדָּה הָא׳ נִקְרֵאת "רֹאשׁ הַתְּלִי", וְהַב׳ "זְנַב הַתְּלִי"; וְגַלְגַּל הַמַּזָּלוֹת נוֹטֶה כְּמוֹ כֵן מִגַּלְגַּל הַיּוֹמִי, וּפָגוּשׁ בּוֹ בְּב׳ נְקֻדּוֹת — תְּחִלַּת טָלֶה וּתְחִלַּת מֹאזְנַיִם. וְעַיֵּן בַּמְּפָרֵשׁ לְהִלְכוֹת קִדּוּשׁ הַחֹדֶשׁ (פֶּרֶק י״ט, הֲלָכָה י׳), כָּתַב: "וְגַלְגַּל הַנּוֹטֶה — פַּעַם יִפְגַּע בְּעִגּוּלַת הַמַּזָּלוֹת בַּנְּקֻדָּה שֶׁפּוֹגַעַת עִגּוּלַת הַמַּזָּלוֹת בְּעִגּוּלַת מַשְׁוֵה הַיּוֹם, וּפַעַם פּוֹגַעַת בָּהּ בִּנְקֻדָּה אַחֶרֶת", עַד כָּאן. וְאִם כֵּן, כְּשֶׁיִּהְיֶה מְקוֹם פְּגִיעַת הַנּוֹטֶה — שֶׁהוּא מְקוֹם הַתְּלִי, רֹאשׁוֹ אוֹ זְנָבוֹ — בַּנְּקֻדָּה שֶׁפּוֹגַעַת עִגּוּלַת הַמַּזָּלוֹת בְּעִגּוּלַת הַיּוֹמִי בְּהָרֹאשׁ הַתְּלִי, שֶׁהִיא נְקֻדַּת רֹאשׁ טָלֶה, וְיִהְיֶה מְקוֹם הַלְּבָנָה בַּתְּלִי שֶׁלָּהּ — אָז הִיא בְּרֹאשׁ טָלֶה, וּכְמוֹ שֶׁהָיְתָה בִּתְחִלַּת הַבְּרִיאָה. וּמַה שֶּׁכָּתַב "בִּתְחִלַּת הַחֹדֶשׁ" דַּוְקָא — נִרְאֶה לִי דְּלָמַד מֵחַמָּה בִּתְקוּפָתָהּ, דִּמְפֹרָשׁ בַּגְּמָרָא, כְּפִי נֻסְחָתֵנוּ, בְּדִבְרֵי אַבָּיֵי, דְּהוּא מִכ״ח שָׁנָה לְכ״ח שָׁנָה. וְהִנֵּה הַחַמָּה — אֵין גַּלְגַּלָּהּ נוֹטֶה מִגַּלְגַּל הַמַּזָּלוֹת, אֲבָל דּוֹמֶה לוֹ; וְאִם כֵּן, בְּכָל תְּקוּפַת נִיסָן הִיא חוֹזֶרֶת לַמָּקוֹם שֶׁהָיָה בִּתְחִלַּת הַבְּרִיאָה; וּמִדְּלֹא מְבָרְכִינַן בְּכָל שָׁנָה — שְׁמַע מִינָּהּ בָּעֵינַן נַמִּי שֶׁיִּהְיוּ שָׁוִים בְּיָמִים, כְּמוֹ בְּרֹאשׁ הַבְּרִיאָה. וְהִנֵּה בַּלְּבָנָה נַמִּי — אִם נֹאמַר כֵּן, שֶׁתִּהְיֶה הַלְּבָנָה בְּרֹאשׁ טָלֶה בְּאוֹתוֹ הָעֵת שֶׁהָיָה בַּמּוֹלָד הָרִאשׁוֹן — זֶה אִי אֶפְשָׁר; כִּי אִם כֵּן, יִצְטָרְכוּ לַעֲבוֹר כַּמָּה אֲלָפִים שָׁנָה, כְּמוֹ שֶׁנִּתְבָּאֵר לְעֵיל, וְאֵיךְ שַׁיָּךְ עַל זֶה תִּקּוּן בְּרָכָה? וְעַל כָּרְחֲךָ דְּאֵין צָרִיךְ שֶׁיִּהְיֶה שָׁוֶה בְּיָמִים וְשָׁעוֹת; וּמִכָּל מָקוֹם, בָּעֵינַן לְהִשְׁתַּווֹת לִימֵי הַבְּרִיאָה, כְּבְחַמָּה בִּתְקוּפָתָהּ; לָכֵן אָמַר "בִּתְחִלַּת חֹדֶשׁ", דְּעַל כָּל פָּנִים בָּזֶה אֶפְשָׁר לְהִשְׁתַּווֹת לִימֵי הַבְּרִיאָה — לִהְיוֹת בִּתְחִלַּת חֹדֶשׁ, כְּמוֹ שֶׁהָיָה אָז — שֶׁזֶּה אֶפְשָׁר; וְכָל מַה דְּאֶפְשָׁר לְשַׁוּוּיֵי לְמַעֲשֵׂה בְרֵאשִׁית — מְשַׁוִּינַן, כְּדֵי שֶׁיִּהְיֶה הַבְּרָכָה "עוֹשֶׂה מַעֲשֵׂה בְרֵאשִׁית" מְתֻקֶּנֶת. כֵּן נִרְאֶה פָּשׁוּט):</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כְּשֶׁיַּחְזְרוּ כָּל כּוֹכָב מֵה׳ הַנִּשְׁאָרִים לִתְחִלַּת מַזַּל טָלֶה, וְלֹא יְהֵא נוֹטֶה — לֹא לְצָפוֹן וְלֹא לְדָרוֹם. (פֵּירוּשׁ: שֶׁגַּם ה׳ כּוֹכָבִים — שַׁבְּתַאי, צֶדֶק, מַאְדִּים, נֹגַהּ, כּוֹכָב — גַּלְגַּלָּם נוֹטֶה מִגַּלְגַּל הַמַּזָּלוֹת; וּכְשֶׁיִּהְיֶה מַצָּבָם בִּנְקֻדַּת הַתְּלִי, וּנְקֻדַּת הַתְּלִי שֶׁלָּהֶם תִּפְגַּע בִּמְקוֹם הַתְּלִי שֶׁל גַּלְגַּל הַמַּזָּלוֹת וְגַלְגַּל הַיּוֹמִי — דְּהַיְנוּ בִּתְחִלַּת טָלֶה — אָז הִיא כְּמוֹ בְּמַעֲשֵׂה בְרֵאשִׁית. וּמַה שֶּׁלֹּא הִצְרִיךְ כָּאן בְּאוֹתוֹ עֵת וְיוֹם שֶׁל מַעֲשֵׂה בְרֵאשִׁית, כְּבְחַמָּה וּלְבָנָה דִּלְעֵיל — מִשּׁוּם דְּלֹא נוֹדַע כְּלָל עֵת וְשָׁעוֹת תְּלִיַּית הַכּוֹכָבִים בָּרָקִיעַ, כִּתְלִיַּית חַמָּה וּלְבָנָה שֶׁיָּדַעְנוּ מוֹלָדָם וּתְקוּפָתָם; וּשְׁעַת חִדּוּשָׁם וּתְקוּפָתָם לֹא נוֹדַע לַכֹּל, כִּשְׁעַת חִדּוּשׁ וּתְקוּפַת חַמָּה וּלְבָנָה; לְכָךְ, רַק בַּחֲזָרָתָן לְמַזַּל טָלֶה — מְבָרֵךְ):</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בְּכָל עֵת שֶׁיִּרְאֶה מַזַּל טָלֶה עוֹלֶה בִּקְצֵה הַמִּזְרָח. (מָצָאתִי בְּסֵפֶר עֲטֶרֶת רֹאשׁ, חִדּוּשֵׁי בְּרָכוֹת (דַּף נ״ט עַמּוּד ב׳): דְּהַיְנוּ כְּשֶׁיַּחְזוֹר מַזַּל טָלֶה לִהְיוֹת בִּמְקוֹם הַתְּלִי שֶׁל גַּלְגַּל הַמַּזָּלוֹת בְּהַיּוֹמִי; עַיֵּן שָׁם — הֶאֱרִיךְ בָּזֶה עַד מְאֹד. וּלְפִי עֲנִיּוּת דַּעְתִּי זֶה תָּמוּהַּ, דְּהָא מְבֹאָר בְּדִבְרֵי הָרַמְבַּ״ם (פֶּרֶק ג׳ מֵהִלְכוֹת יְסוֹדֵי הַתּוֹרָה) דִּתְנוּעַת גַּלְגַּל הַמַּזָּלוֹת — מַעֲלָה אַחַת בְּקֵרוּב בְּע׳ שָׁנָה; וְאִם כֵּן, כְּשֶׁיַּחְזוֹר לִמְקוֹמוֹ הָרִאשׁוֹן — הוּא בְּסוֹף כ״ד אֶלֶף שָׁנָה. וְכָל דְּבָרָיו, מַה שֶּׁכָּתַב שָׁם — אֵין נִרְאֶה כְּלָל בְּדַעַת הָרַמְבַּ״ם, שֶׁשְּׂפָתָיו בָּרוּר מִלֵּלוּ שֶׁמַּהֲלָכוֹ בְּכָל ע׳ שָׁנָה בְּקֵרוּב מַעֲלָה אַחַת. אֲבָל לְפִי עֲנִיּוּת דַּעְתִּי נִרְאֶה הַפָּשׁוּט, דְּרוֹצֶה לוֹמַר: בְּכָל יוֹם, שֶׁהַגַּלְגַּל הַיּוֹמִי מֵנִיעַ גַּם גַּלְגַּל הַמַּזָּלוֹת שֶׁבְּתוֹכוֹ מִן הַמִּזְרָח אֶל הַמַּעֲרָב — כְּשֶׁיִּרְאֶה מַזַּל טָלֶה בִּקְצֵה הַמִּזְרָח, אָז יְבָרֵךְ; וְלָכֵן אָמַר "בִּקְצֵה הַמִּזְרָח", וְלֹא "בָּאֶמְצַע"; וְזֶהוּ לִישָׁנֵיהּ דְּהָרַמְבַּ״ם "בְּכָל עֵת". וּבָזֶה לֹא שַׁיָּךְ גַּם כֵּן לוֹמַר "בְּאוֹתוֹ שָׁעָה דְּמַעֲשֵׂה בְרֵאשִׁית", כְּמוֹ בְּחַמָּה וּלְבָנָה; דְּגַם כֵּן לֹא יָדַעְנוּ בֵּרוּר שְׁעַת מוֹלַד הַכּוֹכָבִים שֶׁמֵּהֶם נַעֲשׂוּ הַמַּזָּלוֹת. וְרָאִיתִי בְּסֵפֶר עֲטֶרֶת רֹאשׁ שָׁם, כָּתַב בְּטַעַם דִּבְרֵי הָרַמְבַּ״ם — שֶׁכָּתַב בַּלְּבָנָה "תְּחִלַּת הַחֹדֶשׁ", וְלֹא בְּה׳ כּוֹכָבִים — מִשּׁוּם דִּבַלְּבָנָה, בְּלֹא תְּנַאי דִּתְחִלַּת הַחֹדֶשׁ, הָיָה שָׁכִיחַ הַרְבֵּה; וְכֵיוָן שֶׁבִּזְמַן מוּעָט יִזְדַּמֵּן — לֹא מְבָרְכִין, דֻּגְמָא לְיָם הַגָּדוֹל: אֵימָתַי? בִּזְמַן שֶׁרוֹאֶה לִפְרָקִים, מִל׳ יוֹם לְל׳ יוֹם; וְאַף עַל גַּב דְּשָׁם שִׁעוּרוֹ ל׳ יוֹם — כָּאן צָרִיךְ טְפֵי; וּרְאָיָה גְּדוֹלָה — דְּהָא הַלְּבָנָה חוֹזֶרֶת בְּכָל חֹדֶשׁ לְמַזַּל טָלֶה, וְכֵן הַחַמָּה בְּכָל שָׁנָה, וְאֵין מְבָרְכִים; אֶלָּא עַל כָּרְחֲךָ מִפְּנֵי שֶׁהוּא שָׁכִיחַ, עַד כָּאן. וְהִנֵּה, לְפִי זֶה נִדְחֶה גַּם פֵּירוּשׁ הַנִּזְכָּר לְעֵיל. אֲבָל לַעֲנִיּוּת דַּעְתִּי, גַּם בָּזֶה דְּבָרָיו תְּמוּהִים: דְּהָא בְּרַעַם וּבָרָק מְבָרֵךְ "עוֹשֶׂה מַעֲשֵׂה בְרֵאשִׁית", אַף כַּמָּה פְּעָמִים בַּיּוֹם — כָּל שֶׁנִּתְפַּזְּרוּ הֶעָבִים; וְרַק בְּיָם הַגָּדוֹל, דִּקְבִיעֵי וְקַיְימֵי — וְאַטּוּ תָּמִיד יְבָרֵךְ אִם יִרְאֵם תָּמִיד? לְכָךְ הֻצְרְכוּ גְּבוּל לָזֶה; אֲבָל לֹא כָּאן. וּמַה שֶּׁכָּתַב מֵחַמָּה וּלְבָנָה — אַף רְאָיָה קְטַנָּה אֵין כָּאן; דְּהָתָם טַעְמָא, כְּמוֹ שֶׁנִּתְבָּאֵר לְעֵיל, דְּבָעֵינַן דֻּגְמַת מַעֲשֵׂה בְרֵאשִׁית; וְהַלְּבָנָה בְּכָל חֹדֶשׁ — וַדַּאי אֵינָהּ דֻּגְמַת מַעֲשֵׂה בְרֵאשִׁית כְּלָל. וּמַה שֶּׁכָּתַב דְּעוֹבֶרֶת בְּרֹאשׁ טָלֶה — תְּמֵהַנִי מַאי קָאָמַר; וְכִי עוֹבֶרֶת בְּרֹאשׁ טָלֶה נֶגֶד הַמַּזָּלוֹת מַמָּשׁ? הֲלֹא עוֹבֶרֶת נְטוּיָה מִמֶּנּוּ! (וְאִם עוֹבֶרֶת נֶגְדָּן מַמָּשׁ — הַיְנוּ דְּקָאָמַר הָרַמְבַּ״ם דִּמְבָרֵךְ.) וְאִם שֶׁעוֹבֶרֶת נֶגֶד הַמַּזָּלוֹת בְּרֹאשׁ הַתְּלִי — זֶה אֵינוֹ נֶגֶד רֹאשׁ טָלֶה. וְגַם חַמָּה בְּכָל שָׁנָה — אֵינָהּ דֻּגְמַת מַעֲשֵׂה בְרֵאשִׁית, וְכַנִּזְכָּר לְעֵיל. וְטַעְמָא דְּכָתַב הָרַמְבַּ״ם בַּלְּבָנָה "בִּתְחִלַּת חֹדֶשׁ" וְלֹא בְּה׳ כּוֹכָבִים — הוּא כְּמוֹ שֶׁכָּתַבְתִּי לְעֵיל; כֵּן נִרְאֶה לַעֲנִיּוּת דַּעְתִּי) — וְאַחֲרָיו נִמְשָׁכִים מִמֵּילָא יֶתֶר הַמַּזָּלוֹת, קְבוּעִים כְּסִדְרָן שֶׁהָיוּ בְּמַעֲשֵׂה בְרֵאשִׁית — עַל אַחַת מִכָּל אֵלּוּ מְבָרֵךְ: "בָּרוּךְ אַתָּה ה׳ אֱלֹקֵינוּ מֶלֶךְ הָעוֹלָם עוֹשֶׂה מַעֲשֵׂה בְרֵאשִׁית", מִפְּנֵי שֶׁכֵּן הָיוּ בִּשְׁעַת קְבִיעָתָן וּתְחִלַּת תְּלִיָּתָן בָּרָקִיעַ — כָּל אֶחָד בִּמְקוֹמוֹ הַמְיֻחָד לוֹ. וְיֵשׁ אוֹמְרִים, דִּפְלִיגֵי לְעֵיל אַבִּרְכַּת חַמָּה בִּתְקוּפָתָהּ — פְּלִיגֵי נַמִּי אַהֲנָךְ בְּרָכוֹת; וְהָעִקָּר דִּמְבָרְכִין. מִיהוּ, נִרְאֶה דְּאֵין חִיּוּב לְדַקְדֵּק אַחַר זֶה, לִרְאוֹת אִם נִזְדַּמְּנוּ כֵּן — לְבָנָה בְּטָהֳרָתָהּ, וְכוֹכָבִים וּמַזָּלוֹת כְּסִדְרָן; וַאֲפִלּוּ יוֹדֵעַ עַל פִּי חֶשְׁבּוֹן שֶׁצְּרִיכִים לִהְיוֹת בִּזְמַן הַהוּא כֵּן — אֵין צָרִיךְ לְדַקְדֵּק אַחֲרֵיהֶם לִרְאוֹתָם; אֶלָּא שֶׁאִם נִזְדַּמֵּן שֶׁרָאָם כַּנִּזְכָּר לְעֵיל — מְבָרֵךְ עֲלֵיהֶם:</w:t>
      </w:r>
    </w:p>
    <w:p>
      <w:pPr>
        <w:bidi/>
        <w:spacing w:after="160" w:line="324" w:lineRule="auto"/>
        <w:jc w:val="both"/>
      </w:pPr>
      <w:r>
        <w:rPr>
          <w:rFonts w:ascii="David" w:hAnsi="David" w:cs="David"/>
          <w:b/>
          <w:bCs/>
          <w:sz w:val="28"/>
          <w:szCs w:val="28"/>
          <w:rtl/>
        </w:rPr>
        <w:t>הָרוֹאֶה</w:t>
      </w:r>
      <w:r>
        <w:rPr>
          <w:rFonts w:ascii="David" w:hAnsi="David" w:cs="David"/>
          <w:sz w:val="28"/>
          <w:szCs w:val="28"/>
          <w:rtl/>
        </w:rPr>
        <w:t xml:space="preserve"> לְבָנָה בְּחִדּוּשָׁהּ, בִּתְחִלַּת חֹדֶשׁ — כְּשֶׁאוֹרָהּ מִתְחַדֵּשׁ וְזוֹרֵחַ, וּזְרִיחָתָהּ נִכֶּרֶת עַל גַּבֵּי קַרְקַע, שֶׁנֶּהֱנִין מֵאוֹרָהּ (וְלָכֵן נָהֲגוּ לְדַקְדֵּק אַחַר צֵל) — מִצְוַת חֲכָמִים לְבָרֵךְ (וְגַם הַסּוּמָא חַיָּב לְבָרֵךְ; אֲבָל נָשִׁים פְּטוּרוֹת, וְאֵין לָהֶם לְהַחְמִיר כְּלָל בָּזֶה עַל עַצְמָם לְבָרֵךְ — אַף בְּלִי שֵׁם וּמַלְכוּת — מִפְּנֵי שֶׁהֵם גָּרְמוּ פְּגַם הַלְּבָנָה בְּחֵטְא חַוָּה. וְאָבֵל — אִם יַשְׁלִים אֲבֵלוּתוֹ עַד י׳ בַּחֹדֶשׁ — יַמְתִּין מִלְּקַדֵּשׁ בַּאֲבֵלוּתוֹ; וְאִם לָאו — לֹא יַמְתִּין עַד לֵיל י״א. וְר״י עֶמְדִּין כָּתַב: עַד ז׳, אִם לֹא יַשְׁלִימוֹ — לֹא יַמְתִּין, וִיקַדֵּשׁ בַּאֲבֵלוּתוֹ. קָטָן, מִשֶּׁהִגִּיעַ לְחִנּוּךְ — רָאוּי לְחַנְּכוֹ בָּהּ) מְעֻמָּד, וְרַגְלָיו מְיֻשָּׁרוֹת, אַחֲרֵי תְלוֹתוֹ עֵינָיו לְהִסְתַּכֵּל בָּהּ (בִּתְחִלַּת הַבְּרָכָה; וּלְדַעַת יֵשׁ אוֹמְרִים — כָּל מֶשֶׁךְ הַבְּרָכָה; אֲבָל אַחַר כָּךְ אֵין לְהִסְתַּכֵּל בָּהּ): "בָּרוּךְ אַתָּה ה׳ אֱלֹקֵינוּ מֶלֶךְ הָעוֹלָם אֲשֶׁר בְּמַאֲמָרוֹ בָּרָא שְׁחָקִים" וְגוֹ׳, וּמְסַיֵּם בְּשֵׁם: "בָּרוּךְ אַתָּה ה׳ מְחַדֵּשׁ חֳדָשִׁים". וְאוֹמֵר: "סִימָן טוֹב תְּהֵא (לְשׁוֹן נְקֵבָה, עַל הַלְּבָנָה) לָנוּ וּלְכָל יִשְׂרָאֵל" ג׳ פְּעָמִים; וּבְאֵלִיָּה רַבָּה, בְּשֵׁם כמ״ת — לוֹמַר רַק תֵּבוֹת "סִימָן טוֹב" בִּלְבַד ג׳ פְּעָמִים. וְאוֹמֵר "בָּרוּךְ יוֹצְרֵךְ" וְכוּלֵי; וְאַחַר כָּךְ רוֹקֵד (וְיִזָּהֵר שֶׁלֹּא יִכְרַע בִּרְכָּיו בִּרְקִידָתוֹ, דְּמֶחֱזֵי כְּכוֹרֵעַ לַלְּבָנָה; אֶלָּא זוֹקֵף עַל אֶצְבְּעוֹת רַגְלָיו), וְאוֹמֵר "כְּשֵׁם שֶׁאֲנִי רוֹקֵד" וְכוּלֵי; וְאוֹמֵר "תִּפֹּל עֲלֵיהֶם" וְגוֹ׳, וּלְמַפְרֵעַ "כָּאָבֶן יִדְּמוּ" וְכוּלֵי (וְיֵשׁ אוֹמְרִים: עַד "קָנִיתָ", וּלְמַפְרֵעַ "קָנִיתָ זוּ עַם" וְכוּלֵי) — ג׳ פְּעָמִים. וְכָתַב בַּטּוּר לוֹמַר אַחַר כָּךְ "אָמֵן וְאָמֵן הַלְלוּיָהּ"; וְלֹא נָהֲגוּ כֵן. וּבַלְּבוּשׁ כָּתַב כָּאן לוֹמַר "סִימָן טוֹב" וְכוּלֵי. וְאַחַר כָּךְ אוֹמֵר לַחֲבֵרוֹ ג׳ פְּעָמִים "שָׁלוֹם עָלֶיךָ" (נֻסַּח הָאֲרִיזַ״ל: "עֲלֵיכֶם"), וּמֵשִׁיב — הֲוֵי כְּשׁוֹאֵל. וְאַחַר כָּךְ אוֹמֵר "דָּוִד מֶלֶךְ יִשְׂרָאֵל חַי וְקַיָּם". וְאַחַר כָּךְ — קַבָּלָה מֵרַבֵּינוּ יְהוּדָה הֶחָסִיד — לוֹמַר פָּסוּק "קוֹל דּוֹדִי הִנֵּה" וְכוּלֵי, "דּוֹמֶה דוֹדִי" וְכוּלֵי, עַד "מִן הַחֲרַכִּים"; וְיֵשׁ אוֹמְרִים עוֹד "שִׁיר לַמַּעֲלוֹת אֶשָּׂא" וְכוּלֵי, וְ"הַלְלוּ אֵל בְּקָדְשׁוֹ" וְכוּלֵי, וְ"תָנָא דְּבֵי רַבִּי יִשְׁמָעֵאל: אִלְמָלֵא" וְכוּלֵי, "אָמַר אַבָּיֵי" וְכוּלֵי:</w:t>
      </w:r>
    </w:p>
    <w:p>
      <w:pPr>
        <w:bidi/>
        <w:spacing w:after="160" w:line="324" w:lineRule="auto"/>
        <w:jc w:val="both"/>
      </w:pPr>
      <w:r>
        <w:rPr>
          <w:rFonts w:ascii="David" w:hAnsi="David" w:cs="David"/>
          <w:b/>
          <w:bCs/>
          <w:sz w:val="28"/>
          <w:szCs w:val="28"/>
          <w:rtl/>
        </w:rPr>
        <w:t>אַחַר כָּךְ</w:t>
      </w:r>
      <w:r>
        <w:rPr>
          <w:rFonts w:ascii="David" w:hAnsi="David" w:cs="David"/>
          <w:sz w:val="28"/>
          <w:szCs w:val="28"/>
          <w:rtl/>
        </w:rPr>
        <w:t xml:space="preserve"> יְנַעֵר שׁוּלֵי בְּגָדָיו, וְיֵלֵךְ לְבֵיתוֹ בְּלֵב טוֹב, שֶׁזֶּה כְּאִלּוּ קִבֵּל פְּנֵי הַשְּׁכִינָה; וּמֻבְטָח שֶׁלֹּא יָמוּת בְּאוֹתוֹ חֹדֶשׁ בְּמִיתָה מְשֻׁנָּה (וְעַיֵּן בְּמָגֵן אַבְרָהָם, בְּשֵׁם מַגִּיד: דַּוְקָא אִם מְחַדְּשִׁים בְּמוֹצָאֵי שַׁבָּת — יִהְיֶה הַצְלָחָה בְּאוֹתוֹ חֹדֶשׁ). לָכֵן רָאוּי לְכָל אָדָם לְדַקְדֵּק אַחַר זֶה, לְפַנּוֹת מִטְּרָדוֹתָיו לֵילֵךְ לְחַדְּשָׁהּ וּלְהַקְבִּיל פְּנֵי הַשְּׁכִינָה — אִם לֹא שֶׁטָּרוּד בִּדְבַר מִצְוָה, דְּעוֹסֵק בְּמִצְוָה פָּטוּר מִן הַמִּצְוָה; וְכָל שֶׁכֵּן כְּשֶׁעָסוּק בְּהַכְנָסַת אוֹרְחִים, דִּגְדוֹלָה מֵהַקְבָּלַת פְּנֵי הַשְּׁכִינָה, כִּדְאִיתָא בְּרֵישׁ פֶּרֶק "מַפְנִין". וְיִלְבַּשׁ בְּגָדִים נָאִים, כְּהוֹלֵךְ לְהַקְבִּיל פְּנֵי שְׁכִינָה. וְכֵן יֵצֵא לַחוּץ, וְלֹא יְקַדֵּשׁ בְּבֵיתוֹ — מֵהַאי טַעְמָא. וּמִיהוּ, אִם לֹא יוּכַל לָצֵאת לַחוּץ — כְּגוֹן שֶׁחוֹשֵׁשׁ אֵיזֶה מֵחוּשׁ, אוֹ שֶׁדָּר בֵּין הָעוֹבְדֵי כּוֹכָבִים, אוֹ שֶׁהוּא בְּחֶבְרַת שִׂמְחָה, וּכְהַאי גַּוְנָא, שֶׁאֵין יָכוֹל לָצֵאת; וְכָל שֶׁכֵּן כְּשֶׁבַּחוּץ הַמְּבוֹאוֹת מְטֻנָּפוֹת — יְקַדֵּשׁ בְּבֵיתוֹ, דֶּרֶךְ חַלּוֹן פָּתוּחַ אוֹ פֶּתַח. וְאִם הוּא בִּימֵי הַסְּתָיו, שֶׁאֵינוֹ רוֹצֶה לִפְתּוֹחַ הַחַלּוֹן מִפְּנֵי הַקֹּר — רַשַּׁאי לְקַדְּשָׁהּ דֶּרֶךְ חַלּוֹן הַסָּגוּר, כֵּיוָן שֶׁרוֹאֶה אוֹתָהּ דֶּרֶךְ הַזְּכוּכִית; דְּכָל שֶׁהַלְּבָנָה נִרְאֵית בְּעִנְיָן שֶׁיּוּכַל לְהַכִּיר כָּל דָּבָר שֶׁאֶפְשָׁר לְהַכִּיר לְאוֹרָהּ — שַׁפִּיר דָּמֵי, אַף שֶׁרוֹאֶה דֶּרֶךְ מָסָךְ מַבְדִּיל; וַאֲפִלּוּ בַּחוּץ — שַׁפִּיר דָּמֵי (אֶלָּא דִּלְכַתְּחִלָּה אֵין לַעֲשׂוֹת כֵּן). וְלָכֵן רַשַּׁאי לְקַדְּשָׁהּ כְּשֶׁעֲנָנִים דַּקִּים וּקְלוּשִׁים סוֹבְבִים עָלֶיהָ, כֵּיוָן שֶׁאוֹרָהּ נִרְאֵית; וְאַף עַל פִּי שֶׁאִלּוּ לֹא הָיוּ הֶעָבִים — הָיְתָה אוֹרָהּ מַבְהֶקֶת יוֹתֵר; כֵּיוָן דְּמִכָּל מָקוֹם זְרִיחָתָהּ נִכֶּרֶת עַל גַּבֵּי קַרְקַע, וְיֵשׁ לָהּ צֵל. אֲבָל עָבִים עָבִים — אַף עַל פִּי שֶׁגּוּף הַלְּבָנָה נִרְאֵית, אֶלָּא שֶׁאֵין נִרְאֵית זְרִיחָתָהּ — וְכֵן שְׁאָר מָסָךְ מַבְדִּיל כְּהַאי גַּוְנָא — לֹא יְקַדֵּשׁ; אֶלָּא אִם כֵּן כְּבָר הִתְחִיל לְבָרֵךְ קֹדֶם שֶׁיִּהְיֶה הַמָּסָךְ — דְּאָז, כֵּיוָן שֶׁהִתְחִיל, גּוֹמֵר. וּלְכַתְּחִלָּה, אִם רוֹאֶה שֶׁיִּתְכַּסֶּה וְיִהְיֶה מָסָךְ בְּאֶמְצַע בִּרְכָתוֹ — לֹא יַתְחִיל לְבָרֵךְ כְּלָל; אִם לֹא שֶׁכְּבָר הוּא בָּעֵת אַחֲרוֹנָה שֶׁל זְמַן קִדּוּשׁ — דְּאָז נִרְאֶה דִּיקַדֵּשׁ בְּלִי שֵׁם וּמַלְכוּת:</w:t>
      </w:r>
    </w:p>
    <w:p>
      <w:pPr>
        <w:bidi/>
        <w:spacing w:after="160" w:line="324" w:lineRule="auto"/>
        <w:jc w:val="both"/>
      </w:pPr>
      <w:r>
        <w:rPr>
          <w:rFonts w:ascii="David" w:hAnsi="David" w:cs="David"/>
          <w:b/>
          <w:bCs/>
          <w:sz w:val="28"/>
          <w:szCs w:val="28"/>
          <w:rtl/>
        </w:rPr>
        <w:t>מֵאֵימָתַי</w:t>
      </w:r>
      <w:r>
        <w:rPr>
          <w:rFonts w:ascii="David" w:hAnsi="David" w:cs="David"/>
          <w:sz w:val="28"/>
          <w:szCs w:val="28"/>
          <w:rtl/>
        </w:rPr>
        <w:t xml:space="preserve"> מְבָרְכִין עַל הַיָּרֵחַ? מִשֶּׁיַּעַבְרוּ עָלָיו ז׳ יָמִים (נִרְאֶה: מֵעֵת לְעֵת, מֵעֵת הַמּוֹלָד). וְיֵשׁ אוֹמְרִים: מִשֶּׁיַּעַבְרוּ עָלָיו ג׳ יָמִים — רַשַּׁאי לְבָרֵךְ. וְיֵשׁ אוֹמְרִים: אֲפִלּוּ בְּיוֹם א׳, אִם נִרְאֶה אוֹרָהּ יָפֶה — רַשַּׁאי. וְעַד אֵימָתַי מְבָרְכִים? יֵשׁ אוֹמְרִים: עַד יוֹם ט״ז מִיּוֹם הַמּוֹלָד — וְלֹא מֵעֵת לְעֵת מֵעֵת הַמּוֹלָד, אֶלָּא מִיּוֹמוֹ — וְלֹא ט״ז בִּכְלָל. וְיֵשׁ אוֹמְרִים: עַד יוֹם ט״ז, מֵעֵת לְעֵת מֵרֶגַע הַמּוֹלָד. וְיֵשׁ אוֹמְרִים, דְּאֵין לְקַדֵּשׁ אֶלָּא עַד חֲצִי כ״ט י״ב תשצ״ג מֵרֶגַע הַמּוֹלָד. וְיֵשׁ בָּזֶה לְהַחְמִיר עַל דֵּעָה אַחֲרוֹנָה, וּלְהָקֵל — וּלְהַחְמִיר — עַל דֵּעָה רִאשׁוֹנָה; וְכֵן עִקָּר:</w:t>
      </w:r>
    </w:p>
    <w:p>
      <w:pPr>
        <w:bidi/>
        <w:spacing w:after="160" w:line="324" w:lineRule="auto"/>
        <w:jc w:val="both"/>
      </w:pPr>
      <w:r>
        <w:rPr>
          <w:rFonts w:ascii="David" w:hAnsi="David" w:cs="David"/>
          <w:b/>
          <w:bCs/>
          <w:sz w:val="28"/>
          <w:szCs w:val="28"/>
          <w:rtl/>
        </w:rPr>
        <w:t>מִיהוּ</w:t>
      </w:r>
      <w:r>
        <w:rPr>
          <w:rFonts w:ascii="David" w:hAnsi="David" w:cs="David"/>
          <w:sz w:val="28"/>
          <w:szCs w:val="28"/>
          <w:rtl/>
        </w:rPr>
        <w:t>, אִם הָיָה לִקּוּי לְבָנָה בְּאוֹתוֹ חֹדֶשׁ (נִרְאֶה לִי — דַּוְקָא בְּאוֹתוֹ מָקוֹם וּמְדִינָה), מִזְּמַן הַלִּקּוּי וְאֵילָךְ אֵין מְבָרְכִים עָלֶיהָ, כִּי עֵת הַלִּקּוּי הוּא מַמָּשׁ אֶמְצַע הַחֹדֶשׁ. פֵּירוּשׁ: כִּי סִבַּת הַלִּקּוּי — כִּי הַלְּבָנָה אֵין לָהּ אוֹר מֵעַצְמָהּ, אֶלָּא מַה שֶּׁמְּקַבֶּלֶת מֵאוֹר הַשֶּׁמֶשׁ; וּכְשֶׁהִיא מַמָּשׁ נֶגְדִּית לְהַשֶּׁמֶשׁ — שֶׁהִיא מֵעֵבֶר לְכַדּוּר הָאָרֶץ מִזֶּה, וְהַשֶּׁמֶשׁ נִכְחָהּ מֵעֵבֶר הַשֵּׁנִי, וְכַדּוּר הָאָרֶץ בֵּינְתַיִם מוֹנֵעַ אוֹר הַשֶּׁמֶשׁ מֵהַשְׁפִּיעַ עַל הַיָּרֵחַ — אָז, אִם יֶאֱרַע זֶה בַּלַּיְלָה, יִהְיֶה לִקּוּי הַלְּבָנָה. וְזֶה אִי אֶפְשָׁר אֶלָּא בְּאֶמְצַע הַחֹדֶשׁ: כִּי בִּתְחִלַּת הַחֹדֶשׁ הַלְּבָנָה מִתְדַּבֶּקֶת עִם הַשֶּׁמֶשׁ, אֲשֶׁר זֶהוּ סִבַּת מְנִיעַת אוֹרָהּ; וְעַד חֲצִי הַחֹדֶשׁ — הוֹלֶכֶת וּמִתְרַחֶקֶת מִמֶּנָּה, עַד שֶׁבְּרֶגַע הַחֲצִי חֹדֶשׁ — אָז הִיא בְּתַכְלִית הָרִחוּק מֵהַשֶּׁמֶשׁ, עַד שֶׁהִיא נֶגְדִּית לָהּ; וּמִשָּׁם וְאֵילָךְ — חוֹזֶרֶת לְהִתְקָרֵב בַּחֲצִי חֹדֶשׁ אַחֲרוֹן, עַד סָמוּךְ לְרֹאשׁ חֹדֶשׁ, שֶׁאָז מִתְדַּבֶּקֶת וְנִמְנָע אוֹרָהּ. וְנִמְצָא, רֶגַע נִגּוּדָהּ לַשֶּׁמֶשׁ — הוּא רֶגַע חֲצִי חֹדֶשׁ הָאֲמִתִּי:</w:t>
      </w:r>
    </w:p>
    <w:p>
      <w:pPr>
        <w:bidi/>
        <w:spacing w:after="160" w:line="324" w:lineRule="auto"/>
        <w:jc w:val="both"/>
      </w:pPr>
      <w:r>
        <w:rPr>
          <w:rFonts w:ascii="David" w:hAnsi="David" w:cs="David"/>
          <w:b/>
          <w:bCs/>
          <w:sz w:val="28"/>
          <w:szCs w:val="28"/>
          <w:rtl/>
        </w:rPr>
        <w:t>וּבְסֵפֶר</w:t>
      </w:r>
      <w:r>
        <w:rPr>
          <w:rFonts w:ascii="David" w:hAnsi="David" w:cs="David"/>
          <w:sz w:val="28"/>
          <w:szCs w:val="28"/>
          <w:rtl/>
        </w:rPr>
        <w:t xml:space="preserve"> פ״מ כָּתַב, וְזֶה לְשׁוֹנוֹ: "וְקָשֶׁה לִי: אִם יִהְיֶה הַלִּקּוּי — שֶׁהוּא וְכוּלֵי — אֶמְצַע כ״ט י״ב תשצ״ג, אִם כֵּן אֵיךְ נַעֲשֶׂה בַּחֶשְׁבּוֹן" וְכוּלֵי, עַד כָּאן. וְלָא קַשְׁיָא מִידֵּי; וּכְבָר נִתְבָּאֵר לְעֵיל (פֶּרֶק ב׳ וּפֶרֶק ג׳), כִּי חֶשְׁבּוֹן כ״ט י״ב תשצ״ג אֵינוֹ אֶלָּא חֶשְׁבּוֹן הָאֶמְצָעִי; אֲבָל חֶשְׁבּוֹן אֲמִתִּי, שֶׁהָיוּ חוֹשְׁבִין בּוֹ כְּשֶׁהָיוּ מְקַדְּשִׁים עַל פִּי הָרְאִיָּה — הוּא אַחֵר, וְאֵינוֹ מְכֻוָּן לְחֶשְׁבּוֹן זֶה. אֲבָל מִכָּל מָקוֹם, אָנוּ עוֹשִׂים הַכֹּל עַל פִּי חֶשְׁבּוֹן כ״ט י״ב תשצ״ג, כִּי אִי אֶפְשָׁר לִמְסוֹר לַכֹּל חֶשְׁבּוֹן הָאֲמִתִּי הֶעָמֹק; וְסָמְכוּ עַל מַה שֶּׁאָמְרוּ: "אַתֶּם — אֲפִלּוּ מְזִידִים" וְכוּלֵי. אֲבָל לְעִנְיַן קִדּוּשׁ הַלְּבָנָה, שֶׁצָּרִיךְ לָדַעַת חִדּוּשָׁהּ הָאֲמִתִּי — וַדַּאי, כֵּיוָן דְּרָאִינוּ לִקּוּי, וַדַּאי אָז הוּא חֲצִי חֹדֶשׁ אֲמִתִּי, וְלֹא יְבָרֵךְ מִשָּׁם וָהָלְאָה:</w:t>
      </w:r>
    </w:p>
    <w:p>
      <w:pPr>
        <w:bidi/>
        <w:spacing w:after="160" w:line="324" w:lineRule="auto"/>
        <w:jc w:val="both"/>
      </w:pPr>
      <w:r>
        <w:rPr>
          <w:rFonts w:ascii="David" w:hAnsi="David" w:cs="David"/>
          <w:b/>
          <w:bCs/>
          <w:sz w:val="28"/>
          <w:szCs w:val="28"/>
          <w:rtl/>
        </w:rPr>
        <w:t>וְנִרְאֶה</w:t>
      </w:r>
      <w:r>
        <w:rPr>
          <w:rFonts w:ascii="David" w:hAnsi="David" w:cs="David"/>
          <w:sz w:val="28"/>
          <w:szCs w:val="28"/>
          <w:rtl/>
        </w:rPr>
        <w:t xml:space="preserve"> לְפִי עֲנִיּוּת דַּעְתִּי: הַבָּקִי בַּחֶשְׁבּוֹן, וְיוֹדֵעַ תָּמִיד אֶת חֹדֶשׁ הָאֲמִתִּי — הַתְחָלָתוֹ וְסוֹפוֹ — לֹא יְבָרֵךְ אֶלָּא עַד חֲצִי חֹדֶשׁ אֲמִתִּי. מִיהוּ, צָרִיךְ עִיּוּן בָּזֶה, דְּיֵשׁ לוֹמַר סְבָרָא לְבָרֵךְ — דְּכָךְ תִּקְּנוּ חֲכָמִים לִהְיוֹתֵנוּ עוֹשִׂים עַל פִּי חֶשְׁבּוֹן אֶמְצָעִי כָּל מִילֵּי; וְרַק בְּלִקּוּי, דְּנִרְאֶה לְעֵין כֹּל — שַׁפִּיר דָּמֵי לִסְמוֹךְ עַל זֶה; לֹא עַל חֶשְׁבּוֹן הַיָּדוּעַ רַק לַיּוֹדְעִים. וְנִרְאֶה לְבָרֵךְ בְּלִי שֵׁם וּמַלְכוּת. וְכֵן, אִם חֲצִי חֹדֶשׁ אֲמִתִּי נִמְשָׁךְ יוֹתֵר מֵחֲצִי כ״ט י״ב תשצ״ג — נִרְאֶה דִּיבָרֵךְ בְּלִי שֵׁם וּמַלְכוּת:</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מְבָרְכִין עַל הַיָּרֵחַ אֶלָּא בְּמוֹצָאֵי שַׁבָּת אוֹ יוֹם טוֹב, כְּשֶׁהוּא מְבֻשָּׂם וּבְגָדָיו נָאִים. אֲבָל אִם אֵין עוֹד זְמַן ה׳ לֵילוֹת עִם לֵיל מוֹצָאֵי שַׁבָּת לְקַדֵּשׁ — לֹא יַמְתִּינוּ עַד מוֹצָאֵי שַׁבָּת, אֶלָּא יְקַדְּשׁוּ בְּחֹל. וְר״י עֶמְדִּין כָּתַב, דְּכָל שֶׁמּוֹצָאֵי שַׁבָּת יִהְיֶה יוֹתֵר מִז׳ — אֵין צָרִיךְ לְהַמְתִּין עַד מוֹצָאֵי שַׁבָּת; אֶלָּא אִם כֵּן הוּא תּוֹךְ ז׳ — דְּאָז יַמְתִּינוּ עַד מוֹצָאֵי שַׁבָּת. וְיֵשׁ לִנְהוֹג כֵּן בִּימוֹת הַגְּשָׁמִים, דִּשְׁכִיחֵי עֲנָנִים, וְיֵשׁ לָחוּשׁ שֶׁמָּא יְכֻסֶּה בָּעֲנָנִים. אֲבָל בְּלֵיל שַׁבָּת וְיוֹם טוֹב — אֵין לְקַדֵּשׁ, אֲפִלּוּ חָל יוֹם טוֹב בְּמוֹצָאֵי שַׁבָּת; אִם לֹא כְּשֶׁאִי אֶפְשָׁר לְקַדֵּשׁ אַחַר כָּךְ. וְכֵן אֵין לְקַדֵּשׁ בְּמוֹצָאֵי תַּעֲנִית; אִם לֹא כְּשֶׁאִי אֶפְשָׁר לְקַדֵּשׁ אַחַר כָּךְ, אוֹ יָחִיד הַמִּתְעַנֶּה וְרוֹאֶה צִבּוּר הַמְקַדְּשִׁין, וְאַחַר כָּךְ לֹא יִמְצָא צִבּוּר — דִּשְׁרֵי, מִשּׁוּם "בְּרָב עָם"; אֲבָל בְּלָאו הָכֵי — לֹא. וּבְמוֹצָאֵי תִּשְׁעָה בְּאָב — יֵשׁ אוֹמְרִים לְקַדֵּשׁ, מִשּׁוּם דְּאָז נוֹלַד הַגּוֹאֵל, וְהוּא עֵת שִׂמְחָה; וְיֵשׁ חוֹלְקִין; וְנָהֲגוּ לְקַדֵּשׁ. וְעַל כָּל פָּנִים, כְּשֶׁמְּקַדֵּשׁ בְּמוֹצָאֵי תַּעֲנִית — נָכוֹן לִטְעוֹם מִקֹּדֶם; אִם לֹא שֶׁחָשׁ שֶׁבֵּין כָּךְ יְקַדְּשׁוּ הַצִּבּוּר:</w:t>
      </w:r>
    </w:p>
    <w:p>
      <w:pPr>
        <w:bidi/>
        <w:spacing w:after="160" w:line="324" w:lineRule="auto"/>
        <w:jc w:val="both"/>
      </w:pPr>
      <w:r>
        <w:rPr>
          <w:rFonts w:ascii="David" w:hAnsi="David" w:cs="David"/>
          <w:b/>
          <w:bCs/>
          <w:sz w:val="28"/>
          <w:szCs w:val="28"/>
          <w:rtl/>
        </w:rPr>
        <w:t>וּבְמוֹצָאֵי</w:t>
      </w:r>
      <w:r>
        <w:rPr>
          <w:rFonts w:ascii="David" w:hAnsi="David" w:cs="David"/>
          <w:sz w:val="28"/>
          <w:szCs w:val="28"/>
          <w:rtl/>
        </w:rPr>
        <w:t xml:space="preserve"> תַּעֲנִית אֶסְתֵּר — רַשַּׁאי לְקַדֵּשׁ, כֵּיוָן שֶׁאֵין לוֹ זְמַן אֶלָּא לַיְלָה אַחַת, וְגַם הוּא לֵיל פּוּרִים, דִּשְׁכִיחָא שִׁכְרוּת. וְקוֹדֶמֶת לִקְרִיאַת הַמְּגִלָּה, דִּתְדִירָא; וְגַם זְמַנָּהּ יוּכַל לִהְיוֹת עוֹבֵר, אִם תְּכֻסֶּה בָּעֲנָנִים (נוֹדָע בִּיהוּדָה קַמָּא, סִימָן מ״א). וְעַיֵּן עוֹד שָׁם, דְּאִם כָּלָה אָז הַחֲצִי מִכ״ט י״ב תשצ״ג, וְכָל הַלֵּילוֹת לֹא נִרְאֵית הַלְּבָנָה כִּי כִּסּוּהָ עֲנָנִים, וּבְאֶמְצַע קְרִיאַת הַמְּגִלָּה נִרְאֵית — רַשַּׁאי לְהַפְסִיק בְּאֶמְצַע, לֵילֵךְ וּלְחַדֵּשׁ, כֵּיוָן דְּאֵין עוֹד זְמַן אֶלָּא אוֹתָהּ לַיְלָה, וְשֶׁמָּא יָשׁוּב לְהִתְכַּסּוֹת בָּעֲנָנִים אִם נַמְתִּין עַד אַחַר קְרִיאַת מְגִלָּה. וַאֲפִלּוּ בְּאֶמְצַע קְרִיאַת שְׁמַע וּבִרְכוֹתֶיהָ — רַשַּׁאי לְהַפְסִיק, אִם אֵין עוֹד זְמַן. וּלְעִנְיַן לְהַקְדִּים לִקְרִיאַת שְׁמַע — וַדַּאי קְרִיאַת שְׁמַע קוֹדֶמֶת, דִּתְדִירָא וּדְאוֹרַיְתָא. מִיהוּ, אִם הָיָה רֹב הַלֵּילוֹת מְכֻסֶּה בָּעֲנָנִים, וּבְלַיְלָה אַחַת נִרְאֵית, וְיֵשׁ לוֹ לָחוּשׁ פֶּן בֵּין כָּךְ וּבֵין כָּךְ תִּתְכַּסֶּה — רַשַּׁאי לְחַדֵּשׁ קֹדֶם קְרִיאַת שְׁמַע וּתְפִלָּה, אַף שֶׁיֵּשׁ עוֹד זְמַן ב׳ אוֹ ג׳ לֵילוֹת:</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מְקַדְּשִׁין הַלְּבָנָה קֹדֶם תִּשְׁעָה בְּאָב, מִשּׁוּם דִּשְׁרוּיִים בַּאֲבֵלוּת; וְקֹדֶם יוֹם הַכִּפּוּרִים — דִּשְׁרוּיִים בְּצַעַר מְחִילַת עֲוֹנוֹת. וּבְמוֹצָאֵי יוֹם הַכִּפּוּרִים — מְחַדֵּשׁ; וְנִרְאֶה נַמִּי, דְּאִם לֹא יְאַבֵּד הַצִּבּוּר — יִטְעוֹם מִקֹּדֶם. וְאֵין מְקַדְּשִׁים אֶלָּא בַּלַּיְלָה וְלֹא בַּיּוֹם, דְּאֵין אוֹרָהּ מוֹעִיל — דִּשְׁרַגָּא בְּטִיהֲרָא מַאי מְהַנֵּי? מִיהוּ, בְּבֵין הַשְּׁמָשׁוֹת — אִם נִרְאֶה לָעַיִן שֶׁאוֹרָהּ מוֹעִיל, וְנֶהֱנִין מֵאוֹרָהּ — נִרְאֶה דִּמְחַדְּשִׁין. וְיֵשׁ לְהַדֵּר בְּכָל הָאֶפְשָׁר אַחַר עֲשָׂרָה לְחַדֵּשׁ, מִשּׁוּם "בְּרָב עָם הַדְרַת מֶלֶךְ"; וְיוּכַל לְהַמְתִּין בַּקִּדּוּשׁ אֵיזֶה לֵילוֹת, עַד י׳ אוֹ י״א, עַל עֲשָׂרָה. וְנִרְאֶה דְּמוּטָב לְקַדֵּשׁ בְּחֹל בַּעֲשָׂרָה, מִלְּהַמְתִּין עַל מוֹצָאֵי שַׁבָּת. וְאָבֵל — בְּאֹפֶן דְּרַשַּׁאי לְקַדֵּשׁ בַּאֲבֵלוּתוֹ, כְּמוֹ שֶׁנִּתְבָּאֵר לְעֵיל — יְקַדֵּשׁ בְּבֵיתוֹ; אִם לֹא דְּיֵשׁ עֲשָׂרָה — אָז יוֹצֵא לַחוּץ. מִיהוּ, אִם חוֹשֵׁשׁ פֶּן לֹא תִּתְרָאֶה אַחַר כָּךְ בְּלֵילוֹת אֲחֵרוֹת, וּתְכֻסֶּה בָּעֲנָנִים — אֵין צָרִיךְ לְהַמְתִּין עַל עֲשָׂרָה, וּפָשׁוּט. וּלְדַעַת ר״י עֶמְדִּין הַנִּזְכָּר לְעֵיל — לֹא יַמְתִּין עַל הַצִּבּוּר אֶלָּא עַד לֵיל ז׳. כֵּן נִרְאֶה:</w:t>
      </w:r>
    </w:p>
    <w:p>
      <w:pPr>
        <w:bidi/>
        <w:spacing w:after="160" w:line="324" w:lineRule="auto"/>
        <w:jc w:val="both"/>
      </w:pPr>
      <w:r>
        <w:rPr>
          <w:rFonts w:ascii="David" w:hAnsi="David" w:cs="David"/>
          <w:b/>
          <w:bCs/>
          <w:sz w:val="28"/>
          <w:szCs w:val="28"/>
          <w:rtl/>
        </w:rPr>
        <w:t>וְזֶה</w:t>
      </w:r>
      <w:r>
        <w:rPr>
          <w:rFonts w:ascii="David" w:hAnsi="David" w:cs="David"/>
          <w:sz w:val="28"/>
          <w:szCs w:val="28"/>
          <w:rtl/>
        </w:rPr>
        <w:t xml:space="preserve"> לְשׁוֹן "הַנְהָגוֹת הַגְּרָ״א": "קִדּוּשׁ לְבָנָה — אֵין מַחְמִיצִין הַמִּצְוָה עַד ז׳ אַחַר הַמּוֹלָד, אוֹ עַד מוֹצָאֵי שַׁבָּת; רַק תֵּכֶף אַחַר ג׳ יָמִים מֵהַמּוֹלָד (נִרְאֶה מֵעֵת לְעֵת) מְקַדְּשִׁים; וְכֵן מְקַדְּשִׁים קֹדֶם תִּשְׁעָה בְּאָב וְקֹדֶם יוֹם הַכִּפּוּרִים. נֻסַּח קִדּוּשׁ הַלְּבָנָה — נֶאֱמַר מִשְּׁמוֹ, אֶפֶס לֹא אִשְׁתְּמִיט מִי מֵהָעוֹמְדִים לְפָנָיו לוֹמַר שֶׁנָּהַג כֵּן, וְהוּא: 'בָּרוּךְ אַתָּה ה׳' וְכוּלֵי, 'וְלַלְּבָנָה אָמַר שֶׁתִּתְחַדֵּשׁ — בְּאוֹר יְקָר — לְעֲטֶרֶת תִּפְאֶרֶת' וְכוּלֵי, 'בָּרוּךְ אַתָּה ה׳ מְקַדֵּשׁ חֳדָשִׁים'. 'כְּשֵׁם שֶׁאֲנִי רוֹקֵד כְּנֶגְדֵּךְ וְאֵינִי נוֹגֵעַ בָּךְ — כָּךְ אִם יִרְקְדוּ אֲחֵרִים כְּנֶגְדִּי, לֹא יִגְּעוּ בִּי', עַד כָּאן; וְכֵן הוּא בְּמַסֶּכֶת סוֹפְרִים שֶׁעִם הַגָּהוֹתָיו זִכְרוֹנוֹ לִבְרָכָה. אֵין אוֹמְרִים שׁוּם פְּסוּקִים — לֹא לִפְנֵי הַקִּדּוּשׁ וְלֹא לְאַחֲרָיו; רַק מַתְחִיל 'בָּרוּךְ אַתָּה ה׳' וְכוּלֵי, וּמְסַיֵּם 'סִימָן טוֹב' וְכוּלֵי, וְהוֹלֵךְ לוֹ", עַד כָּאן לְשׁוֹנוֹ. וְזֶהוּ לְפִי נֻסָּח שֶׁלָּנוּ, דְּאוֹמְרִים "סִימָן טוֹב" וְכוּלֵי אַחַר "שָׁלוֹם עֲלֵיכֶם", קֹדֶם פָּסוּק "קוֹל דּוֹדִי" וְכוּלֵי. וּמַה שֶּׁכָּתַב "לֹא לִפְנֵי הַקִּדּוּשׁ" — הוּא לְפִי שֶׁנָּהֲגוּ לוֹמַר לְפָנָיו "הַלְלוּ אֶת ה׳ מִן הַשָּׁמַיִם" וְכוּלֵי. וְהֵיכִי דִּנְהוֹג — נְהוֹג; נַהֲרָא נַהֲרָא וּפַשְׁטֵיהּ:</w:t>
      </w:r>
    </w:p>
    <w:p>
      <w:pPr>
        <w:pStyle w:val="Heading1"/>
        <w:bidi/>
        <w:jc w:val="center"/>
      </w:pPr>
      <w:r>
        <w:rPr>
          <w:rFonts w:ascii="David" w:hAnsi="David" w:cs="David"/>
          <w:b/>
          <w:bCs/>
          <w:color w:val="17372D"/>
          <w:sz w:val="40"/>
          <w:szCs w:val="40"/>
          <w:rtl/>
        </w:rPr>
        <w:t>מִצְוַת עֲשֵׂה ד׳</w:t>
      </w:r>
    </w:p>
    <w:p>
      <w:pPr>
        <w:bidi/>
        <w:spacing w:after="160" w:line="324" w:lineRule="auto"/>
        <w:jc w:val="both"/>
      </w:pPr>
      <w:r>
        <w:rPr>
          <w:rFonts w:ascii="David" w:hAnsi="David" w:cs="David"/>
          <w:b/>
          <w:bCs/>
          <w:sz w:val="28"/>
          <w:szCs w:val="28"/>
          <w:rtl/>
        </w:rPr>
        <w:t>(ה) מִצְוַת</w:t>
      </w:r>
      <w:r>
        <w:rPr>
          <w:rFonts w:ascii="David" w:hAnsi="David" w:cs="David"/>
          <w:sz w:val="28"/>
          <w:szCs w:val="28"/>
          <w:rtl/>
        </w:rPr>
        <w:t xml:space="preserve"> עֲשֵׂה לִשְׁחוֹט בְּיוֹם י״ד בְּנִיסָן, בֵּין הָעַרְבַּיִם, אֶת קָרְבַּן הַפֶּסַח, בְּבֵית הַבְּחִירָה, בָּעֲזָרָה, כִּשְׁאָר הַקֳּדָשִׁים; שֶׁנֶּאֱמַר: "וְהָיָה לָכֶם לְמִשְׁמֶרֶת עַד אַרְבָּעָה עָשָׂר יוֹם לַחֹדֶשׁ הַזֶּה, וְשָׁחֲטוּ אֹתוֹ כֹּל קְהַל עֲדַת יִשְׂרָאֵל בֵּין הָעַרְבָּיִם". וְטַעַם מִצְוָה זוֹ — כְּדֵי לִזְכּוֹר הַנִּסִּים הַגְּדוֹלִים שֶׁנַּעֲשׂוּ בִּיצִיאַת מִצְרַיִם, וְשֶׁפָּסַח ה׳ עַל בָּתֵּי אֲבוֹתֵינוּ בְּמִצְרַיִם, וְהִצִּילָם מֵהַמַּשְׁחִית. וּמִי שֶׁבִּטֵּל מִצְוָה זוֹ בְּזָדוֹן, וְעָבַר יוֹם י״ד וְלֹא הִקְרִיב, וְהוּא לֹא טָמֵא, וּבְדֶרֶךְ רְחוֹקָה לֹא הָיָה — הֲרֵי זֶה חַיָּב כָּרֵת. בַּמֶּה דְּבָרִים אֲמוּרִים — כְּשֶׁלֹּא עָשָׂה גַּם הַשֵּׁנִי, בֵּין בְּזָדוֹן וּבֵין בִּשְׁגָגָה; עַיֵּן לְקַמָּן בְּפָרָשַׁת בְּהַעֲלֹתְךָ — יִתְבָּאֵר כָּל פְּרָטֵי מִשְׁפָּטִים אֵלּוּ. וְאִם בִּטְּלָהּ בִּשְׁגָגָה — אֲפִלּוּ שָׁגַג גַּם בַּשֵּׁנִי וְלֹא עֲשָׂאוֹ — פָּטוּר מֵחַטָּאת; שֶׁזֶּה אַחַת מִג׳ חֲטָאִים, שֶׁאַף שֶׁיֵּשׁ בִּזְדוֹנָן כָּרֵת — אֵין בְּשִׁגְגָתָן חַטָּאת, מִפְּנֵי שֶׁאֵין עַל זֶה לָאו, אֶלָּא מִצְוַת עֲשֵׂה בִּלְבַד:</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מִצְוָה זוֹ נוֹהֶגֶת אֶלָּא בִּזְמַן שֶׁבֵּית הַמִּקְדָּשׁ קַיָּם. וּלְפִי שֶׁאָמְרוּ זִכְרוֹנָם לִבְרָכָה, שֶׁהָעוֹסֵק בְּתוֹרַת קָרְבָּן — כְּאִלּוּ הִקְרִיב — רָאוּי לַעֲסוֹק בְּמִשְׁפָּטָיו גַּם בַּזְּמַן הַזֶּה, בְּעֶרֶב פֶּסַח אַחַר חֲצוֹת. וְיֹאמַר מִקֹּדֶם: "יְהִי רָצוֹן מִלְּפָנֶיךָ, אֱלֹקֵינוּ וֵאלֹקֵי אֲבוֹתֵינוּ, שֶׁתְּהֵא (אֲמִירָה אוֹ) לִמּוּד זֶה חָשׁוּב וּמְקֻבָּל וּמְרֻצֶּה לְפָנֶיךָ כְּאִלּוּ עֲשִׂיתִיו"; כִּמְבֹאָר בְּאֹרַח חַיִּים (סִימָן א׳), דְּצָרִיךְ נַמִּי אֲמִירַת "יְהִי רָצוֹן", לְשֶׁיַּעֲלֶה וְיֵחָשֵׁב כְּאִלּוּ וְכוּלֵי. וְעַיֵּן שָׁם בְּבֵית יוֹסֵף, דְּגַם בְּלֹא "יְהִי רָצוֹן" — קְרִיאַת הַפָּרָשָׁה מְכַפֶּרֶת קְצָת מִיהַת. וְעַיֵּן בִּתְבוּאוֹת שׁוֹר (סְעִיף קָטָן ו׳), כָּתַב דְּאַכַּתִּי "יְהִי רָצוֹן" קָאָמַר, וְצָרִיךְ רַחֲמִים לְשֶׁיֵּחָשֵׁב וְכוּלֵי, עַיֵּן שָׁם. וּלְפִי עֲנִיּוּת דַּעְתִּי, לֹא יָדַעְתִּי מַה צֹּרֶךְ לְבַקָּשַׁת רַחֲמִים; עַד שֶׁכָּתַב בִּתְבוּאוֹת שׁוֹר שָׁם, דִּבְלֹא רַחֲמִים אֵין מְכַפֶּרֶת, וְלֹא דָּמֵי לְקָרְבָּן דְּוַדַּאי מְכַפֵּר, עַיֵּן שָׁם. וּלְדַעְתִּי — הֲלֹא כְּבָר הִבְטִיחָנוּ יִתְבָּרַךְ לִהְיוֹת "מְשַׁלְּמִים פָּרִים שְׂפָתֵינוּ", וְדָמֵי מַמָּשׁ לְקָרְבָּן; וִ"יהִי רָצוֹן" — לִרְוָחָא דְּמִלְּתָא הוּא דְּהֻצְרַךְ הַטּוּר. וְאוּלַי, גַּם בְּקָרְבָּן הָיָה מַצְרִיךְ אֲמִירַת "יְהִי רָצוֹן" טֶרֶם הַקְרָבָתוֹ, שֶׁיְּכֻפַּר עַל יְדֵי הֶעָוֹן אֲשֶׁר בָּא בַּעֲבוּרוֹ; וּפָשׁוּט:</w:t>
      </w:r>
    </w:p>
    <w:p>
      <w:pPr>
        <w:bidi/>
        <w:spacing w:after="160" w:line="324" w:lineRule="auto"/>
        <w:jc w:val="both"/>
      </w:pPr>
      <w:r>
        <w:rPr>
          <w:rFonts w:ascii="David" w:hAnsi="David" w:cs="David"/>
          <w:b/>
          <w:bCs/>
          <w:sz w:val="28"/>
          <w:szCs w:val="28"/>
          <w:rtl/>
        </w:rPr>
        <w:t>הַכֹּל</w:t>
      </w:r>
      <w:r>
        <w:rPr>
          <w:rFonts w:ascii="David" w:hAnsi="David" w:cs="David"/>
          <w:sz w:val="28"/>
          <w:szCs w:val="28"/>
          <w:rtl/>
        </w:rPr>
        <w:t xml:space="preserve"> חַיָּבִים בְּמִצְוָה זוֹ — אֶחָד אֲנָשִׁים וְאֶחָד נָשִׁים, וַעֲבָדִים, טֻמְטוּם וְאַנְדְּרוֹגִינוֹס; שֶׁנֶּאֱמַר "בְּמִכְסַת נְפָשֹׁת" (מְכִילְתָּא; גְּמָרָא צ״א עַמּוּד ב׳). יָכוֹל מֵבִיא אֲנִי אַף אֶת הַחוֹלֶה וְהַזָּקֵן, שֶׁאֵינָם יְכוֹלִים לֶאֱכוֹל כְּזַיִת? תַּלְמוּד לוֹמַר: "אִישׁ לְפִי אָכְלוֹ" (שָׁם; גְּמָרָא ס״א עַמּוּד א׳) — מִי שֶׁיָּכוֹל לֶאֱכוֹל; יָצָא מִי שֶׁאֵין יָכוֹל לֶאֱכוֹל כְּזַיִת (דִּסְתָם אֲכִילָה בִּכְזַיִת, כִּדְאִיתָא בְּפֶרֶק "כֵּיצַד מְבָרְכִין" וּבִשְׁאָר דּוּכְתֵּי). וַאֲפִלּוּ חֲבוּרָה שֶׁל מֵאָה, שֶׁכָּל אֶחָד אֵין יָכוֹל לֶאֱכוֹל כְּזַיִת — אַף עַל פִּי שֶׁבַּחֲבוּרָתָן יְכוֹלִים לֶאֱכוֹל כְּזַיִת — מִכָּל מָקוֹם, כָּל אֶחָד אֵין רָאוּי שֶׁיִּשָּׁחֵט עָלָיו הַקָּרְבָּן פֶּסַח, דְּאֵינוֹ בַּר חִיּוּב, כֵּיוָן שֶׁאֵין יָכוֹל לֶאֱכוֹל כְּזַיִת — אֹנֶס רַחֲמָנָא פַּטְרֵיהּ; וַהֲרֵי כֻּלָּם פְּטוּרִים (מִשְׁנָה צ״א עַמּוּד א׳, לְפֵירוּשׁ הָרַמְבַּ״ם פֶּרֶק ב׳ הֲלָכָה ב׳). וְעַיֵּן שָׁם בַּכֶּסֶף מִשְׁנֶה, מַה שֶּׁכָּתַב: "וּמְפָרֵשׁ רַבֵּינוּ, דְּבָעֵינַן שֶׁלֹּא יְהֵא בָּהֶם אֲפִלּוּ אֶחָד שֶׁאֵין יָכוֹל לֶאֱכוֹל כְּזַיִת". וְהוּא תָּמוּהַּ: דְּמָה אִיכְפַּת לַן אִם אֶחָד אֵין יָכוֹל לֶאֱכוֹל כְּזַיִת, כֵּיוָן דַּהֲאֲחֵרִים יְכוֹלִים — הָוֵה "לְאוֹכְלָיו וְשֶׁלֹּא לְאוֹכְלָיו". וְאוּלַי טָעוּת סוֹפֵר בִּדְבָרָיו, וְצָרִיךְ לוֹמַר "אֲפִלּוּ אֶחָד שֶׁיָּכוֹל" וְכוּלֵי, וְקָאֵי אַמַּתְנִיתִין דְּאַסְרָהּ; וְאוּלַי גַּם תֵּבַת "דְּבָעֵינַן" טָעוּת סוֹפֵר, וְכַוָּנָתוֹ כְּמוֹ שֶׁנִּתְבָּאֵר לְעֵיל:</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נִרְאֶה לִי, דְּהוֹכָחַת הָרַמְבַּ״ם לְפֵירוּשׁוֹ — דְּעַיֵּן בְּתוֹסָפוֹת, דִּבּוּר הַמַּתְחִיל "עֲשָׂרָה" וְכוּלֵי, עַיֵּן שָׁם. וְהִנֵּה הַמַּשְׁמָעוּת מִלְּשׁוֹן הַמִּשְׁנָה (עַיֵּן בְּמַהַרְשָׁ״א; וְאֵין דְּבָרָיו נְכוֹנִים — דְּלָא דָּמֵי לִישָּׁנָא "וַאֲפִלּוּ" וְכוּלֵי, דְּמוֹרֶה דִּסְמִיךְ לְדִבְרֵי רַבִּי יוֹסֵי, לִלְשׁוֹן "וְאֵין" וְכוּלֵי, דְּמַשְׁמַע דִּמְסוּבָּב אַ"אֵין שׁוֹחֲטִין" דְּרֵישָׁא, דְּהוּא דִּבְרֵי רַבִּי יְהוּדָה — עַל זֶה אָמְרוּ "אֵין" וְכוּלֵי, וְאֵינוֹ סָמִיךְ לְדִבְרֵי רַבִּי יוֹסֵי כְּלָל), וְהַבָּרַיְתָא — דְּזֶה מִדִּבְרֵי רַבִּי יוֹסֵי, וּמַשְׁמַע דְּרַבִּי יְהוּדָה פָּלֵיג עַל זֶה. וּבֶאֱמֶת, קֻשְׁיַית הַתּוֹסָפוֹת לֹא הֵבַנְתִּי: דְּהָא מַתְנִינַן "דְּשֶׁלֹּא יְבִיאוּהוּ" וְכוּלֵי — הַיְנוּ אַף בִּיכוֹלִים לֶאֱכוֹל כְּזַיִת, וְתַקַּנְתָּא דְּרַבָּנָן הוּא, וְלֹא מִדְּבַר תּוֹרָה (וְהָכָא בְּפָסוּל מִדְּבַר תּוֹרָה עָסְקִינַן); וְעוֹד, אֵינוֹ אֶלָּא לְכַתְּחִלָּה, וּבְדִיעֲבַד כָּשֵׁר; וְעוֹד, אַף לְכַתְּחִלָּה — הֵיכִי דְּאִי אֶפְשָׁר בְּעִנְיָן אַחֵר, וַדַּאי רַשָּׁאִים וְחַיָּבִים לַעֲשׂוֹת בִּפְנֵי עַצְמָם; וְאִלּוּ הָכָא — מִפְּסוּלָא דְּאִי אֶפְשָׁר אַיְירִינַן. אֲבָל בֶּאֱמֶת, טְפֵי הֲוָה לְהוּ לְהַקְשׁוֹת מֵהָא דִּמְפֹרָשׁ סְתָמָא בְּכַמָּה מְקוֹמוֹת — בְּפֶרֶק "תָּמִיד נִשְׁחָט" וּשְׁאָר דּוּכְתֵּי — דְּשֶׁלֹּא לְאוֹכְלָיו פָּסוּל; וְאַטּוּ פָּלֵיג רַבִּי יְהוּדָה עַל זֶה? אֲבָל לְפִי דַּעַת הָרַמְבַּ״ם יֵשׁ לוֹמַר, דְּרַבִּי יְהוּדָה עַל כָּרְחֲךָ סְבִירָא לֵיהּ "אִישׁ לְפִי אָכְלוֹ" — הַיְנוּ בַּחֲבוּרָה, וְקָרֵי לְכָל הַחֲבוּרָה לְשׁוֹן יָחִיד. וְזֶה נִיחָא לְרַבִּי יוֹסֵי שַׁפִּיר: מֵ"אִישׁ לְפִי אָכְלוֹ" לָמַדְנוּ, לְכָל מִי שֶׁאֵין יָכוֹל לֶאֱכוֹל — פָּטוּר; וְאִם כֵּן, מִמֵּילָא חֲבוּרָה מֵאֲנָשִׁים פְּטוּרִים — אֵין מוֹעִיל דִּבְהִצְטָרְפָן יִהְיֶה כְּזַיִת. אֲבָל לְרַבִּי יְהוּדָה, עַל כָּרְחֲךָ רוֹצֶה לוֹמַר: קְרָא אַחֲבוּרָה — דְּבָעֵינַן "לְפִי אָכְלוֹ": שֶׁאִם אֵין יְכוֹלִים לֶאֱכוֹל כְּזַיִת — פְּטוּרִים, וְאִם יְכוֹלִים הַחֲבוּרָה לֶאֱכוֹל כְּזַיִת — חַיָּבִים. וְשַׁפִּיר יֵשׁ לוֹמַר, אַף דְּכָל אֶחָד אֵין יָכוֹל לֶאֱכוֹל — כֵּיוָן דְּכָל הַחֲבוּרָה יְכוֹלִים — רַשָּׁאִים; וְשַׁפִּיר פָּלֵיג רַבִּי יוֹסֵי אַהָא, וְאָתֵי שַׁפִּיר. וּמוּכָח כְּפֵירוּשׁ הָרַמְבַּ״ם:</w:t>
      </w:r>
    </w:p>
    <w:p>
      <w:pPr>
        <w:bidi/>
        <w:spacing w:after="160" w:line="324" w:lineRule="auto"/>
        <w:jc w:val="both"/>
      </w:pPr>
      <w:r>
        <w:rPr>
          <w:rFonts w:ascii="David" w:hAnsi="David" w:cs="David"/>
          <w:b/>
          <w:bCs/>
          <w:sz w:val="28"/>
          <w:szCs w:val="28"/>
          <w:rtl/>
        </w:rPr>
        <w:t>וְיֵשׁ</w:t>
      </w:r>
      <w:r>
        <w:rPr>
          <w:rFonts w:ascii="David" w:hAnsi="David" w:cs="David"/>
          <w:sz w:val="28"/>
          <w:szCs w:val="28"/>
          <w:rtl/>
        </w:rPr>
        <w:t xml:space="preserve"> חוֹלְקִים, וְסוֹבְרִים דְּאַף דְּכָל אֶחָד אֵין יָכוֹל לֶאֱכוֹל — כֵּיוָן דְּכָל בְּנֵי הַחֲבוּרָה יְכוֹלִים לֶאֱכוֹל כְּזַיִת, שַׁפִּיר שׁוֹחֲטִים (פֵּירֵשׁ רַשִׁ״י שָׁם). וְצָרִיךְ לוֹמַר לְדִידֵיהּ, דְּחַיָּבִים בִּכְהַאי גַּוְנָא בְּקָרְבַּן פֶּסַח; דְּאֵין פְּטוּרִים אֶלָּא מִפְּנֵי הָאֹנֶס, דְּאִי אֶפְשָׁר לָהֶם לֶאֱכוֹל; וְכֵיוָן דְּיֵשׁ אוֹכְלִים — גַּם הֵם חַיָּבִים בְּאוֹתוֹ מִקְצָת, פָּחוֹת מִכְּזַיִת, לֶאֱכוֹל. וְצָרִיךְ עִיּוּן לְפִי זֶה: לָמָּה לָהּ לַגְּמָרָא (דַּף ס״א) לְמֵימַר "וְאִתְּקַשׁ אוֹכְלִין לִמְנוּיִין" וְכוּלֵי, עַיֵּן שָׁם, לְעִנְיַן "לְאוֹכְלָיו וְשֶׁלֹּא לְאוֹכְלָיו"? תִּיפּוֹק לֵיהּ, דִּ"לְאוֹכְלָיו וְשֶׁלֹּא לְאוֹכְלָיו" — גַּם הַ"שֶּׁלֹּא לְאוֹכְלָיו" חַיָּבִים, כֵּיוָן דְּיֵשׁ אוֹכְלָיו! (א״ה: שָׁם לֹא מָצָאתִי עִנְיַן "לְאוֹכְלָיו וְשֶׁלֹּא לְאוֹכְלָיו"; וְאוּלַי הַקֻּשְׁיָא סוֹבֶבֶת עַל שְׁאֵלַת הַגְּמָרָא, ס״ב עַמּוּד ב׳: "מַה בֵּין לִשְׁמוֹ וְשֶׁלֹּא לִשְׁמוֹ לְאוֹכְלָיו וְשֶׁלֹּא לְאוֹכְלָיו", עַד כָּאן.) וְאֶפְשָׁר לְיַשֵּׁב קְצָת, וְצָרִיךְ עִיּוּן. וְהָעִקָּר כְּדֵעָה רִאשׁוֹנָה:</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הַפְּטוּרִים מִן הָרְאִיָּה (שֶׁיִּתְבָּאֵר בְּפָרָשַׁת מִשְׁפָּטִים וּבְסוֹף פָּרָשַׁת רְאֵה) — חַיָּבִים בְּפֶסַח; חוּץ מִן חֵרֵשׁ שׁוֹטֶה וְקָטָן, שֶׁהֵם פְּטוּרִים מִכָּל הַמִּצְוֹת; וְחוּץ מִן הֶעָרֵל (וְעוֹבֵר בְּלָאו, כְּמוֹ שֶׁיִּתְבָּרֵר לְהַלָּן), וְהַטָּמֵא (יִתְבָּאֵר מִשְׁפָּטוֹ בְּפָרָשַׁת בְּהַעֲלֹתְךָ, בְּפֶסַח שֵׁנִי), וְהַזָּקֵן שֶׁאֵינוֹ יָכוֹל לַעֲלוֹת בְּרַגְלָיו מִירוּשָׁלַיִם לָעֲזָרָה — שֶׁהַתּוֹרָה פְּטָרָה בְּפֵירוּשׁ לְאֵלּוּ, וּפְטָרָהּ לַזָּקֵן בַּמֶּה שֶּׁנֶּאֱמַר "וּבְדֶרֶךְ לֹא הָיָה" — הָא אִם הָיָה בְּדֶרֶךְ רְחוֹקָה, פָּטוּר; וְזֶה דֶּרֶךְ רְחוֹקָה הוּא לַזָּקֵן (וְאַף עַל פִּי שֶׁגַּם בְּפֶסַח שֵׁנִי יִהְיֶה אוֹתוֹ דֶּרֶךְ רְחוֹקָה — מִכָּל מָקוֹם, מִפֶּסַח רִאשׁוֹן פְּטָרַתּוּ תּוֹרָה. כֵּן נִרְאֶה לַעֲנִיּוּת דַּעְתִּי לְיַשֵּׁב דִּבְרֵי הַתּוֹסָפוֹת (ג׳ עַמּוּד ב׳), דִּבּוּר הַמַּתְחִיל "מֵאֵלֶיהָ", בַּמֶּה שֶּׁכָּתְבוּ "אוֹ זָקֵן" וְכוּלֵי "דְּפָטוּר" וְכוּלֵי; עַיֵּן בְּמִשְׁנֶה לַמֶּלֶךְ מַה שֶּׁכָּתַב עֲלֵיהֶם. וְנִרְאֶה לִי דַּעַת הַתּוֹסָפוֹת: דְּעַיֵּן בָּרַמְבַּ״ם (פֶּרֶק ה׳, הֲלָכָה ט׳): "הָלַךְ וְלֹא" וְכוּלֵי, שֶׁהָיָה בִּירוּשָׁלַיִם וְהָיָה חוֹלֶה בְּרַגְלָיו, וְלֹא הִגִּיעַ לָעֲזָרָה עַד שֶׁעָבַר זְמַן הַקָּרְבָּן — הֲרֵי זֶה אָנוּס, וְאֵינוֹ בְּדֶרֶךְ רְחוֹקָה, עַיֵּן שָׁם. וְהִנֵּה רַשִׁ״י (צ״ד עַמּוּד א׳), דִּבּוּר הַמַּתְחִיל "חַיָּב", כָּתַב "שֶׁאֵין זֶה אֹנֶס" וְכוּלֵי, עַיֵּן שָׁם. וְצָרִיךְ לוֹמַר, דְּהוּא מְפָרֵשׁ גַּם דִּבְרֵי הַיְרוּשַׁלְמִי, "דְּחוֹלֶה בְּרַגְלָיו" (שֶׁהֵבִיא בַּכֶּסֶף מִשְׁנֶה), גַּם כֵּן בִּכְהַאי גַּוְנָא שֶׁאֵינוֹ אָנוּס. וְהֲגַם דְּרַשִׁ״י דָּחַק לְפָרֵשׁ כֵּן לְשׁוֹן "חַיָּב" — מִכָּל מָקוֹם יֵשׁ לוֹמַר, דִּסְבִירָא לֵיהּ לְהַתּוֹסָפוֹת: דְּבֶאֱמֶת, הֵיכִי דְּאָנוּס — פָּטוּר מִשּׁוּם "בְּדֶרֶךְ רְחוֹקָה"; דַּהֲרֵי לֹא בֵּאֲרָה תּוֹרָה אֵיזֶהוּ דֶּרֶךְ רְחוֹקָה, וְהַכֹּל לְפִי מַה שֶּׁהוּא אָדָם; רַק דַּחֲכָמִים שִׁעֲרוּ מִן הַמּוֹדִיעִים וְלִפְנִים, כְּפִי דֶּרֶךְ מַהֲלַךְ אָדָם בֵּינוֹנִי, שֶׁזֶּהוּ הַשִּׁעוּר לְרֹב בְּנֵי אָדָם; אֲבָל לַזָּקֵן וּכְהַאי גַּוְנָא — סְבִירָא לֵיהּ לְהַתּוֹסָפוֹת דְּזֶהוּ דֶּרֶךְ רְחוֹקָה, וְלֹא מִשּׁוּם אָנוּס לְחוּד הוּא פָּטוּר, אֶלָּא מִשּׁוּם דֶּרֶךְ רְחוֹקָה. וְהַנַּפְקָא מִינַּהּ: דְּאִי מִשּׁוּם אָנוּס — אִם הָיָה יָכוֹל לְסַלֵּק אָנְסוֹ, לֵילֵךְ בִּקְרוֹן אוֹ בְּסוּסִים וּבִפְרָדִים — חַיָּב; אֲבָל מִשּׁוּם דֶּרֶךְ רְחוֹקָה — פָּטוּר; וְכִמְפֹרָשׁ בַּגְּמָרָא: "הָיָה" וְכוּלֵי "וְיָכוֹל לִיכָּנֵס בְּסוּסִים וּפְרָדִים — יָכוֹל יְהֵא חַיָּב? תַּלְמוּד לוֹמַר" וְכוּלֵי. וּלְפִי זֶה, שַׁפִּיר כָּתְבוּ הַתּוֹסָפוֹת: זָקֵן שֶׁאֵין יָכוֹל לֵילֵךְ, דְּפָטוּר מֵרְאִיָּה — דְּהַיְנוּ שֶׁאֵין יָכוֹל לֵילֵךְ מִירוּשָׁלַיִם לְהַר הַבַּיִת — פָּטוּר גַּם כֵּן מִפֶּסַח, כַּנִּזְכָּר לְעֵיל, דְּאֵין צָרִיךְ לִיכָּנֵס בְּסוּסִים וְכוּלֵי. וְלֹא קָאֵי מַה שֶּׁכָּתְבוּ הַתּוֹסָפוֹת "דְּפָטוּר מִפֶּסַח" וְכוּלֵי אֶלָּא אַהָךְ תֵּרוּץ דְּזָקֵן — לֹא אַתֵּרוּץ דְּ"אֵין לוֹ קַרְקַע וְחוּץ לָאָרֶץ"; וְהָךְ תֵּרוּץ דְּ"אֵין לוֹ קַרְקַע" — הוּא רַק אַלַּעֲלוֹת לָרֶגֶל, דִּכְמוֹ כֵן קֻשְׁיַית הַתּוֹסָפוֹת לֹא הָיְתָה אֶלָּא עַל זֶה; דְּמִפֶּסַח לֹא קָשֶׁה לְהוּ כְּלָל, דְּפָשׁוּט יֵשׁ לוֹמַר דְּהָיָה בְּדֶרֶךְ רְחוֹקָה, חוּץ לַמּוֹדִיעִים; וְרַק אַלַּעֲלוֹת לָרֶגֶל, דְּחִיּוּבָא הוּא מִכָּל אֶרֶץ יִשְׂרָאֵל — עַל זֶה הִקְשׁוּ, וְתֵרְצוּ הָנָךְ תֵּרוּצִים. וּבְהָךְ תֵּרוּץ דְּזָקֵן, דְּנִיחָא גַּם בְּפֶסַח, אֲפִלּוּ הָיָה מִן הַמּוֹדִיעִים וְלִפְנִים — כָּתְבוּ דִּבְזֶה נִיחָא גַּם בְּפֶסַח, אֲפִלּוּ הָיָה תּוֹךְ יְרוּשָׁלַיִם, כָּל שֶׁכֵּן רָחוֹק קְצָת. כֵּן נִרְאֶה לַעֲנִיּוּת דַּעְתִּי בְּדִבְרֵי הַתּוֹסָפוֹת. וְעַיֵּן בַּצְּלָ״ח מַה שֶּׁכָּתַב בְּיִשּׁוּב דִּבְרֵיהֶם, וּדְבָרָיו דְּחוּקִים בְּמַשְׁמָעוּת לְשׁוֹנָם):</w:t>
      </w:r>
    </w:p>
    <w:p>
      <w:pPr>
        <w:bidi/>
        <w:spacing w:after="160" w:line="324" w:lineRule="auto"/>
        <w:jc w:val="both"/>
      </w:pPr>
      <w:r>
        <w:rPr>
          <w:rFonts w:ascii="David" w:hAnsi="David" w:cs="David"/>
          <w:b/>
          <w:bCs/>
          <w:sz w:val="28"/>
          <w:szCs w:val="28"/>
          <w:rtl/>
        </w:rPr>
        <w:t>וְיֵשׁ</w:t>
      </w:r>
      <w:r>
        <w:rPr>
          <w:rFonts w:ascii="David" w:hAnsi="David" w:cs="David"/>
          <w:sz w:val="28"/>
          <w:szCs w:val="28"/>
          <w:rtl/>
        </w:rPr>
        <w:t xml:space="preserve"> חוֹלְקִים עַל זֶה (רַמְבַּ״ם פֶּרֶק ה׳, הֲלָכָה ט׳), וְאוֹמְרִים: דְּכֵיוָן שֶׁאֵינוֹ בְּדֶרֶךְ רְחוֹקָה (כְּשִׁעוּר שֶׁיִּתְבָּאֵר בְּפָרָשַׁת בְּהַעֲלֹתְךָ), אַף עַל פִּי שֶׁהוּא אֵינוֹ יָכוֹל לַעֲלוֹת — לָא מִקְּרֵי גַּבֵּיהּ דֶּרֶךְ רְחוֹקָה, אֶלָּא הָוֵי לֵיהּ אָנוּס, וּפָטוּר מִפְּנֵי אֲנִיסוּתוֹ — אִם אִי אֶפְשָׁר לוֹ לְתַקֵּן; וְאִם אֶפְשָׁר לוֹ לַעֲלוֹת בְּסוּסִים וּבִפְרָדִים — חַיָּב לַעֲלוֹת, כֵּיוָן דְּאֵינוֹ אָנוּס מֵעַתָּה; וְכֵן עִקָּר:</w:t>
      </w:r>
    </w:p>
    <w:p>
      <w:pPr>
        <w:bidi/>
        <w:spacing w:after="160" w:line="324" w:lineRule="auto"/>
        <w:jc w:val="both"/>
      </w:pPr>
      <w:r>
        <w:rPr>
          <w:rFonts w:ascii="David" w:hAnsi="David" w:cs="David"/>
          <w:b/>
          <w:bCs/>
          <w:sz w:val="28"/>
          <w:szCs w:val="28"/>
          <w:rtl/>
        </w:rPr>
        <w:t>מַה</w:t>
      </w:r>
      <w:r>
        <w:rPr>
          <w:rFonts w:ascii="David" w:hAnsi="David" w:cs="David"/>
          <w:sz w:val="28"/>
          <w:szCs w:val="28"/>
          <w:rtl/>
        </w:rPr>
        <w:t xml:space="preserve"> הוּא מֵבִיא לְקָרְבַּן פֶּסַח? זָכָר (וְהַמַּקְדִּישׁ נְקֵבָה לְקָרְבַּן פֶּסַח — יִתְבָּאֵר בִּשְׁאָר קָרְבָּנוֹת, דְּדִינוֹ שָׁוֶה לָהֶם), בֶּן שָׁנָה (בְּשָׁעוֹת; וְאִם עָבְרָה שְׁנָתוֹ — אֲפִלּוּ אַחַר שְׁחִיטָה, קֹדֶם זְרִיקָה — פָּסוּל; וְיִתְבָּאֵר בִּשְׁאָר קָרְבָּנוֹת פְּרָטֵי דִּינוֹ), תָּם (וְלֹא בַּעַל מוּם; וְיִתְבָּאֵר בִּמְקוֹמוֹ דִּינֵי הַבַּעַל מוּם), מִן הַכְּבָשִׂים אוֹ מִן הָעִזִּים — אֵיזֶה שֶׁיִּרְצֶה (גְּמָרָא נ״ז עַמּוּד ב׳, וּמִשְׁנָה שִׁלְהֵי כְּרִיתוֹת); וְאֵין לְאֶחָד קְדִימָה וּבְחִירָה עַל חֲבֵרוֹ, אֶלָּא שְׁנֵיהֶם שָׁוִים. וּמִכָּל מָקוֹם (כֵּן מַשְׁמַע בַּגְּמָרָא פ״ח עַמּוּד ב׳), רֹב בְּנֵי אָדָם הֵם מַקְפִּידִים דַּוְקָא עַל מִין א׳. וְנִרְאֶה, דְּמִי שֶׁמַּקְפִּיד שֶׁזֶּה מֻבְחָר אֵלָיו — יַעֲשֶׂה מֵאוֹתוֹ הַמִּין, דְּצָרִיךְ לַעֲשׂוֹת הַמִּצְוָה מִמַּה שֶּׁהוּא מֻבְחָר אֶצְלוֹ; אִם לֹא שֶׁלֹּא יוּכַל לְהַשִּׂיג אֶלָּא הָאַחֵר. וּבִזְמַנָּם הָיוּ רֹב (תּוֹסָפוֹת ג׳ עַמּוּד ב׳, דִּבּוּר הַמַּתְחִיל "מֵאֵלֶיהָ") פִּסְחֵיהֶם טָלֶה (וְכֵן מַשְׁמַע סַנְהֶדְרִין י״א עַמּוּד א׳: "וְאִמְּרַיָּא דְּעַרְקִין" וְכוּלֵי, וְלֹא זָכַר גְּדָיִים, כְּמוֹ שֶׁנִּזְכַּר בַּבָּרַיְתָא שָׁם; שְׁמַע מִינַּהּ דְּרֹב פִּסְחֵיהֶם הָיוּ טְלָאִים), מִפְּנֵי שֶׁבְּשָׂרוֹ הָיָה נִבְחָר לְרֹב בְּנֵי אָדָם; אוֹ אֶפְשָׁר דְּהָיוּ שְׁכִיחִים טְפֵי בְּאֶרֶץ יִשְׂרָאֵל מִגְּדָיִים:</w:t>
      </w:r>
    </w:p>
    <w:p>
      <w:pPr>
        <w:bidi/>
        <w:spacing w:after="160" w:line="324" w:lineRule="auto"/>
        <w:jc w:val="both"/>
      </w:pPr>
      <w:r>
        <w:rPr>
          <w:rFonts w:ascii="David" w:hAnsi="David" w:cs="David"/>
          <w:b/>
          <w:bCs/>
          <w:sz w:val="28"/>
          <w:szCs w:val="28"/>
          <w:rtl/>
        </w:rPr>
        <w:t>וְכֵיצַד</w:t>
      </w:r>
      <w:r>
        <w:rPr>
          <w:rFonts w:ascii="David" w:hAnsi="David" w:cs="David"/>
          <w:sz w:val="28"/>
          <w:szCs w:val="28"/>
          <w:rtl/>
        </w:rPr>
        <w:t xml:space="preserve"> מַעֲשָׂיו? מְבִיאוֹ לָעֲזָרָה (וְאֵין צָרִיךְ סְמִיכָה), וְשׁוֹחֲטוֹ (אֲפִלּוּ זָר) בְּכָל מָקוֹם בָּעֲזָרָה, בְּיוֹם י״ד בְּנִיסָן, אַחַר חֲצוֹת הַיּוֹם (וְאִם שְׁחָטוֹ קֹדֶם חֲצוֹת — פָּסוּל), וְאַחַר גְּמַר עֲבוֹדַת תָּמִיד שֶׁל בֵּין הָעַרְבַּיִם, וְהַקְטָרַת קְטֹרֶת שֶׁל בֵּין הָעַרְבַּיִם, וַהֲטָבַת הַנֵּרוֹת. וְאִם עָבַר וּשְׁחָטוֹ אַחַר חֲצוֹת, קֹדֶם לַתָּמִיד שֶׁל בֵּין הָעַרְבַּיִם — כָּשֵׁר; "וְלֹא יִזְרוֹק דַּם הַפֶּסַח עַד שֶׁיִּשְׁחוֹט הַתָּמִיד וְיִזְרְקוּ אֶת דָּמוֹ" וְכוּלֵי — כֵּן כָּתַב בְּסֵדֶר הַיּוֹם (וְעַיֵּן מַה שֶּׁכָּתַב בשוד״י, סִימָן נ״ז, עַל דִּבְרֵי הָרַב יַעֲבֵ״ץ עָלָיו). וּבִמְחִילַת כְּבוֹדוֹ, אִשְׁתְּמִיטְתֵּיהּ גְּמָרָא זְבָחִים (צ״א עַמּוּד א׳), דְּדַוְקָא עַד שֶׁיִּזְרוֹק דַּם הַתָּמִיד, אֲבָל לֹא עַד שֶׁיִּשְׁחוֹט; דְּאִי אַכַּתִּי לֹא שַׁחְטֵיהּ לַתָּמִיד — יִזְרוֹק דַּם הַפֶּסַח מִקֹּדֶם, וְאַחַר כָּךְ יִשְׁחָטֶנּוּ, עַיֵּן שָׁם. וְהָרַמְבַּ״ם סָתַם כִּלְשׁוֹן הַמִּשְׁנָה, "עַד שֶׁיִּזְרוֹק" וְכוּלֵי; וּבְפֶרֶק ט׳ (מֵהִלְכוֹת תְּמִידִין וּמוּסָפִין, הֲלָכָה ד׳) כָּתַב: "וְאִם נִשְׁחֲטוּ שְׁנֵיהֶם כְּאֶחָד" וְכוּלֵי, וְלֹא בֵּאֵר רְבוּתָא יְתֵירָה — אִם נִשְׁחֲטוּ אֲפִלּוּ זֶה אַחַר זֶה, עַיֵּן שָׁם; וְצָרִיךְ עִיּוּן לִכְאוֹרָה. וְאוּלַי סָמַךְ עַצְמוֹ אַכָּאן, בְּהִלְכוֹת פֶּסַח, דְּרַק "עַד שֶׁיִּזְרוֹק":</w:t>
      </w:r>
    </w:p>
    <w:p>
      <w:pPr>
        <w:bidi/>
        <w:spacing w:after="160" w:line="324" w:lineRule="auto"/>
        <w:jc w:val="both"/>
      </w:pPr>
      <w:r>
        <w:rPr>
          <w:rFonts w:ascii="David" w:hAnsi="David" w:cs="David"/>
          <w:b/>
          <w:bCs/>
          <w:sz w:val="28"/>
          <w:szCs w:val="28"/>
          <w:rtl/>
        </w:rPr>
        <w:t>וְרָאִיתִי</w:t>
      </w:r>
      <w:r>
        <w:rPr>
          <w:rFonts w:ascii="David" w:hAnsi="David" w:cs="David"/>
          <w:sz w:val="28"/>
          <w:szCs w:val="28"/>
          <w:rtl/>
        </w:rPr>
        <w:t xml:space="preserve"> בְּסֵפֶר אַמְתַּחַת בִּנְיָמִין (פֶּרֶק ה׳ דִּפְסָחִים, מִשְׁנָה ג׳), עַיֵּן שָׁם — דְּבָרִים תְּמוּהִים. מַה שֶּׁכָּתַב: "הַיְנוּ מִשּׁוּם דְּתָדִיר וְשֶׁאֵינוֹ תָּדִיר — תָּדִיר קוֹדֵם" וְכוּלֵי — נֶעְלַם מִמֶּנּוּ תּוֹסָפוֹת פְּסָחִים (נ״ט עַמּוּד א׳), דִּבּוּר הַמַּתְחִיל "יְאֻחַר", דְּנֶגֶד סְבָרַת "תָּדִיר" — יֵשׁ סְבָרָא דְּ"עָלֶיהָ הַשְׁלֵם", עַיֵּן שָׁם; וְהוּא מֻכְרָח, דְּאִי לָאו הָכֵי — לָמָּה לִי כְּלָל לְ"בָעֶרֶב" וּ"בֵין הָעַרְבַּיִם", עַיֵּן שָׁם. וּמַה שֶּׁכָּתַב: "מִשּׁוּם דִּכְתִיב 'עֶרֶב' וּ'בֵין הָעַרְבַּיִם' — לֹא הָיוּ מַקְדִּימִין" וְכוּלֵי "בִּזְרִיקָה, דְּלֹא נ׳ אֶלָּא בִּשְׁחִיטָה" — נֶעְלַם מִמֶּנּוּ דִּבְרֵי רַשִׁ״י זְבָחִים שָׁם, דְּלֹא נִזְכַּר אֶלָּא קְרָא דְּ"עֶרֶב" וּ"בֵין הָעַרְבַּיִם", לֹא זוּלַת, עַיֵּן שָׁם. אֲבָל בֶּאֱמֶת, וַדַּאי גַּם בִּזְרִיקָה יֶשְׁנוֹ לְחִיּוּב זֶה, דִּלְאַחֲרוֹ מִתָּמִיד; וּמַאי דְּלֹא כְּתִיב אֶלָּא בִּשְׁחִיטָה — הַיְנוּ דְּמִמֵּילָא נִשְׁמַע לִזְרִיקָה, דְּעַל כָּרְחֲךָ שְׁחִיטָה קוֹדֶמֶת. וּמַה שֶּׁכָּתַב: "וּמִשּׁוּם הָכֵי, הֵיכִי דְּנִשְׁחַט" וְכוּלֵי — לֹא יָדַעְתִּי מַאי "מִשּׁוּם הָכֵי" דְּקָאָמַר; הָא אִי טַעְמָא מִשּׁוּם תָּדִיר — נַמִּי מַאי נַפְקָא מִינַּהּ? תִּקְדַּם שְׁחִיטַת תָּמִיד, דִּתְדִירָה! וּמַה שֶּׁכָּתַב: "וְכֵן פָּסַק הָרַמְבַּ״ם" וְכוּלֵי — כְּבָר זָכַרְנוּ, דְּהָרַמְבַּ״ם לֹא כָּתַב אֶלָּא בְּשָׁחֲטוּ שְׁנֵיהֶם כְּאֶחָד; וְלִכְאוֹרָה, אַדְּרַבָּא — מַשְׁמַע מִדְּבָרָיו לְהֵפֶךְ בְּשָׁחַט זֶה אַחַר זֶה, וְסַתְרֵי דִּיּוּקֵי דְּרֵישָׁא וְסֵיפָא בִּדְבָרָיו אַהֲדָדֵי, כַּנִּזְכָּר לְעֵיל; וְעַל כָּל פָּנִים, אֵין מְבֹאָר בְּהֶדְיָא בִּדְבָרָיו, עַד שֶׁיֹּאמַר "וְכֵן פָּסַק הָרַמְבַּ״ם". וּמַה שֶּׁכָּתַב: "בִּזְבָחִים" וְכוּלֵי "קָשֶׁה, דִּילְמָא שָׁאנֵי פֶּסַח, דִּכְתִיב בֵּיהּ 'בָּעֶרֶב' וּ'בֵין הָעַרְבַּיִם'" וְכוּלֵי — לָא קַשְׁיָא מִידֵּי; דִּמְדַיֵּק גְּמָרָא מִפֶּסַח, דְּלֵיכָּא סְבָרָא דְּתָדִיר, כַּנִּזְכָּר לְעֵיל מֵהַתּוֹסָפוֹת, רַק סְבָרָא דְּ"בָעֶרֶב" וּ"בֵין הָעַרְבַּיִם"; וּכְמוֹ דְּהַדִּין שָׁם — כֵּן הַדִּין בִּסְבָרָא דְּתָדִיר, דְּמַאי שְׁנָא; וְכֵן הָרַמְבַּ״ם בְּהִלְכוֹת תְּמִידִין וּמוּסָפִין יָלֵיף מִתָּדִיר לִמְקֻדָּשׁ, עַיֵּן שָׁם — דְּמַאי שְׁנָא, וּפָשׁוּט. וּבְגוּף דְּבָרָיו — לֹא יָדַעְתִּי מָה הֶאֱרִיךְ כָּל כָּךְ, וְגוּפָא דְּמִלְּתָא מְפֹרָשׁ בַּגְּמָרָא, כַּנִּזְכָּר לְעֵיל; יְעַיֵּן שָׁם הֵיטֵב:</w:t>
      </w:r>
    </w:p>
    <w:p>
      <w:pPr>
        <w:bidi/>
        <w:spacing w:after="160" w:line="324" w:lineRule="auto"/>
        <w:jc w:val="both"/>
      </w:pPr>
      <w:r>
        <w:rPr>
          <w:rFonts w:ascii="David" w:hAnsi="David" w:cs="David"/>
          <w:b/>
          <w:bCs/>
          <w:sz w:val="28"/>
          <w:szCs w:val="28"/>
          <w:rtl/>
        </w:rPr>
        <w:t>וִיהֵא</w:t>
      </w:r>
      <w:r>
        <w:rPr>
          <w:rFonts w:ascii="David" w:hAnsi="David" w:cs="David"/>
          <w:sz w:val="28"/>
          <w:szCs w:val="28"/>
          <w:rtl/>
        </w:rPr>
        <w:t xml:space="preserve"> אַחֵר מְמָרֵס בְּדַם הַפֶּסַח עַד שֶׁיִּזְרוֹק דַּם הַתָּמִיד, וְאַחַר כָּךְ יִזְרוֹק דַּם הַפֶּסַח אַחֲרָיו (וְנִרְאֶה, אֲבָל אֵין צָרִיךְ לְהַמְתִּין עַד אַחַר קְטֹרֶת וַהֲטָבַת נֵרוֹת. וְעַיֵּן בַּיְרוּשַׁלְמִי (פֶּרֶק ה׳, סוֹף הֲלָכָה ג׳): "תַּמָּן אַתְּ אָמַר: דַּם הַתָּמִיד וְאֵבָרָיו קוֹדְמִין" וְכוּלֵי, "אָמַר רַבִּי אִילָא: כָּאן בְּחַי, כָּאן בְּשָׁחוּט"; עַיֵּן שָׁם בְּקָרְבַּן הָעֵדָה, בְּפֵירוּשׁ ב׳ — דִּבְעָבַר וְהִקְדִּים שְׁחִיטָתוֹ לַפֶּסַח, אֵין צָרִיךְ לְהַמְתִּין גַּם אַחַר הַקְרָבַת אֵבְרֵי תָּמִיד, אֶלָּא בִּזְרִיקַת דָּמוֹ סַגִּי). וְאִם נִזְרַק דַּם הַפֶּסַח קֹדֶם דַּם הַתָּמִיד — כָּשֵׁר; לְפִי שֶׁנֶּאֱמַר בּוֹ "וְשָׁחֲטוּ" וְכוּלֵי "בֵּין הָעַרְבָּיִם", וְכָפַל עוֹד (דְּבָרִים ט״ז): "תִּזְבַּח" וְכוּלֵי "בָּעָרֶב". וְהָיוּ מַקְדִּימִין שְׁחִיטַת הַתָּמִיד וַעֲשִׂיָּתוֹ בְּעֶרֶב פֶּסַח, כְּדֵי לְהַקְדִּים שְׁחִיטַת הַפֶּסַח, כְּמוֹ שֶׁיִּתְבָּאֵר בִּמְקוֹמוֹ; לְפִי שֶׁהַרְבֵּה פְּסָחִים הָיוּ בְּיִשְׂרָאֵל, וּצְרִיכִים שֶׁיִּהְיֶה הַרְבֵּה לְשָׁחֳטָם וְלַעֲשׂוֹתָם כְּמִשְׁפָּטָם, שֶׁיִּתְבָּאֵר. וְהָיוּ מַתְחִילִין אָז לִשְׁחוֹט אֶת הַפְּסָחִים, וְעַד סוֹף הַיּוֹם (נִרְאֶה — עַד צֵאת הַכּוֹכָבִים; וְצָרִיךְ עִיּוּן בְּבֵין הַשְּׁמָשׁוֹת. וְנִרְאֶה, דִּבְעֶרֶב שַׁבָּת לֹא הָיוּ עוֹשִׂין עַד סוֹף הַיּוֹם בְּמִלּוּאוֹ, אֶלָּא כְּדֵי שֶׁיִּשָּׁאֵר עוֹד זְמַן לִצְלִיָּתוֹ וַהֲדָחַת קְרָבָיו; עַיֵּן בְּרֵישׁ פֶּרֶק "תָּמִיד נִשְׁחָט", וְעַיֵּן מַה שֶּׁכָּתַבְתִּי בְּחִדּוּשַׁי לְיוֹרֶה דֵּעָה (סִימָן ס״ט), עַיֵּן שָׁם, בְּסִיַּעְתָּא דִּשְׁמַיָּא) הָיוּ שׁוֹחֲטִים וְזוֹרְקִים, כְּמִשְׁפְּטֵי כָּל הַפְּסָחִים שֶׁבְּיִשְׂרָאֵל:</w:t>
      </w:r>
    </w:p>
    <w:p>
      <w:pPr>
        <w:pStyle w:val="Heading1"/>
        <w:bidi/>
        <w:jc w:val="center"/>
      </w:pPr>
      <w:r>
        <w:rPr>
          <w:rFonts w:ascii="David" w:hAnsi="David" w:cs="David"/>
          <w:b/>
          <w:bCs/>
          <w:color w:val="17372D"/>
          <w:sz w:val="40"/>
          <w:szCs w:val="40"/>
          <w:rtl/>
        </w:rPr>
        <w:t>מִצְוַת עֲשֵׂה — אָנֹכִי</w:t>
      </w:r>
    </w:p>
    <w:p>
      <w:pPr>
        <w:pStyle w:val="Heading3"/>
        <w:bidi/>
        <w:jc w:val="center"/>
      </w:pPr>
      <w:r>
        <w:rPr>
          <w:rFonts w:ascii="David" w:hAnsi="David" w:cs="David"/>
          <w:b/>
          <w:bCs/>
          <w:color w:val="17372D"/>
          <w:sz w:val="30"/>
          <w:szCs w:val="30"/>
          <w:rtl/>
        </w:rPr>
        <w:t>פָּרָשַׁת יִתְרוֹ — מִצְוַת עֲשֵׂה</w:t>
      </w:r>
    </w:p>
    <w:p>
      <w:pPr>
        <w:bidi/>
        <w:spacing w:after="160" w:line="324" w:lineRule="auto"/>
        <w:jc w:val="both"/>
      </w:pPr>
      <w:r>
        <w:rPr>
          <w:rFonts w:ascii="David" w:hAnsi="David" w:cs="David"/>
          <w:b/>
          <w:bCs/>
          <w:sz w:val="28"/>
          <w:szCs w:val="28"/>
          <w:rtl/>
        </w:rPr>
        <w:t>(ו) מִצְוַת</w:t>
      </w:r>
      <w:r>
        <w:rPr>
          <w:rFonts w:ascii="David" w:hAnsi="David" w:cs="David"/>
          <w:sz w:val="28"/>
          <w:szCs w:val="28"/>
          <w:rtl/>
        </w:rPr>
        <w:t xml:space="preserve"> עֲשֵׂה לְהַאֲמִין שֶׁיֵּשׁ אֱלוֹקַּ אֶחָד, הַמַּמְצִיא כָּל נִמְצָא, וְהוּא רִאשׁוֹן וְהוּא אַחֲרוֹן, וְיָדוֹ בַּכֹּל מָשָׁלָה, וּמִבַּלְעָדָיו אֵין אֱלֹקִים; שֶׁנֶּאֱמַר: "אָנֹכִי ה׳ אֱלֹקֶיךָ אֲשֶׁר הוֹצֵאתִיךָ מֵאֶרֶץ מִצְרַיִם" וְגוֹ׳. זֶהוּ דַּעַת הָרַמְבַּ״ם. אֲבָל הָרַמְבַּ״ן, בְּסֵפֶר הַמִּצְוֹת מִצְוַת עֲשֵׂה א׳, כָּתַב שֶׁהַבַּהֲ״ג לֹא מָנָה זֶה בַּמִּנְיָן; וְדַעְתּוֹ שֶׁלֹּא לִמְנוֹת זֶה, שֶׁהוּא הָעִקָּר וְהַיָּתֵד שֶׁכָּל הַמִּצְוֹת תְּלוּיִים בּוֹ — וְזֶהוּ שֹׁרֶשׁ מִכָּל הַמִּצְוֹת, אֲבָל לֹא מִמִּנְיָנָם וּמִכְּלָלָם, עַד כָּאן דְּבָרָיו; וְעַיֵּן שָׁם. (וְעַיֵּן מַה שֶּׁכָּתַב רַבִּי יַעֲבֵ״ץ בְּ"מִגְדּוֹל אוֹצַר הַטּוֹב", מוּסָד א׳, אוֹת ט״ו.) וְהָרַשְׁבַּ״ץ בְּ"זֹהַר הָרָקִיעַ" הֵבִיא רְאָיָה לָזֶה מִגְּמָרָא הוֹרָיוֹת (ח׳ עַמּוּד ב׳): "אֵיזוֹהִי מִצְוָה שֶׁנֶּאֶמְרָה בַּתְּחִלָּה — זוֹ עֲבוֹדַת כּוֹכָבִים"; וּלְהָרַמְבַּ״ם — הֲרֵי קוֹדֵם לָהּ "אָנֹכִי", עַד כָּאן. וּבְסֵפֶר מְגִלַּת אֶסְתֵּר, בְּסֵפֶר הַמִּצְוֹת שָׁם, כָּתַב עָלָיו דְּלָא דָּק בִּלְשׁוֹן רַשִׁ״י, שֶׁכָּתַב "'אָנֹכִי' וְ'לֹא יִהְיֶה לְךָ'" — דְּהַיְנוּ עֲבוֹדַת כּוֹכָבִים, עַד כָּאן; וְעַיֵּן שָׁם:</w:t>
      </w:r>
    </w:p>
    <w:p>
      <w:pPr>
        <w:bidi/>
        <w:spacing w:after="160" w:line="324" w:lineRule="auto"/>
        <w:jc w:val="both"/>
      </w:pPr>
      <w:r>
        <w:rPr>
          <w:rFonts w:ascii="David" w:hAnsi="David" w:cs="David"/>
          <w:b/>
          <w:bCs/>
          <w:sz w:val="28"/>
          <w:szCs w:val="28"/>
          <w:rtl/>
        </w:rPr>
        <w:t>וּלְפִי</w:t>
      </w:r>
      <w:r>
        <w:rPr>
          <w:rFonts w:ascii="David" w:hAnsi="David" w:cs="David"/>
          <w:sz w:val="28"/>
          <w:szCs w:val="28"/>
          <w:rtl/>
        </w:rPr>
        <w:t xml:space="preserve"> עֲנִיּוּת דַּעְתִּי — דִּבְרֵי הָרַשְׁבַּ״ץ נְכוֹנִים. כִּי מַה שֶּׁכָּתַב הַסֵּפֶר מְגִלַּת אֶסְתֵּר בְּהֶבְדֵּל בֵּין לְשׁוֹן "בַּתְּחִלָּה" לְ"בָרִאשׁוֹנָה" — תָּמוּהַּ; אִם כֵּן, מַאי פָּרֵיךְ מִי׳ מִצְוֹת שֶׁנִּצְטַוּוּ בְּמָרָה? וְגַם כְּבָר כָּתַב בְּעַצְמוֹ, דְּלֹא מַשְׁמַע חִלּוּק זֶה בַּגְּמָרָא. וּמַה שֶּׁכָּתַב, דְּגַם "אָנֹכִי" הַיְנוּ עֲבוֹדַת כּוֹכָבִים — לְפִי עֲנִיּוּת דַּעְתִּי, לֹא כִּי; וְתַרְתֵּי מִילֵּי נִינְהוּ, וְאֵין "אָנֹכִי" וְ"לֹא יִהְיֶה לְךָ" מִתְאַחֲדִים בְּאַזְהָרָתָם. כִּי הוֹרָאַת "אָנֹכִי" — לְהַאֲמִין בַּה׳ יִתְבָּרַךְ שְׁמוֹ; וְאוֹתָם הַכּוֹפְרִים בִּמְצִיאוּת ה׳, וְאוֹמְרִים שֶׁ"עוֹלָם כְּמִנְהָגוֹ נוֹהֵג" בְּלִי שׁוּם מַנְהִיג וֶאֱלוֹקַּ — לֹא עָבְרוּ עַל "לֹא יִהְיֶה לְךָ", וְלֹא עָבְדוּ עֲבוֹדָה זָרָה, אֲבָל כָּפְרוּ בְּ"אָנֹכִי". וְכֵן הִפּוּךְ הַדְּבָרִים: אוֹתָם הַמּוֹדִים בּוֹ יִתְבָּרַךְ, אֲבָל אוֹמְרִים שֶׁהוּא אֱלֹקֵי הָאֱלֹקִים, וְעָזַב הָאָרֶץ לַעֲבוֹדָה זָרָה לְהַנְהִיג — וּכְגוֹן דּוֹר אֱנוֹשׁ — לֹא יִכְפְּרוּ בְּ"אָנֹכִי", אֲבָל יַעַבְרוּ עַל "לֹא יִהְיֶה", וְיַעַבְדוּ עֲבוֹדָה זָרָה. וְכֵן כָּתַב הָרָאָ״ה בְּסֵפֶר הַחִנּוּךְ (מִצְוָה כ״ו), וְזֶה לְשׁוֹנוֹ: "אִם קִבֵּל בֶּאֱלוֹקַּ אֶחָד מִן הַנִּבְרָאִים, וַאֲפִלּוּ מוֹדֶה שֶׁהַקָּדוֹשׁ בָּרוּךְ הוּא שַׁלִּיט בּוֹ וּבֶאֱלָקָהוּ — עָבַר עַל 'לֹא יִהְיֶה'", עַד כָּאן; כַּוָּנָתוֹ לְהַבְדִּיל בֵּין זֶה לְמִצְוַת עֲשֵׂה דְּ"אָנֹכִי":</w:t>
      </w:r>
    </w:p>
    <w:p>
      <w:pPr>
        <w:bidi/>
        <w:spacing w:after="160" w:line="324" w:lineRule="auto"/>
        <w:jc w:val="both"/>
      </w:pPr>
      <w:r>
        <w:rPr>
          <w:rFonts w:ascii="David" w:hAnsi="David" w:cs="David"/>
          <w:b/>
          <w:bCs/>
          <w:sz w:val="28"/>
          <w:szCs w:val="28"/>
          <w:rtl/>
        </w:rPr>
        <w:t>וְעוֹד</w:t>
      </w:r>
      <w:r>
        <w:rPr>
          <w:rFonts w:ascii="David" w:hAnsi="David" w:cs="David"/>
          <w:sz w:val="28"/>
          <w:szCs w:val="28"/>
          <w:rtl/>
        </w:rPr>
        <w:t xml:space="preserve"> נִרְאֶה לִי לְהָבִיא רְאָיָה מֵרַשִׁ״י, אַדְּרַבָּא — דְּלֹא כְּהָרַמְבַּ״ם — לְמַה שֶּׁכָּתַב בְּסֵפֶר מְגִלַּת אֶסְתֵּר שָׁם (אוֹת ב׳), לְיַשֵּׁב קֻשְׁיַית הָרַמְבַּ״ן, שֶׁהִקְשָׁה לְהָרַמְבַּ״ם: אִם כֵּן, שָׁמַעְנוּ מִפִּי הַגְּבוּרָה יוֹתֵר מִב׳! וְתֵרֵץ, דְּרַק עַד "לֹא תַעֲשֶׂה לְךָ" נֶאֱמַר לָנוּ מִפִּי הַגְּבוּרָה, עַד כָּאן. וְהִנֵּה, רַשִׁ״י הוֹרָיוֹת שָׁם (סוֹף עַמּוּד א׳), דִּבּוּר הַמַּתְחִיל "אֵיזֶהוּ", כָּתַב: "וְצִוָּה עַל יְדֵי מֹשֶׁה בְּכַמָּה פָּרָשִׁיּוֹת שֶׁבַּתּוֹרָה, כְּגוֹן 'לֹא תִשְׁתַּחֲוֶה לְאֵל אַחֵר'" וְכוּלֵי, עַד כָּאן. וּלְהָרַמְבַּ״ם — לָמָּה לוֹ לְהָבִיא מִמֶּרְחָק, מִקְּרָא דְּפָרָשַׁת כִּי תִשָּׂא (ל״ד, פָּסוּק י״ד)? לַיְתֵי טְפֵי מֵהָךְ גּוּפֵיהּ — דְּ"לֹא תַעֲשֶׂה לְךָ" וְכוּלֵי "לֹא תִשְׁתַּחֲוֶה" וְכוּלֵי — דְּמִפִּי מֹשֶׁה שָׁמַעְנוּ וְלֹא מִפִּי הַגְּבוּרָה, לְהָרַמְבַּ״ם הַנִּזְכָּר לְעֵיל! אֶלָּא עַל כָּרְחֲךָ כְּהָרַמְבַּ״ן — דְּגַם זֶה מִפִּי הַגְּבוּרָה שְׁמַעְנוּם. (וּמִיהוּ, מִכָּל מָקוֹם קְצָת צָרִיךְ עִיּוּן, דְּלֹא מַיְיתֵי רַשִׁ״י מֵהַמֻּקְדָּם בְּפָרָשַׁת מִשְׁפָּטִים, כ״ג פָּסוּק כ״ד, עַיֵּן שָׁם.) וּמַה שֶּׁכָּתַב רַשִׁ״י "'אָנֹכִי' וְ'לֹא יִהְיֶה לְךָ'" — תַּרְוַיְיהוּ, פָּשׁוּט דְּלִישָּׁנָא דְּתַלְמוּדָא נָקַט; וְעַיֵּן בָּרַמְבַּ״ן טַעַם דְּנָקְטִינְהוּ תַּלְמוּדָא, עַיֵּן שָׁם; וְכֵן רַשִׁ״י נָקַט הַשִּׁיגְרוּת הַלָּשׁוֹן:</w:t>
      </w:r>
    </w:p>
    <w:p>
      <w:pPr>
        <w:bidi/>
        <w:spacing w:after="160" w:line="324" w:lineRule="auto"/>
        <w:jc w:val="both"/>
      </w:pPr>
      <w:r>
        <w:rPr>
          <w:rFonts w:ascii="David" w:hAnsi="David" w:cs="David"/>
          <w:b/>
          <w:bCs/>
          <w:sz w:val="28"/>
          <w:szCs w:val="28"/>
          <w:rtl/>
        </w:rPr>
        <w:t>וּמַה</w:t>
      </w:r>
      <w:r>
        <w:rPr>
          <w:rFonts w:ascii="David" w:hAnsi="David" w:cs="David"/>
          <w:sz w:val="28"/>
          <w:szCs w:val="28"/>
          <w:rtl/>
        </w:rPr>
        <w:t xml:space="preserve"> שֶּׁכָּתַב עוֹד הַסֵּפֶר מְגִלַּת אֶסְתֵּר (אוֹת א׳) בְּדִבְרֵי הַמְּכִילְתָּא — אֵין לִדְבָרָיו מוּבָן. וּמִיהוּ, בְּלָאו הָכֵי, הָרוֹאֶה בָּרַמְבַּ״ן יִרְאֶה דְּלֹא מַיְיתֵי כְּלָל רְאָיָה מִדִּבְרֵי הַמְּכִילְתָּא, עַיֵּן שָׁם:</w:t>
      </w:r>
    </w:p>
    <w:p>
      <w:pPr>
        <w:bidi/>
        <w:spacing w:after="160" w:line="324" w:lineRule="auto"/>
        <w:jc w:val="both"/>
      </w:pPr>
      <w:r>
        <w:rPr>
          <w:rFonts w:ascii="David" w:hAnsi="David" w:cs="David"/>
          <w:b/>
          <w:bCs/>
          <w:sz w:val="28"/>
          <w:szCs w:val="28"/>
          <w:rtl/>
        </w:rPr>
        <w:t>וּמַה</w:t>
      </w:r>
      <w:r>
        <w:rPr>
          <w:rFonts w:ascii="David" w:hAnsi="David" w:cs="David"/>
          <w:sz w:val="28"/>
          <w:szCs w:val="28"/>
          <w:rtl/>
        </w:rPr>
        <w:t xml:space="preserve"> שֶּׁכָּתַב עוֹד (בְּאוֹת ב׳) לְיַשֵּׁב קֻשְׁיַית הָרַמְבַּ״ן זִכְרוֹנוֹ לִבְרָכָה, וַהֲבֵאתִיו לְעֵיל — אַף עַל גַּב דְּעַל כָּרְחֲךָ צָרִיךְ לוֹמַר כֵּן בְּדִבְרֵי הָרַמְבַּ״ם — מִכָּל מָקוֹם קָשֶׁה, לְפִי עֲנִיּוּת דַּעְתִּי, לְפִי זֶה: מִנְיַן עֲשֶׂרֶת הַדִּבְּרוֹת, הַפָּשׁוּט בְּפִי הַכֹּל — מַדּוּעַ רַק עֶשֶׂר? הָא הֵם י״ג! וּלְהָרַמְבַּ״ן נִיחָא, דְּהֵם י׳ (כְּשֶׁנַּחְשׁוֹב ב׳ "לֹא תַחְמֹד" לְחַד, וַעֲשֵׂה וְלֹא תַעֲשֶׂה דְּשַׁבָּת לְחַד). וְלוּלֵי זֶה, גַּם לְהָרַמְבַּ״ם הֲוֵי נִיחָא — דְּכֻלְּהוּ לָאוֵי דַּעֲבוֹדָה זָרָה חָשְׁבִינַן לְחַד, וַעֲשֵׂה דְּ"אָנֹכִי" לְחַד. אֲבָל לְפִי הַנִּזְכָּר לְעֵיל — אִי אֶפְשָׁר לוֹמַר דְּהַקָּדוֹשׁ בָּרוּךְ הוּא יַפְסִיק בְּאֶמְצַע הַדִּבּוּר; וְאִם יִהְיֶה כָּאן סוֹף דִּבּוּר — אִם כֵּן קָשֶׁה: כֵּיוָן דְּ"לֹא יִהְיֶה" בִּפְנֵי עַצְמוֹ נֶחְשָׁב לְדִבּוּר — אִם כֵּן, כְּמוֹ כֵן "לֹא תַעֲשֶׂה" וְ"לֹא תִשְׁתַּחֲוֶה" וְאִינָךְ, וְיִהְיֶה י״ג דִּבְּרוֹת. וְאֵין לוֹמַר, דְּמַה שֶּׁדִּבֵּר הַקָּדוֹשׁ בָּרוּךְ הוּא — וְהוּא "אָנֹכִי" וְ"לֹא יִהְיֶה" — נֶחְשָׁב לְדִבּוּר אֶחָד, וְהַמּוֹתָר — "לֹא תַעֲשֶׂה" וְ"לֹא תִשְׁתַּחֲוֶה" וְ"לֹא תָעָבְדֵם" — גַּם כֵּן לְדִבּוּר אֶחָד; דְּזֶה תָּמוּהַּ בֶּאֱמֶת: מַדּוּעַ יִתְחַבֵּר "לֹא יִהְיֶה" עִם "אָנֹכִי" לִהְיוֹת דִּבּוּר אֶחָד, וְ"לֹא תַעֲשֶׂה פֶסֶל" וְאִינָךְ יִתְרַחֲקוּ לִהְיוֹת דִּבּוּר בִּפְנֵי עַצְמָם — כְּלַפֵּי לָאוֵי? (גַּם מִדַּעַת בַּעַל "פִּסְקֵי הַטְּעָמִים", בְּטַעַם הָעֶלְיוֹן שֶׁל הַדִּבְּרוֹת, נִרְאֶה דַּעְתּוֹ גַּם כֵּן דְּעַד סוֹף פִּסְקָא נֶאֱמַר בְּדִבְרֵי ה׳ — גַּם "לֹא תַעֲשֶׂה" וְ"לֹא תִשְׁתַּחֲוֶה" וְ"לֹא תָעָבְדֵם". עַיֵּן בִּתְשׁוּבוֹת מ״ב (סִימָן ו׳), וְתָבִין):</w:t>
      </w:r>
    </w:p>
    <w:p>
      <w:pPr>
        <w:bidi/>
        <w:spacing w:after="160" w:line="324" w:lineRule="auto"/>
        <w:jc w:val="both"/>
      </w:pPr>
      <w:r>
        <w:rPr>
          <w:rFonts w:ascii="David" w:hAnsi="David" w:cs="David"/>
          <w:b/>
          <w:bCs/>
          <w:sz w:val="28"/>
          <w:szCs w:val="28"/>
          <w:rtl/>
        </w:rPr>
        <w:t>וְרָאִיתִי</w:t>
      </w:r>
      <w:r>
        <w:rPr>
          <w:rFonts w:ascii="David" w:hAnsi="David" w:cs="David"/>
          <w:sz w:val="28"/>
          <w:szCs w:val="28"/>
          <w:rtl/>
        </w:rPr>
        <w:t xml:space="preserve"> בַּיְרוּשַׁלְמִי, פֶּרֶק קַמָּא דִּבְרָכוֹת, אַמַּתְנִיתִין דְּ"בַשַּׁחַר", אָמְרִינַן: דִּבִקְרִיאַת שְׁמַע כְּלוּלִין י׳ הַדִּבְּרוֹת — "אָנֹכִי" בִּ"שְׁמַע יִשְׂרָאֵל"; "לֹא יִהְיֶה" בְּ"ה׳ אֶחָד"; "לֹא תִשָּׂא" וְכוּלֵי, עַיֵּן שָׁם. מְבֹאָר לִכְאוֹרָה כְּהָרַמְבַּ״ם, דְּ"אָנֹכִי" מִצְוָה וְדִבּוּר בִּפְנֵי עַצְמוֹ. אֲבָל מָנָה "לֹא יִהְיֶה" דִּבּוּר ב׳, וְ"לֹא תִשָּׂא" ג׳, וְכוֹלֵל "לֹא תַעֲשֶׂה" וְ"לֹא תִשְׁתַּחֲוֶה" בְּ"לֹא יִהְיֶה" — וְזֶה דְּלֹא כְּהָרַמְבַּ״ם; וְדוֹחַק גָּדוֹל לוֹמַר דְּיִהְיֶה חֶצְיוֹ שֶׁל דִּבּוּר מִפִּי הַקָּדוֹשׁ בָּרוּךְ הוּא, וְחֶצְיוֹ מִפִּי מֹשֶׁה; וְצָרִיךְ עִיּוּן. מִיהוּ, יֵשׁ לוֹמַר דַּעַת הָרַמְבַּ״ן: דְּאַף עַל גַּב דְּאֵין "אָנֹכִי" מִמִּנְיַן הַמִּצְוֹת — מִכָּל מָקוֹם, בִּכְלַל הַדִּבְּרוֹת יֵחָשֵׁב; וְאִם כֵּן, אָתֵי שַׁפִּיר דִּבְרֵי הַיְרוּשַׁלְמִי אַלִּיבָּא דְּהָרַמְבַּ״ן — דְּ"לֹא יִהְיֶה" וְאִידָךְ לָאוֵי דַּעֲבוֹדָה זָרָה לְחַד יֵחָשְׁבוּ, וְ"אָנֹכִי" הוּא גַּם כֵּן דִּבּוּר, כַּנִּזְכָּר לְעֵיל. וְכֵן נִרְאֶה עִקָּר, כְּהָרַמְבַּ״ן. וּמַה שֶּׁכָּתַב בְּסֵפֶר מְגִלַּת אֶסְתֵּר (אוֹת ג׳) — לָא נְהִירָא כְּלָל, עַיֵּן שָׁם. וְעַיֵּן "שְׁבִילֵי אֱמוּנָה" (רֵישׁ נָתִיב א׳), כָּתַב גַּם כֵּן דְּ"אָנֹכִי" לֹא נֶאֱמַר בִּלְשׁוֹן צִוּוּי וּמִצְוָה, אֶלָּא בִּלְשׁוֹן הוֹדָעָה וְעִקָּר כּוֹלֵל, עַיֵּן שָׁם:</w:t>
      </w:r>
    </w:p>
    <w:p>
      <w:pPr>
        <w:bidi/>
        <w:spacing w:after="160" w:line="324" w:lineRule="auto"/>
        <w:jc w:val="both"/>
      </w:pPr>
      <w:r>
        <w:rPr>
          <w:rFonts w:ascii="David" w:hAnsi="David" w:cs="David"/>
          <w:b/>
          <w:bCs/>
          <w:sz w:val="28"/>
          <w:szCs w:val="28"/>
          <w:rtl/>
        </w:rPr>
        <w:t>גֹּדֶל</w:t>
      </w:r>
      <w:r>
        <w:rPr>
          <w:rFonts w:ascii="David" w:hAnsi="David" w:cs="David"/>
          <w:sz w:val="28"/>
          <w:szCs w:val="28"/>
          <w:rtl/>
        </w:rPr>
        <w:t xml:space="preserve"> מִצְוָה זוֹ — אֵין עֲרוֹךְ; וְאֵין מֵהַצֹּרֶךְ לְבָאֵר, כִּי "דַּעַת לְנָבוֹן נָקָל", שֶׁזֶּהוּ שֹׁרֶשׁ כָּל הַתּוֹרָה וְהַמִּצְוֹת כֻּלָּם; כִּי אִם אֵין אֱלוֹקַּ, חַס וְשָׁלוֹם — אַיֵּה מָקוֹם לַתּוֹרָה וּמִצְוֹת? וְאָמְרוּ רַבּוֹתֵינוּ זִכְרוֹנָם לִבְרָכָה, שִׁלְהֵי מַכּוֹת (כ״ד עַמּוּד א׳): "בָּא עָמוֹס וְהֶעֱמִידָן עַל אַחַת, שֶׁנֶּאֱמַר 'דִּרְשׁוּנִי וִחְיוּ'; מַתְקִיף" וְכוּלֵי, "אֶלָּא: בָּא חֲבַקּוּק וְהֶעֱמִידָן עַל אַחַת, שֶׁנֶּאֱמַר 'וְצַדִּיק בֶּאֱמוּנָתוֹ יִחְיֶה'". וּלְפִי הַמַּסְקָנָא — גַּם כַּוָּנַת עָמוֹס וַדַּאי כֵּן הוּא, וּשְׁנֵיהֶם לְדָבָר אֶחָד נִתְכַּוְּנוּ. וְתַכְלִית הַכַּוָּנָה — שֶׁנִּתְחַבְּטוּ בָּהּ גְּדוֹלֵי הָרִאשׁוֹנִים זִכְרוֹנָם לִבְרָכָה בְּבֵאוּר הַסּוּגְיָא, עַיֵּן שָׁם בְּדִבְרֵי הָרָמָ״ה וּשְׁאָר מְפָרְשִׁים — לְדַעְתִּי, הַכַּוָּנָה עַל דֶּרֶךְ אוֹתוֹ גֵּר בְּפֶרֶק "בַּמֶּה מַדְלִיקִין", שֶׁבִּקֵּשׁ שֶׁיְּלַמְּדוּהוּ כָּל הַתּוֹרָה כֻּלָּהּ עַל רֶגֶל אַחַת, וְאָמַר לוֹ: "דַּעֲלָךְ" וְכוּלֵי, "זֶהוּ כָּל הַתּוֹרָה, וְאִידָךְ פֵּירוּשָׁא — זִיל גְּמוֹר". כֵּן אוֹתָם הַנְּבִיאִים, שֶׁרָאוּ כִּשְׁלוֹן דּוֹרָם, וְכָל אֶחָד רוֹצֶה לְקַיֵּם כָּל הַתּוֹרָה בְּקַיְּמוֹ "חַד כַּרְעָא אַאַרְעָא וְחַד אַמַּבְרָא", לְהָקֵל עַל נַפְשָׁם כְּאוֹתוֹ גֵּר — הֵם הֶעֱמִידוּ עַל אַחַת, וְהִיא הָאֱמוּנָה וְהַדְּרִישָׁה אֵלָיו יִתְבָּרַךְ: לְהַאֲמִין שֶׁיֵּשׁ מָצוּי אֶחָד, הַמַּמְצִיא וּמַשְׁגִּיחַ וּמוֹשֵׁל בַּכֹּל. כִּי אַחַר הֱיוֹת הָאֱמוּנָה "אֵזוֹר חֲלָצָיו", וּמַאֲמִין בְּחֵי הָעוֹלָמִים — הֲלֹא לְבָבוֹ מוּכָן לְקַיֵּם כָּל צִוּוּיָיו יִתְבָּרַךְ; וְאִידָךְ, כָּל הַתּוֹרָה כֻּלָּהּ — פֵּירוּשָׁא הִיא, לְהָבִין וְלָדַעַת מָה הֵמָּה צִוּוּיָיו יִתְבָּרַךְ. וְאָמְרוּ בְּפֶרֶק "בַּמֶּה מַדְלִיקִין" (ל״א עַמּוּד א׳): "'אֱמוּנַת' — זֶה סֵדֶר זְרָעִים"; כִּי הַסֵּדֶר הַזֶּה כּוֹלֵל חֲלֻקַּת תְּרוּמוֹת וּמַעַשְׂרוֹת, וְחַלָּה וְעָרְלָה, וּשְׁאָר עִנְיָנִים — כֻּלָּם דְּבָרִים שֶׁיֵּשׁ בָּהֶם חֶסְרוֹן כִּיס, שֶׁבְּיוֹתֵר צָרִיךְ זֵרוּז, וַעֲלֵיהֶם הָיָה קֹרַח מַפְלִיג, כִּמְבֹאָר בְּדִבְרֵי רַבּוֹתֵינוּ זִכְרוֹנָם לִבְרָכָה. אֲבָל "אִישׁ אֱמוּנוֹת" — הַמַּאֲמִין בִּמְצִיאוּת הַבּוֹרֵא יִתְבָּרַךְ, וְהַשְׁגָּחָתוֹ עַל כָּל דָּבָר — "קָטֹן וְגָדוֹל שָׁם הוּא" — הִנֵּה נָקֵל הוּא לוֹ לִשְׁמוֹר וְלַעֲשׂוֹת וּלְקַיֵּם כָּל דְּבָרִים אֵלּוּ:</w:t>
      </w:r>
    </w:p>
    <w:p>
      <w:pPr>
        <w:bidi/>
        <w:spacing w:after="160" w:line="324" w:lineRule="auto"/>
        <w:jc w:val="both"/>
      </w:pPr>
      <w:r>
        <w:rPr>
          <w:rFonts w:ascii="David" w:hAnsi="David" w:cs="David"/>
          <w:b/>
          <w:bCs/>
          <w:sz w:val="28"/>
          <w:szCs w:val="28"/>
          <w:rtl/>
        </w:rPr>
        <w:t>וּפְרָטֵי</w:t>
      </w:r>
      <w:r>
        <w:rPr>
          <w:rFonts w:ascii="David" w:hAnsi="David" w:cs="David"/>
          <w:sz w:val="28"/>
          <w:szCs w:val="28"/>
          <w:rtl/>
        </w:rPr>
        <w:t xml:space="preserve"> אֱמוּנָה זוֹ — הֵם שְׁנַיִם; וּזְכָרָם הַכָּתוּב, כְּמוֹ שֶׁנֶּאֱמַר: "אָנֹכִי ה׳ אֱלֹקֶיךָ". כִּי ה׳ — וְהוּא שֵׁם הֲוָיָ״ה, שֶׁמַּשְׁמָעוּתוֹ וּפֵירוּשׁ כַּוָּנָתוֹ הוּא "הָיָה וְהֹוֶה וְיִהְיֶה", כְּמוֹ שֶׁאִיתָא בְּאֹרַח חַיִּים (סִימָן ה׳) — מַזְהִיר לְהַאֲמִין עַל הֱיוֹתוֹ יִתְבָּרַךְ נִצְחִיִּי, וְהוּא רִאשׁוֹן לְכָל הַיְּצוּר, וְהוּא אַחֲרִיתָם, וּמְהַוֶּה הַכֹּל. וֶ"אֱלֹקֶיךָ" — וְהוּא שֵׁם אֱלֹקִים, שֶׁבֵּאוּרוֹ מַנְהִיג וּבַעַל הַכֹּחוֹת כֻּלָּם, שֶׁבְּכָל כֹּחוֹתָיו מַנְהִיג עוֹלָמוֹ — וּלְהַאֲמִין שֶׁהוּא יִתְבָּרַךְ מַשְׁגִּיחַ בְּכָל פְּרָטֵי הַיְּצוּר כֻּלָּם, וְכָל הַמִּתְהַוֶּה הַנֶּאֱרָע בְּאֶחָד מֵהֶם — מִמֶּנּוּ יִתְבָּרַךְ הוּא נִתְהַוָּה. וּבֵאֵר זֶה הַכָּתוּב, בַּמֶּה שֶּׁאָמַר אַחַר כָּךְ: "אֲשֶׁר הוֹצֵאתִיךָ מֵאֶרֶץ מִצְרַיִם" — רוֹצֶה לוֹמַר: לִרְאָיָה וּלְמוֹפֵת שֶׁ"אָנֹכִי אֱלֹקֶיךָ", מַנְהִיגְךָ וּמַשְׁגִּיחֲךָ, הוּא "אֲשֶׁר הוֹצֵאתִיךָ" וְגוֹ׳; שֶׁאָז נִרְאֵית הַשְׁגָּחָתוֹ יִתְבָּרַךְ וְיִתְעַלֶּה בַּמּוּחָשׁ לְעֵין כֹּל, כִּי "לָקַח לוֹ גוֹי מִקֶּרֶב גּוֹי בְּמַסֹּת בְּאֹתֹת" וְכוּלֵי (וְיִהְיֶה מִלַּת "אֲשֶׁר" — בֵּאוּרוֹ "בַּעֲבוּר", כְּמוֹ (מְלָכִים א׳ ט״ו): "אֲשֶׁר עָשְׂתָה מִפְלֶצֶת"). וּבֵאֵר הַכָּתוּב, שֶׁיְּדִיעַת הָאָדָם אֱמוּנָה זוֹ בַּמּוּחָשׁ — הוּא הַיְּצִיאָה מֵאֶרֶץ מִצְרַיִם:</w:t>
      </w:r>
    </w:p>
    <w:p>
      <w:pPr>
        <w:bidi/>
        <w:spacing w:after="160" w:line="324" w:lineRule="auto"/>
        <w:jc w:val="both"/>
      </w:pPr>
      <w:r>
        <w:rPr>
          <w:rFonts w:ascii="David" w:hAnsi="David" w:cs="David"/>
          <w:b/>
          <w:bCs/>
          <w:sz w:val="28"/>
          <w:szCs w:val="28"/>
          <w:rtl/>
        </w:rPr>
        <w:t>וְלֹא</w:t>
      </w:r>
      <w:r>
        <w:rPr>
          <w:rFonts w:ascii="David" w:hAnsi="David" w:cs="David"/>
          <w:sz w:val="28"/>
          <w:szCs w:val="28"/>
          <w:rtl/>
        </w:rPr>
        <w:t xml:space="preserve"> מִיצִיאַת מִצְרַיִם בִּלְבַד יוּכַל הָאָדָם לְהַבְחִין וְלָדַעַת בֵּרוּר אֱמוּנָה זוֹ, אֶלָּא מִכָּל הַנִּסִּים וְהַנִּפְלָאוֹת שֶׁנַּעֲשׂוּ לַאֲבוֹתֵינוּ וְלָנוּ. וְעַל כָּל אֵלֶּה — הַהַבְחָנָה הַיּוֹתֵר גְּדוֹלָה עַל אֲמִתּוּת הִמָּצְאוֹ יִתְבָּרַךְ, וְעַל הַשְׁגָּחָתוֹ בִּיצוּרָיו — הִיא מַתַּן תּוֹרָתוֹ הַקְּדוֹשָׁה אֵלֵינוּ, אֲשֶׁר "לֹא מֵרֹאשׁ בַּסֵּתֶר" הָיוּ דְּבָרָיו, אֲבָל לְעֵינֵי שִׁשִּׁים רִבּוֹא מִבְּנֵי יִשְׂרָאֵל, "רֹאִים אֶת הַקּוֹלֹת וְאֶת הַלַּפִּידִם", וְשָׁמְעוּ "אָנֹכִי" וְ"לֹא יִהְיֶה לְךָ" בְּדִבּוּר אֶחָד — מַה שֶּׁאֵין הַפֶּה יָכוֹל לְדַבֵּר וְלֹא הָאֹזֶן לִשְׁמוֹעַ. הֲיֵשׁ רְאָיָה וּמוֹפֵת גָּדוֹל מִזֶּה? וְכֵן אוֹמֵר הַכָּתוּב (דְּבָרִים ד׳): "מִן הַשָּׁמַיִם הִשְׁמִיעֲךָ" וְגוֹ׳, "וְיָדַעְתָּ הַיּוֹם וַהֲשֵׁבֹתָ אֶל לְבָבֶךָ כִּי ה׳ הוּא הָאֱלֹקִים בַּשָּׁמַיִם מִמַּעַל וְעַל הָאָרֶץ מִתָּחַת, אֵין עוֹד". כִּי כָּל הָעַמִּים הָיוּ אָז קוֹרְאִים אִישׁ בְּשֵׁם אֱלֹהָיו; אֲבָל הָיוּ יוֹדְעִים כִּי יֵשׁ גָּבֹהַּ מֵעַל גָּבֹהַּ — הֲוָיָ״ה, הַמְהַוֶּה הַכֹּל, וְהוּא הָיָה הֹוֶה וְיִהְיֶה; אֲבָל חָשְׁבוּ כִּי לְגָדְלוֹ אֵין כְּבוֹדוֹ לְהַשְׁגִּיחַ בַּתַּחְתּוֹנִים, וּמָסַר הַדָּבָר לְכוֹכָבִים וּמַזָּלוֹת לִהְיוֹת אֱלֹקִים וּמַנְהִיגֵי הָעוֹלָם. וּלְפִיכָךְ, כְּשֶׁאָמַר מֹשֶׁה לְפַרְעֹה, אָמַר (שְׁמוֹת ה׳): "וְנִזְבְּחָה לַה׳ אֱלֹקֵינוּ"; (שָׁם ח׳): "כִּי אֵין כַּה׳ אֱלֹקֵינוּ" וְגוֹ׳ — פֵּירוּשׁ: ה׳ הוּא אֱלֹקֵינוּ וּמַנְהִיגֵנוּ, וְלֹא מַנְהִיג אַחֵר. וְכֵן אָמַר אַחַר כָּךְ: "לְמַעַן תֵּדַע כִּי אֲנִי ה׳ בְּקֶרֶב הָאָרֶץ" — פֵּירוּשׁ: כִּי אֲנִי ה׳, הַהָיָה הֹוֶה וְיִהְיֶה, וּמְהַוֶּה הַכֹּל — עִם רֹב גְּדֻלָּתִי, אֲנִי בְּקֶרֶב הָאָרֶץ, מַשְׁגִּיחַ בְּיוֹשְׁבֵי הָאָרֶץ. אֲבָל הַחַרְטֻמִּים לֹא הֶאֱמִינוּ בְּדִבְרֵי מֹשֶׁה, "וַיֹּאמְרוּ אֶל פַּרְעֹה אֶצְבַּע אֱלֹקִים הִוא" — וְלֹא שֶׁל ה׳; וְעַל יְדֵי זֶה "וַיֶּחֱזַק לֵב פַּרְעֹה וְלֹא שָׁמַע אֲלֵהֶם כַּאֲשֶׁר דִּבֶּר ה׳" — כִּי לֹא הֶאֱמִין שֶׁיְּדַבֵּר ה׳ אֶת הָאָדָם, אֲבָל רַק אֱלֹקִים וּמַנְהִיג אֶחָד מִן הַמַּנְהִיגִים, וְחָשַׁב כִּי גַּם לוֹ "אֱלֹקִים קְרֹבִים אֵלָיו". וּלְפִיכָךְ אָמַר הַכָּתוּב: "וְיָדַעְתָּ הַיּוֹם" — תֵּדַע וְתָבִין מַה שֶּׁנַּעֲשָׂה הַיּוֹם בְּמַתַּן תּוֹרָה, כִּי "מִן הַשָּׁמַיִם" וְגוֹ׳ — "וַהֲשֵׁבֹתָ אֶל לְבָבֶךָ כִּי ה׳" — הַהֹוֶה וּמְהַוֶּה הַכֹּל — "הוּא הָאֱלֹקִים", הַמַּנְהִיג וּמַשְׁגִּיחַ בַּשָּׁמַיִם וּבָאָרֶץ:</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אָמַר עוֹד הַמְשׁוֹרֵר עָלָיו הַשָּׁלוֹם (תְּהִלִּים ק׳): "דְּעוּ כִּי ה׳ הוּא אֱלֹקִים, הוּא עָשָׂנוּ" — בְּגֶדֶר הֱיוֹתוֹ ה׳, מְהַוֶּה הַכֹּל בִּתְחִלַּת הַבְּרִיאָה; "וְלוֹ אֲנַחְנוּ, עַמּוֹ וְצֹאן מַרְעִיתוֹ" — בְּגֶדֶר הֱיוֹתוֹ אֱלֹקֵינוּ וּמַנְהִיגֵנוּ, אַף אַחַר הָעֲשִׂיָּה וְהַבְּרִיאָה; וְלָכֵן "בֹּאוּ" וְגוֹ׳, "הוֹדוּ" וְגוֹ׳. וְאָמַר אֵיךְ יְדִיעַת זֶה: "כִּי טוֹב ה׳, לְעוֹלָם חַסְדּוֹ" — שֶׁבְּכָל דּוֹר וָדוֹר עוֹמְדִים עָלֵינוּ לְכַלּוֹתֵנוּ, וּלְעוֹלָם חֶסֶד הָאֵל הַטּוֹב לְהַצִּילֵנוּ מִיָּדָם, וְעַיִן בְּעַיִן נִרְאָה תְּשׁוּעַת ה׳ כְּבִיצִיאַת מִצְרַיִם; וְלָכֵן "וְעַד דֹּר וָדֹר אֱמוּנָתוֹ" — הָאֱמוּנָה מֵאִתּוֹ יִתְבָּרַךְ מִתְקַיֶּמֶת בַּלֵּב לְדוֹר דּוֹר, וְגַם חַסְדּוֹ כְּמוֹ כֵן לְעוֹלָם; אֲשֶׁר מִזֶּה יֵדְעוּן, וְיָשִׁיבוּ אֶל לְבָבָם, כִּי ה׳ הוּא הָאֱלֹקִים בַּשָּׁמַיִם וְגוֹ׳:</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צֹרֶךְ לְמַה שֶּׁנִּתְיַגְּעוּ הָרִאשׁוֹנִים זִכְרוֹנָם לִבְרָכָה — וּבְרֹאשָׁם עֲטֶרֶת תִּפְאֶרֶת יִשְׂרָאֵל, הָרַמְבַּ״ם זִכְרוֹנוֹ לִבְרָכָה — לְהָבִיא מוֹפְתִים עַל מְצִיאוּת הַבּוֹרֵא יִתְבָּרַךְ וְהַשְׁגָּחָתוֹ בָּזֶה הָעוֹלָם, מוֹפְתִים פִילוֹסוֹפִיִּים; בְּאָמְרָם שֶׁזֶּהוּ עִקַּר מִצְוַת "אָנֹכִי ה׳" וְגוֹ׳ — שֶׁיֵּדַע זֶה בִּידִיעַת הַלֵּב; וְאֵין יְדִיעַת הַלֵּב בְּעִקָּר וּבֶאֱמֶת אֶלָּא עַל יְדֵי הַמּוֹפֵת, וְלֹא עַל פִּי הַקַּבָּלָה מֵאֲבוֹתָיו. וְהֶאֱרִיכוּ בָּזֶה, וּמָשְׁלוּ מָשָׁל: לְמָה הַדָּבָר דּוֹמֶה — לְחֶבֶר בְּנֵי אָדָם נִסְמָכִים כָּל אֶחָד עַל גַּב חֲבֵרוֹ, אֲשֶׁר בִּהְיוֹת הָרִאשׁוֹן נוֹפֵל בַּפַּחַת — כֵּן כָּל הָעָם יִפְּלוּ אַחֲרָיו, בִּהְיוֹת הוּא לָהֶם הַסִּבָּה הָרִאשׁוֹנָה. וְעַיֵּן בְּסִפְרֵיהֶם, שֶׁהֶאֱרִיכוּ בַּהֲבָאַת מוֹפְתֵי הַפִילוֹסוֹפִים עַל אֵלּוּ הַדְּבָרִים, וְחִבְּרוּ סְפָרִים הַרְבֵּה עַל זֶה, וְהָלְכוּ בְּעִקְּבוֹת אֲרִיסְטוֹ יִמַּח שְׁמוֹ, וְיֶתֶר מִפִילוֹסוֹפֵי הָעַמִּים, אֲשֶׁר עָמְלוּ לְחַבֵּר סְפָרִים בְּמוֹפְתִים בְּעִנְיָנִים אֵלּוּ:</w:t>
      </w:r>
    </w:p>
    <w:p>
      <w:pPr>
        <w:bidi/>
        <w:spacing w:after="160" w:line="324" w:lineRule="auto"/>
        <w:jc w:val="both"/>
      </w:pPr>
      <w:r>
        <w:rPr>
          <w:rFonts w:ascii="David" w:hAnsi="David" w:cs="David"/>
          <w:b/>
          <w:bCs/>
          <w:sz w:val="28"/>
          <w:szCs w:val="28"/>
          <w:rtl/>
        </w:rPr>
        <w:t>וַאֲנִי</w:t>
      </w:r>
      <w:r>
        <w:rPr>
          <w:rFonts w:ascii="David" w:hAnsi="David" w:cs="David"/>
          <w:sz w:val="28"/>
          <w:szCs w:val="28"/>
          <w:rtl/>
        </w:rPr>
        <w:t xml:space="preserve"> אוֹמֵר: הִתְכַּבְּדוּ, מְכֻבָּדִים קְדוֹשִׁים מְשָׁרְתֵי עֶלְיוֹן, וּתְנוּ כָּבוֹד לֵאלֹקֵיכֶם בְּדֶרֶךְ הַתּוֹרָה, וְלֹא בְּדֶרֶךְ פִילוֹסוֹפֵי הָעַמִּים! וְהָגַע עַצְמְךָ: אִלּוּ רָאוּ אֲרִיסְטוֹ, שַׂר״י, הַמַּמְטֶרֶת לֶחֶם מִן הַשָּׁמַיִם, וְכַדּוֹמֶה מִן הַנִּסִּים; אוֹ אִלּוּ רָאָה קוֹלוֹת מַתַּן תּוֹרָה, וְשָׁמַע "אָנֹכִי" וְ"לֹא יִהְיֶה" בְּדִבּוּר אֶחָד, וּשְׁאָר נִפְלָאוֹת אֲשֶׁר יָעִידוּן וְיַגִּידוּן כִּי יֵשׁ אֱלֹקִים בַּשָּׁמַיִם — הַאִם הָיָה חוֹקֵר אַחַר מוֹפְתִים עַל מְצִיאוּת הַשֵּׁם וְהַשְׁגָּחָתוֹ? הֲיֵשׁ מוֹפֵת גָּדוֹל מִזֶּה? אֶלָּא שֶׁהוּא, שַׂר״י, לֹא הֶאֱמִין בִּדְבָרִים אֵלּוּ. אֲבָל אֲנַחְנוּ, זֶרַע קֹדֶשׁ — אֲשֶׁר לְעֵינֵי אֲבוֹתֵינוּ הָיוּ הַדְּבָרִים הָאֵלֶּה, לְעֵינֵי שִׁשִּׁים רִבּוֹא אֲנָשִׁים, וְלֹא בַּסֵּתֶר — אִם כֵּן, נָבִיא מִזֶּה גּוּפָא מוֹפֵת. וְלֹא אוֹמַר מִמַּה שֶּׁכָּתוּב בַּתּוֹרָה מְצִיאוּת הַשֵּׁם — שֶׁזֶּהוּ מֵהַקַּבָּלָה, וְהֵם יַחְפְּצוּ בְּמוֹפֵת; אֲבָל אוֹמַר דֶּרֶךְ מוֹפֵת, מֵהַנִּסִּים וְהַנִּפְלָאוֹת שֶׁנַּעֲשׂוּ לַאֲבוֹתֵינוּ בַּיָּמִים הָהֵם בִּזְמַן הַזֶּה — שֶׁזֶּהוּ מוֹפֵת שֶׁאֵין לְמַעְלָה מִמֶּנּוּ עַל מְצִיאוּתוֹ:</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נֹאמַר שֶׁמֵּאֲנוּ בָּזֶה, בַּעֲבוּר שֶׁגַּם עַל זֶה גּוּפֵיהּ אֵין מוֹפֵת שֶׁהוּא אֱמֶת, אֲבָל רַק מֵהַקַּבָּלָה — חַס וְשָׁלוֹם לוֹמַר כֵּן! כִּי אִם בָּאנוּ לָזֶה — אַיֵּה מָקוֹם לַתּוֹרָה? אֲבָל הֲלֹא לָנוּ הַדָּבָר נוֹדָע, כִּי לֹא נָחֲלוּ לָנוּ אֲבוֹתֵינוּ שֶׁקֶר; בְּשַׁגַּם, אִי אֶפְשָׁר לוֹמַר שֶׁקֶר כָּזֶה — מַה שֶּׁהָיָה לְעֵינֵי כָּל הָעַמִּים. וְהַדָּבָר דּוֹמֶה לְמִי שֶׁבְּדִמְיוֹן תָּמִיד, מֵעֵת הִוָּלְדוֹ, הָיָה בְּבוֹר תַּחְתִּיּוֹת, וְלֹא רָאָה הֲלִיכַת הַגַּלְגַּלִּים, אֲבָל סִפְּרוּ אֵלָיו מִכָּל הָאָדָם שֶׁבָּאוּ אֵלָיו שֶׁכֵּן הוּא, בְּאֹפֶן לֹא יִסְתַּפֵּק בַּדָּבָר — הַאִם יִמָּנַע לְהָבִיא מִזֶּה מוֹפֵת עַל מְצִיאוּת הַבּוֹרֵא (כְּפִי דַּרְכֵיהֶם)? וְכֵן לֹא נִמָּנַע אֲנַחְנוּ מִלְּהָבִיא מוֹפֵת מִמַּה שֶּׁיָּדוּעַ אֵלֵינוּ בְּבֵרוּר, שֶׁאֵין אַחֲרָיו סָפֵק — שֶׁאָכְלוּ אֲבוֹתֵינוּ הַמָּן, וּשְׁאָר מוֹפְתִים וְנִסִּים שֶׁאֵרְעוּ לַאֲבוֹתֵינוּ, הַמְבֹאָרִים בַּכְּתוּבִים; וּבְיוֹתֵר נֵס דַּחֲנַנְיָה מִישָׁאֵל וַעֲזַרְיָה, בְּגוֹב אֲרָיוֹת וּכְבַשַׁן אֵשׁ הַכָּתוּב עַל סֵפֶר הַזִּכְרוֹנוֹת לְמַלְכֵי מָדַי וּפָרָס, וְנוֹדָע לְכָל הָעַמִּים (וְלֹא זוֹ בִּלְבַד, אֶלָּא בְּכָל דּוֹר וָדוֹר רוֹאִים נִסִּים עַל יְדֵי הַשְּׂרִידִים אֲשֶׁר ה׳ קוֹרֵא — גְּלוּיִים וְנִסְתָּרִים) — אֲשֶׁר כָּל אֵלֶּה מוֹפְתִים גְּדוֹלִים עַל אֲמִתּוּתוֹ וְהַשְׁגָּחָתוֹ:</w:t>
      </w:r>
    </w:p>
    <w:p>
      <w:pPr>
        <w:bidi/>
        <w:spacing w:after="160" w:line="324" w:lineRule="auto"/>
        <w:jc w:val="both"/>
      </w:pPr>
      <w:r>
        <w:rPr>
          <w:rFonts w:ascii="David" w:hAnsi="David" w:cs="David"/>
          <w:b/>
          <w:bCs/>
          <w:sz w:val="28"/>
          <w:szCs w:val="28"/>
          <w:rtl/>
        </w:rPr>
        <w:t>וְרָאִיתִי</w:t>
      </w:r>
      <w:r>
        <w:rPr>
          <w:rFonts w:ascii="David" w:hAnsi="David" w:cs="David"/>
          <w:sz w:val="28"/>
          <w:szCs w:val="28"/>
          <w:rtl/>
        </w:rPr>
        <w:t xml:space="preserve"> לְהֶחָסִיד בַּעַל "חוֹבַת הַלְּבָבוֹת", בַּהַקְדָּמָה וּבְפֶרֶק ג׳ מִשַּׁעַר הַיִּחוּד, גַּם כֵּן הֵבִיא רְאָיוֹת כִּי הַחִיּוּב עַל הָאָדָם לַחְקוֹר עַל מְצִיאוּת הַבּוֹרֵא מִדֶּרֶךְ הַפִילוֹסוֹפִים. וּלְדַעְתִּי, אֵין בִּרְאָיוֹתָיו דְּבָרִים מַסְפִּיקִים — אַף לְשֶׁלֹּא נַאֲמִין מִדֶּרֶךְ הַקַּבָּלָה בְּלִי שׁוּם מוֹפֵת כְּלָל (מִלְּבַד מַה שֶּׁאָמַרְנוּ, שֶׁיֵּשׁ וְיֵשׁ מוֹפְתִים רַבִּים וְנִסִּים (נִמְחַק שְׁתֵּי תֵּבוֹת — הַמַּגִּיהַּ), שֶׁבָּזֶה נִדְחוּ כָּל רְאָיוֹתָיו, וְלֹא נִצְטָרֵךְ לְבַקֵּשׁ עֵזֶר מֵהַפִילוֹסוֹף הַיְּוָנִי). כִּי מַה שֶּׁכָּתַב מִמַּה שֶּׁנֶּאֱמַר (דְּבָרִים ד׳) "וְיָדַעְתָּ הַיּוֹם" וְגוֹ׳ — הִנֵּה תַּבְרָא בְּצִדָּהּ: מַה שֶּׁאָמַר "הַיּוֹם" — שֶׁמּוּסָב עַל יוֹם הַהוּא, יוֹם מַתַּן תּוֹרָה, "וַהֲשֵׁבֹתָ" עַל יְדֵי זֶה "אֶל לְבָבֶךָ" וְגוֹ׳ (וּכְמוֹ שֶׁנִּתְבָּאֵר לְעֵיל) — לֹא עַל יְדֵי מוֹפְתִים. וְכֵן מַה שֶּׁכָּתַב מִמַּה שֶּׁאָמַר דָּוִד הַמֶּלֶךְ עָלָיו הַשָּׁלוֹם (דִּבְרֵי הַיָּמִים א׳ כ״ח): "דַּע אֶת אֱלֹקֵי אָבִיךָ וְעָבְדֵהוּ" — גַּם כֵּן סִיּוּמוֹ "אֱלֹקֵי אָבִיךָ" מֵעִיד עַל תְּחִלָּתוֹ, שֶׁיֵּדַע בְּגֶדֶר שֶׁהוּא אֱלֹקֵי אָבִיו, שֶׁקִּבֵּל מֵאֲבוֹתָיו כֵּן. וּמַה שֶּׁכָּתַב מִמַּאֲמַר דָּוִד הַמֶּלֶךְ עָלָיו הַשָּׁלוֹם (תְּהִלִּים ק׳): "דְּעוּ כִּי ה׳ הוּא אֱלֹקִים" — הֲלֹא אֵינָהּ אֶלָּא הוֹדָעָה לַאֲחֵרִים, וְכֵיצַד הָיָה לוֹ לוֹמַר? אִלּוּ אָמַר "בִּינוּ כִּי ה׳" — שַׁפִּיר הָיָה רְאָיָה; אֲבָל עַכְשָׁיו אא״ל בע״א. וּמַה שֶּׁכָּתַב מִמַּאֲמָרוֹ (שָׁם צ״א): "אֲשַׂגְּבֵהוּ כִּי יָדַע שְׁמִי" — הִנֵּה הָרוֹאֶה יִרְאֶה, כִּי הוּא מוּסְמָךְ אֶל מַה שֶּׁאָמַר לְמַעְלָה: "כִּי בִי חָשַׁק"; וְרוֹצֶה לוֹמַר: כַּאֲשֶׁר רַק "בִּי חָשַׁק" — בַּחֲשִׁיקוּת הַלֵּב בִּלְבַד — "וַאֲפַלְּטֵהוּ" עֲבוּר זֶה; אֲבָל "אֲשַׂגְּבֵהוּ" — כַּאֲשֶׁר "יָדַע שְׁמִי", שֶׁכְּבָר עוֹבֵד וְיָדַע שְׁמִי; וְאֵינוֹ רוֹמֵז עַל הַיְּדִיעָה דֶּרֶךְ הַמּוֹפֵת כְּלָל:</w:t>
      </w:r>
    </w:p>
    <w:p>
      <w:pPr>
        <w:bidi/>
        <w:spacing w:after="160" w:line="324" w:lineRule="auto"/>
        <w:jc w:val="both"/>
      </w:pPr>
      <w:r>
        <w:rPr>
          <w:rFonts w:ascii="David" w:hAnsi="David" w:cs="David"/>
          <w:b/>
          <w:bCs/>
          <w:sz w:val="28"/>
          <w:szCs w:val="28"/>
          <w:rtl/>
        </w:rPr>
        <w:t>וּמַה</w:t>
      </w:r>
      <w:r>
        <w:rPr>
          <w:rFonts w:ascii="David" w:hAnsi="David" w:cs="David"/>
          <w:sz w:val="28"/>
          <w:szCs w:val="28"/>
          <w:rtl/>
        </w:rPr>
        <w:t xml:space="preserve"> שֶּׁכָּתַב מִדִּבְרֵי (יִרְמְיָה ט׳): "הַשְׂכֵּל וְיָדֹעַ אוֹתִי" — הִנֵּה אָז כֻּלָּם עָבְדוּ עֲבוֹדָה זָרָה, וְנִכְנַס בָּהֶם רוּחַ שְׁטוּת; וַאֲשֶׁר יַעֲבוֹד אוֹתוֹ יִתְבָּרַךְ, וְלֹא יַשְׁמִן לְבָבוֹ וְיִטְפַּשׁ בְּטִפְּשׁוּת הָעָם — הִנֵּה נִקְרָא מַשְׂכִּיל וְיוֹדֵעַ. וּמַה שֶּׁכָּתַב מִמַּה שֶּׁנֶּאֱמַר (דְּבָרִים ד׳): "כִּי הִוא חָכְמַתְכֶם וּבִינַתְכֶם לְעֵינֵי הָעַמִּים" — אֲנִי אוֹמֵר: מִלְּבַד שֶׁמִּפִּי דִּבְרֵי רַבּוֹתֵינוּ זִכְרוֹנָם לִבְרָכָה עַל פָּסוּק זֶה, בְּשַׁבָּת (ע״ה עַמּוּד ב׳): "אֵיזוֹ הִיא חָכְמָה שֶׁלְּעֵינֵי הָעַמִּים — הֱוֵי אוֹמֵר זוֹ חִשּׁוּב תְּקוּפוֹת וּמַזָּלוֹת" — הִנֵּה, אַדְּרַבָּא, יֵשׁ לְהוֹכִיחַ לְהֵפֶךְ. אֲבָל גַּם זוּלַת דִּבְרֵיהֶם — לֹא אֵדַע אֵיךְ יְפָרֵשׁ הַפָּסוּק כִּדְבָרָיו; וַהֲלֹא רֵישָׁא דִּקְרָא, "וּשְׁמַרְתֶּם וַעֲשִׂיתֶם כִּי" וְגוֹ׳ — הִנֵּה קָאֵי רַק עַל מִצְוֹת הַמַּעֲשִׂיּוֹת בִּלְבַד, לֹא עַל הַיְּדִיעָה וְהַלִּמּוּד; וְסֵיפָא דִּקְרָא, "וּמִי גּוֹי גָּדוֹל אֲשֶׁר לוֹ חֻקִּים וּמִשְׁפָּטִים צַדִּיקִם כְּכֹל הַתּוֹרָה הַזֹּאת" — מְבֹאָר דְּעַל מִצְוֹת הַתּוֹרָה, שֶׁהֵם נַעֲשׂוּ בְּחָכְמָה וּבִתְבוּנָה, קָאֵי. וּמַה שֶּׁכָּתַב מִדִּבְרֵי רַבּוֹתֵינוּ זִכְרוֹנָם לִבְרָכָה: "וְדַע מַה שֶּׁתָּשִׁיב לְאֶפִּיקוֹרוֹס" — אֲנִי תָּמֵהַּ: הֲלֹא הַתְחָלָתוֹ "הֱוֵי שָׁקוּד לִלְמוֹד תּוֹרָה", וְאַחַר כָּךְ אָמַר "וְדַע" וְכוּלֵי; מַשְׁמַע, דְּעַל יְדֵי הַשְּׁקִידָה בַּתּוֹרָה הִיא הַיְּדִיעָה לְהָשִׁיב לְאֶפִּיקוֹרוֹס (כַּאֲשֶׁר כֵּן הוּא הָאֱמֶת); וְאַיֵּה מָקוֹם לְלִמּוּד מוֹפֵת הַפִילוֹסוֹפְיָא? וּכְבָר הָרַשְׁבָּ״א זִכְרוֹנוֹ לִבְרָכָה וְדַעֲמֵיהּ, כַּת גְּדוֹלָה מֵרַבָּנֵי זְמַנּוֹ, הִסְכִּימוּ בְּחֵרֶם שֶׁלֹּא יְלַמֵּד אָדָם אֶת בְּנוֹ חָכְמוֹת שֶׁלְּאַחַר הַטֶּבַע — וְהִיא חָכְמַת הַפִילוֹסוֹפְיָא — בַּבּוֹרֵא וּבְמִדּוֹתָיו:</w:t>
      </w:r>
    </w:p>
    <w:p>
      <w:pPr>
        <w:bidi/>
        <w:spacing w:after="160" w:line="324" w:lineRule="auto"/>
        <w:jc w:val="both"/>
      </w:pPr>
      <w:r>
        <w:rPr>
          <w:rFonts w:ascii="David" w:hAnsi="David" w:cs="David"/>
          <w:b/>
          <w:bCs/>
          <w:sz w:val="28"/>
          <w:szCs w:val="28"/>
          <w:rtl/>
        </w:rPr>
        <w:t>וּמִכָּל</w:t>
      </w:r>
      <w:r>
        <w:rPr>
          <w:rFonts w:ascii="David" w:hAnsi="David" w:cs="David"/>
          <w:sz w:val="28"/>
          <w:szCs w:val="28"/>
          <w:rtl/>
        </w:rPr>
        <w:t xml:space="preserve"> מָקוֹם, הוֹאִיל וּלְהָרַמְבַּ״ם וּבַעַל "חוֹבַת הַלְּבָבוֹת" — וְשֶׁעִמָּהֶם כַּת גְּדוֹלָה מִגְּדוֹלֵי הָרִאשׁוֹנִים — עִקַּר מִצְוַת "אָנֹכִי" הוּא הַיְּדִיעָה בְּמוֹפֵת, אָמַרְתִּי לְהַזְכִּיר מוֹפֵת אֶחָד, הַיּוֹתֵר בָּרוּר וְהַיּוֹתֵר חָזָק שֶׁבָּהֶם, עַל מְצִיאוּת הַבּוֹרֵא יִתְבָּרַךְ וַאֲמִתּוּתוֹ. וְאַקְדִּים הַקְדָּמוֹת: א) הַמִּקְרֶה לֹא יַתְמִיד, וְהַמַּתְמִיד אֵינֶנּוּ מִקְרִיִּי, אֲבָל נִפְעָל עַל יְדֵי פּוֹעֵל מְכַוֵּן. ב) לֹא יִפְעַל פּוֹעֵל אֶת עַצְמוֹ, אֲבָל יִתְפַּעֵל עַל יְדֵי זוּלָתוֹ (כִּי אִם נֹאמַר שֶׁיִּפְעַל — קֹדֶם הֱוָיָתוֹ הָיָה אֶפֶס, וְאַחַר הֱוָיָתוֹ כְּבָר נִפְעַל). ג) כָּל שֶׁיֵּשׁ לוֹ תְּחִלָּה — יֵשׁ לוֹ תִּכְלָה, וְכָל שֶׁאֵין לוֹ תְּחִלָּה — אֵין לוֹ תִּכְלָה; וְכֵן בְּהֵפֶךְ. ד) סִבּוֹת וּמְסֻבָּבִים, אוֹ פּוֹעֲלִים וְנִפְעָלִים, בְּלֹא תַּכְלִית — שֶׁקֶר (וּמִלְּבַד הֱיוֹת דָּבָר זֶה פָּשׁוּט בַּשֵּׂכֶל — עוֹד מֻכְרָח לְפִי הַקְדָּמָה ג׳ הַנִּזְכֶּרֶת לְעֵיל: כִּי אַחַר שֶׁבְּיַד הָאָדָם לְכַלּוֹת מְסֻבָּב אוֹ פְּעֻלָּה אַחַת, וְלֹא יָשׁוּב לִפְעוֹל עוֹד — וְנִמְצָא יֵשׁ לוֹ תִּכְלָה, וְעַל כָּרְחֲךָ הָיָה לוֹ תְּחִלָּה, וְאֵינוֹ בִּלְתִּי בַּעַל תַּכְלִית). וְהַתּוֹלָדָה מֵהַקְדָּמוֹת אֵלּוּ: אָנוּ רוֹאִים, בְּדִמְיוֹן, מִין מִמִּינֵי הַצְּמָחִים אוֹ מִין חַי (אוֹ שְׁאָר דָּבָר שֶׁיִּהְיֶה) — נִשְׁאַל: מֵאַיִן הוּא? הֲלֹא אוֹכֵל מִזֶּרַע; וְהַזֶּרַע — מִצּוֹמֵחַ אוֹ חַי כַּיּוֹצֵא בּוֹ; וְהַצּוֹמֵחַ אוֹ חַי הַהוּא — גַּם כֵּן מִזֶּרַע; וְהַזֶּרַע הַהוּא — מִצּוֹמֵחַ אוֹ חַי כַּיּוֹצֵא בּוֹ. וְכֵן נָשׁוּב לִשְׁאוֹל עַל הַצּוֹמֵחַ אוֹ הַחַי, וְנָשׁוּב לִשְׁאוֹל עַל הַזֶּרַע — וְסִבּוֹת וּמְסֻבָּבִים עַד בִּלְתִּי בַּעַל תַּכְלִית — שֶׁקֶר; וּבְמִקְרֶה אֵינָם, כִּי רוֹאִים אָנוּ אוֹתָם מַתְמִידִים; וְעַל כָּרְחֲךָ נִפְעֲלוּ, וְעַל יְדֵי פּוֹעֵל זוּלָתָם. וְנִשְׁאַל עַל הַפּוֹעֵל הַהוּא — מִי פְּעָלוֹ? עַד שֶׁבְּהֶכְרֵחַ לָבוֹא בְּסוֹף כָּל דָּבָר שֶׁנִּפְעַל עַל יְדֵי הָאֱלוֹקַּ — וְהוּא רִאשׁוֹן שֶׁאֵין רֵאשִׁית לְרֵאשִׁיתוֹ; וְכֵיוָן שֶׁאֵין לוֹ תְּחִלָּה — אֵין לוֹ תִּכְלָה; וְהוּא רִאשׁוֹן וְהוּא אַחֲרוֹן, וּמִבַּלְעָדָיו אֵין אֱלֹקִים:</w:t>
      </w:r>
    </w:p>
    <w:p>
      <w:pPr>
        <w:pStyle w:val="Heading1"/>
        <w:bidi/>
        <w:jc w:val="center"/>
      </w:pPr>
      <w:r>
        <w:rPr>
          <w:rFonts w:ascii="David" w:hAnsi="David" w:cs="David"/>
          <w:b/>
          <w:bCs/>
          <w:color w:val="17372D"/>
          <w:sz w:val="40"/>
          <w:szCs w:val="40"/>
          <w:rtl/>
        </w:rPr>
        <w:t>מִצְוַת עֲשֵׂה — שִׁלּוּחַ טְמֵאִים</w:t>
      </w:r>
    </w:p>
    <w:p>
      <w:pPr>
        <w:pStyle w:val="Heading3"/>
        <w:bidi/>
        <w:jc w:val="center"/>
      </w:pPr>
      <w:r>
        <w:rPr>
          <w:rFonts w:ascii="David" w:hAnsi="David" w:cs="David"/>
          <w:b/>
          <w:bCs/>
          <w:color w:val="17372D"/>
          <w:sz w:val="30"/>
          <w:szCs w:val="30"/>
          <w:rtl/>
        </w:rPr>
        <w:t>סֵפֶר בְּמִדְבַּר, בְּעֶזְרַת הַשֵּׁם</w:t>
      </w:r>
    </w:p>
    <w:p>
      <w:pPr>
        <w:pStyle w:val="Heading3"/>
        <w:bidi/>
        <w:jc w:val="center"/>
      </w:pPr>
      <w:r>
        <w:rPr>
          <w:rFonts w:ascii="David" w:hAnsi="David" w:cs="David"/>
          <w:b/>
          <w:bCs/>
          <w:color w:val="17372D"/>
          <w:sz w:val="30"/>
          <w:szCs w:val="30"/>
          <w:rtl/>
        </w:rPr>
        <w:t>פָּרָשַׁת נָשֹׂא, סִימָן ש׳ — מִצְוַת עֲשֵׂה (פֶּרֶק ג׳ מִבִּיאַת מִקְדָּשׁ)</w:t>
      </w:r>
    </w:p>
    <w:p>
      <w:pPr>
        <w:bidi/>
        <w:spacing w:after="160" w:line="324" w:lineRule="auto"/>
        <w:jc w:val="both"/>
      </w:pPr>
      <w:r>
        <w:rPr>
          <w:rFonts w:ascii="David" w:hAnsi="David" w:cs="David"/>
          <w:b/>
          <w:bCs/>
          <w:sz w:val="28"/>
          <w:szCs w:val="28"/>
          <w:rtl/>
        </w:rPr>
        <w:t>(ז) מִצְוַת</w:t>
      </w:r>
      <w:r>
        <w:rPr>
          <w:rFonts w:ascii="David" w:hAnsi="David" w:cs="David"/>
          <w:sz w:val="28"/>
          <w:szCs w:val="28"/>
          <w:rtl/>
        </w:rPr>
        <w:t xml:space="preserve"> עֲשֵׂה שֶׁצִּוָּה הַבּוֹרֵא יִתְבָּרַךְ לְשַׁלֵּחַ הַטְּמֵאִים חוּץ לְמַחֲנֵהוּ; שֶׁנֶּאֱמַר (ה׳, פָּסוּק ב׳ ג׳): "צַו אֶת בְּנֵי יִשְׂרָאֵל וִישַׁלְּחוּ מִן הַמַּחֲנֶה כָּל צָרוּעַ וְכָל זָב וְכֹל טָמֵא לָנָפֶשׁ; מִזָּכָר עַד נְקֵבָה תְּשַׁלֵּחוּ, אֶל מִחוּץ לַמַּחֲנֶה תְּשַׁלְּחוּם, וְלֹא יְטַמְּאוּ אֶת מַחֲנֵיהֶם" וְגוֹ׳, עַד כָּאן. וְנִכְפְּלָה הָאַזְהָרָה: בְּצָרוּעַ — בְּפָרָשַׁת תַּזְרִיעַ (וַיִּקְרָא י״ג מ״ו): "בָּדָד יֵשֵׁב, מִחוּץ לַמַּחֲנֶה מוֹשָׁבוֹ"; וּבְנִדָּה וְזָבָה — הוּא אוֹמֵר בְּרֵישׁ פָּרָשַׁת תַּזְרִיעַ (שָׁם י״ב ד׳): "וְאֶל הַמִּקְדָּשׁ לֹא תָבֹא עַד מְלֹאת יְמֵי טָהֳרָהּ"; וּבְסוֹף פָּרָשַׁת מְצֹרָע (ט״ו ל״א): "וְהִזַּרְתֶּם אֶת בְּנֵי יִשְׂרָאֵל מִטֻּמְאָתָם, וְלֹא יָמֻתוּ בְּטֻמְאָתָם בְּטַמְּאָם אֶת מִשְׁכָּנִי אֲשֶׁר בְּתוֹכָם"; וּבִטְמֵא לְנֶפֶשׁ מֵת — הוּא אוֹמֵר בְּפָרָשַׁת חֻקַּת (י״ט י״ג): "כָּל הַנֹּגֵעַ בְּמֵת בְּנֶפֶשׁ הָאָדָם אֲשֶׁר יָמוּת וְלֹא יִתְחַטָּא — אֶת מִשְׁכַּן ה׳ טִמֵּא" וְגוֹ׳; וְשָׁם (פָּסוּק כ׳): "וְאִישׁ אֲשֶׁר יִטְמָא" וְגוֹ׳ "כִּי אֶת מִקְדַּשׁ ה׳ טִמֵּא"; וּבְבַעַל קֶרִי — נִכְפְּלָה אַזְהָרָה בְּפָרָשַׁת תֵּצֵא, כְּמוֹ שֶׁיִּתְבָּאֵר שָׁם בְּסִיַּעְתָּא דִּשְׁמַיָּא. וְכָתַב הָרָאָ״ה: כִּי בְּהִכָּפֵל הָאַזְהָרוֹת בַּמִּצְוֹת — הוֹרָאָה קְצָת בְּחֹמֶר הַמִּצְוָה, שֶׁעַל כֵּן הִזְהִיר וְחָזַר וְהִזְהִיר, לְחֶפְצוֹ בְּטוֹבַת יִשְׂרָאֵל, וְלִהְיוֹת הַדָּבָר צֹרֶךְ רַב לָהֶם; כְּדֶרֶךְ בְּנֵי אָדָם, כְּשֶׁיַּזְהִיר לְמִי שֶׁחָפֵץ בְּטוֹבָתוֹ דָּבָר שֶׁסַּכָּנָתוֹ עֲצוּמָה אִם יִמָּנַע מִמֶּנּוּ — שֶׁיַּרְבֶּה לְהַזְהִירוֹ. וְעַיֵּן שֶׁכָּתַב בְּטַעַם מִצְוָה זוֹ: לִהְיוֹת הַטֻּמְאָה מַחֲלַאת הַנֶּפֶשׁ, וּכְעִנְיָן שֶׁדָּרְשׁוּ חֲכָמֵינוּ זִכְרוֹנָם לִבְרָכָה "וְנִטְמֵתֶם בָּם" — אֵין רָאוּי לַמְלֻכְלָךְ וְנִבְזֶה לָבוֹא לְמַחֲנֵהוּ יִתְבָּרַךְ, עַל דֶּרֶךְ שֶׁנֶּאֱמַר: "כִּי אֵין לָבוֹא אֶל שַׁעַר הַמֶּלֶךְ בִּלְבוּשׁ שָׂק", עַד כָּאן. וְרַבּוֹתֵינוּ זִכְרוֹנָם לִבְרָכָה אָמְרוּ גַּם כֵּן, לְחַד מַאן דְּאָמַר: "כָּל מָקוֹם שֶׁנֶּאֱמַר 'צַו' — אֵינוֹ אֶלָּא זֵרוּז", וּבִנְיַן אָב לְכֻלָּם — שֶׁנֶּאֱמַר (דְּבָרִים ג׳): "צַו אֶת יְהוֹשֻׁעַ וְחַזְּקֵהוּ וְאַמְּצֵהוּ". וְכֵן כָּאן, שֶׁאָמַר "צַו" וְגוֹ׳ — מוֹרֶה עַל הַזֵּרוּז שֶׁצִּוָּהוּ יִתְבָּרַךְ לְמֹשֶׁה, לְזָרְזָם לִבְנֵי יִשְׂרָאֵל עַל הַשִּׁלּוּחַ הַזֶּה; וְזֶה לְחֻמְרוֹ שֶׁל הָעִנְיָן:</w:t>
      </w:r>
    </w:p>
    <w:p>
      <w:pPr>
        <w:bidi/>
        <w:spacing w:after="160" w:line="324" w:lineRule="auto"/>
        <w:jc w:val="both"/>
      </w:pPr>
      <w:r>
        <w:rPr>
          <w:rFonts w:ascii="David" w:hAnsi="David" w:cs="David"/>
          <w:b/>
          <w:bCs/>
          <w:sz w:val="28"/>
          <w:szCs w:val="28"/>
          <w:rtl/>
        </w:rPr>
        <w:t>וְנוֹהֶגֶת</w:t>
      </w:r>
      <w:r>
        <w:rPr>
          <w:rFonts w:ascii="David" w:hAnsi="David" w:cs="David"/>
          <w:sz w:val="28"/>
          <w:szCs w:val="28"/>
          <w:rtl/>
        </w:rPr>
        <w:t xml:space="preserve"> מִצְוָה זוֹ בְּכָל זְמַן — בֵּין בִּפְנֵי הַבַּיִת בֵּין שֶׁלֹּא בִּפְנֵי הַבַּיִת; דְּקַיְמָא לָן כְּמַאן דְּאָמַר (מְגִלָּה דַּף י׳): "קְדֻשָּׁה רִאשׁוֹנָה קִדְּשָׁה לִשְׁעָתָהּ וְקִדְּשָׁה לֶעָתִיד לָבוֹא"; וְאַף עַל פִּי שֶׁהַבַּיִת חָרֵב — בִּקְדֻשָּׁתוֹ הוּא עֲדַיִן. וְכָל פְּרָטֵי דִּינֵי שִׁלּוּחַ הַטְּמֵאִים, כְּפִי שֶׁיִּתְבָּאֵר — נוֹהֲגוֹת גַּם עַכְשָׁיו. וְהִנֵּה עַכְשָׁיו, בַּעֲוֹנוֹתֵינוּ הָרַבִּים, שֶׁאָנוּ כֻּלָּנוּ טְמֵאֵי מֵתִים (וְעַיֵּן מַה שֶּׁכָּתַב הָרַב חַיִּים כֹּהֵן בְּתוֹסָפוֹת דְּנָזִיר (דַּף נ״ד עַמּוּד ב׳): "אֵי זֶה בַיִת אֲשֶׁר תִּבְנוּ לִי"; וְעַיֵּן בְּתוֹסָפוֹת חֻלִּין (ק״ד עַמּוּד א׳) וְתַעֲנִית (י״ז עַמּוּד ב׳)) — וַאֲפִלּוּ מִי שֶׁיּוֹדֵעַ בּוֹ שֶׁלֹּא נָגַע בְּמֵת, אֶפְשָׁר נִכְנַס לְאֹהֶל הַמֵּת, אוֹ נָגַע בְּסַכִּין הַנִּטְמָא בְּמֵת — "וְחֶרֶב הֲרֵי הוּא כֶּחָלָל" — וְכַיּוֹצֵא; וּלְפִיכָךְ, כָּל אָדָם אֵין רַשַּׁאי לִיכָּנֵס לְמָקוֹם שֶׁאֵין הַטְּמֵא מֵת נִכְנָס, כְּמוֹ שֶׁיִּתְבָּאֵר. וְאִם הוּא זָב, אוֹ אִשָּׁה נִדָּה וְלֹא טָבְלָה — אֵין רַשַּׁאי לִיכָּנֵס לְמָקוֹם שֶׁאֵין זָב נִכְנָס. (וּבִמְצֹרָע — צָרִיךְ לְעַיֵּן; דְּנִרְאֶה, דְּכֵיוָן שֶׁהַטֻּמְאָה וְטָהֳרָה בְּיַד כֹּהֵן, וְכָל זְמַן שֶׁלֹּא הֶרְאָה לַכֹּהֵן אֵינוֹ טָמֵא — כְּדֶרֶךְ שֶׁאִיתָא, בֶּחָתָן נוֹתְנִים לוֹ ז׳ יְמֵי הַמִּשְׁתֶּה, דְּכָל זְמַן שֶׁלֹּא רָאָה כֹּהֵן לֹא נִטְמָא — אִם כֵּן, הָאִידָּנָא, דְּלֵיכָּא כֹּהֵן מְיֻחָס, יֵשׁ לוֹמַר דְּרַשַּׁאי שֶׁלֹּא לְהַרְאוֹתָהּ לַכֹּהֵן כְּלָל; דַּהֲרֵי כֹּהֲנֵי דִּידַן — רַק כֹּהֲנֵי חֲזָקָה, וְאוּלַי לָאו כֹּהֵן הוּא, וְהַטֻּמְאָה תְּלוּיָה רַק בַּכֹּהֵן, וְאֵינוֹ נִטְמָא כְּלָל. וְכָל שֶׁכֵּן שֶׁאֵין לוֹ לָחוּשׁ לִנְגָעִים שֶׁעָבְרוּ עָלָיו — מִלְּבַד דְּאֵין לוֹ לְהַחְזִיק טֻמְאָה עוֹד — הָא לֹא הֶרְאָם לַכֹּהֵן.) אֶלָּא דְּמִכָּל מָקוֹם, אֶפְשָׁר רָאוּי לְהַחְמִיר וּלְהַרְאוֹתָם לַכֹּהֵן; וְאִם יְטַמְּאוּ — לִהְיוֹת "בָּדָד מוֹשָׁבוֹ" חוּץ לִירוּשָׁלַיִם, כְּמוֹ שֶׁיִּתְבָּאֵר; וְיַעֲשֶׂה טָהֳרַת מְצֹרָע לְשֶׁיִּטְהַר, דְּנוֹהֵג אֲפִלּוּ הָאִידָּנָא, כְּמוֹ שֶׁנִּתְבָּאֵר בִּמְקוֹמוֹ. מִיהוּ, צָרִיךְ לָדַעַת: שֶׁדָּבָר הַצָּרִיךְ כֹּהֵן — יַעֲשֶׂה בְּאוֹתוֹ כֹּהֵן שֶׁהֶרְאָה לוֹ הַנֶּגַע; מִשּׁוּם דְּכֵיוָן שֶׁטִּמְּאָהוּ הַכֹּהֵן — אַף עַל גַּב דְּכֹהֵן חֲזָקָה הוּא — מִכָּל מָקוֹם נֶאֱסַר מִדִּינָא מִסָּפֵק לִיכָּנֵס בַּמַּחֲנֶה כָּל זְמַן שֶׁלֹּא יִטְהַר; וְאִם יַעֲשֶׂה עַל יְדֵי כֹּהֵן אַחֵר — שֶׁמָּא כֹּהֵן הָרוֹאֶה כֹּהֵן גָּמוּר, וְזֶה אֵינוֹ כֹּהֵן; אֶלָּא צָרִיךְ שֶׁיַּעֲשֶׂה עַל יְדֵי אוֹתוֹ כֹּהֵן, אוֹ אָבִיו וְאָחִיו וּבְנוֹ וְכַיּוֹצֵא, בְּאֹפֶן שֶׁיְּסֻלַּק חֲשַׁשׁ הַנִּזְכָּר לְעֵיל; כֵּן נִרְאֶה לִי:</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בְּהָרַאֲבַ״ד (סוֹף פֶּרֶק ו׳ מֵהִלְכוֹת בֵּית הַבְּחִירָה), מַה שֶּׁכָּתַב בְּעִנְיַן קְדֻשָּׁה רִאשׁוֹנָה, דְּלֹא קִדְּשָׁה לֶעָתִיד לָבוֹא. מִיהוּ, מִלְּשׁוֹנוֹ שֶׁסִּיֵּם "וְהַנִּכְנָס עַתָּה שָׁם — אֵין בּוֹ כָּרֵת", עַד כָּאן לְשׁוֹנוֹ — נִרְאֶה, רַק כָּרֵת לֵיכָּא; הָא חִיּוּב עֲשֵׂה (וְאוּלַי גַּם לָאו) — אִיכָּא:</w:t>
      </w:r>
    </w:p>
    <w:p>
      <w:pPr>
        <w:bidi/>
        <w:spacing w:after="160" w:line="324" w:lineRule="auto"/>
        <w:jc w:val="both"/>
      </w:pPr>
      <w:r>
        <w:rPr>
          <w:rFonts w:ascii="David" w:hAnsi="David" w:cs="David"/>
          <w:b/>
          <w:bCs/>
          <w:sz w:val="28"/>
          <w:szCs w:val="28"/>
          <w:rtl/>
        </w:rPr>
        <w:t>וְנוֹהֶגֶת</w:t>
      </w:r>
      <w:r>
        <w:rPr>
          <w:rFonts w:ascii="David" w:hAnsi="David" w:cs="David"/>
          <w:sz w:val="28"/>
          <w:szCs w:val="28"/>
          <w:rtl/>
        </w:rPr>
        <w:t xml:space="preserve"> בְּכָל אָדָם — אֶחָד כֹּהֲנִים, וְאֶחָד לְוִיִּם, וְאֶחָד יִשְׂרְאֵלִים; וְאֶחָד אֲנָשִׁים וְאֶחָד נָשִׁים — שֶׁנֶּאֱמַר "מִזָּכָר וְעַד נְקֵבָה" (סִפְרֵי). וְדַוְקָא (נִדָּה כ״ח עַמּוּד ב׳) זָכָר וַדַּאי וּנְקֵבָה וַדָּאִית; אֲבָל טֻמְטוּם וְאַנְדְּרוֹגִינוֹס — בְּטֻמְאָה הַתְּלוּיָה בְּזַכְרוּת וְנַקְבוּת, שֶׁהִיא טֻמְאַת נִדָּה וְזִיבָה — אֲפִלּוּ רָאָה אֹדֶם וְלֹבֶן, שֶׁאָז הוּא טָמֵא וַדַּאי מִמָּה נַפְשָׁךְ, כְּמוֹ שֶׁיִּתְבָּאֵר בִּמְקוֹמוֹ — לְעִנְיַן בִּיאַת מִקְדָּשׁ אֵינוֹ חַיָּב, אֲבָל אָסוּר מִסָּפֵק. (וְעַיֵּן בְּסִפְרֵי פִּסְקָא א׳ (נִמְחַק תֵּבָה אַחַת, וְאֶפְשָׁר צָרִיךְ לִהְיוֹת "בְּזֶרַע אַבְרָהָם"), כָּתַב דְּיֵשׁ לוֹמַר דְּרַק פְּטוּרִים מִכָּרֵת, אֲבָל שִׁלּוּחַ — מִיהָא בָּעֵי, דְּלֹא גָּרַע מִכֵּלִים, עַיֵּן שָׁם. וְלִי נִרְאֶה, דְּלֹא דָּמֵי לְכֵלִים — דְּלָאו בַּר דַּעַת אִי נַמִּי קָטָן שֶׁבְּז״ר, עַיֵּן שָׁם; אֲבָל הַאי — בַּר דַּעַת.) אֲבָל בְּטֻמְאַת מֵת וּמְצֹרָע וּשְׁאָר טֻמְאוֹת — שָׁוֶה טֻמְטוּם וְאַנְדְּרוֹגִינוֹס לְכָל אָדָם. "אֵין לִי (סִפְרֵי) אֶלָּא שֶׁיָּכוֹל לְהִשְׁתַּלֵּחַ; שֶׁאֵין יָכוֹל לְהִשְׁתַּלֵּחַ — כְּגוֹן חוֹלֶה וְזָקֵן שֶׁאֵין יְכוֹלִים לֵילֵךְ — וְכֵן הַכֵּלִים, מִנַּיִן שֶׁצָּרִיךְ לְשַׁלְּחָם? תַּלְמוּד לוֹמַר: 'אֶל מִחוּץ לַמַּחֲנֶה תְּשַׁלְּחוּם'" — דַּהֲוָה לֵיהּ לוֹמַר "תְּשַׁלַּח", וּכְתִיב "תְּשַׁלְּחוּם" — וָא״ו וּמֵ״ם יְתֵרִים, לְרַבּוֹת הַכֹּל שֶׁצָּרִיךְ שִׁלּוּחַ. (וְעַיֵּן שָׁם עוֹד לִמּוּדִים; וְעַיֵּן בְּנִדָּה שָׁם לִמּוּד אַחֵר. וְשָׁם אָמַר רַבִּי יְהוּדָה, דְּאֵינוֹ חַיָּב בְּשִׁלּוּחַ בִּכְלִי חֶרֶס, שֶׁאֵין לוֹ טָהֳרָה בְּמִקְוֶה, אֶלָּא בִּכְלֵי מַתָּכוֹת וְשֶׁטֶף, שֶׁיֵּשׁ לָהֶם טָהֳרָה בְּמִקְוֶה. וְעַיֵּן שָׁם בְּתוֹסָפוֹת, וּבַגְּמָרָא דְּשִׁלְהֵי עֵירוּבִין; וּמַשְׁמַע הָתָם בַּגְּמָרָא, מִדְּפָרֵיךְ מִינֵּיהּ — דְּהִלְכְתָא כְּוָתֵיהּ; וּמַשְׁמַע דְּאַף חִיּוּב עֲשֵׂה אֵין כָּאן. וְהָרַמְבַּ״ם לֹא זְכָרוֹ — נִרְאֶה דְּלֹא פָּסַק כֵּן, וְלֹא יָדַעְתִּי טַעְמוֹ):</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הַגְּדוֹלִים מֻזְהָרִים עַל הַקְּטַנִּים טְמֵאִים לְשַׁלְּחָם מִן הַמִּקְדָּשׁ (ז״ר), שֶׁהֲרֵי לֹא גְּרִיעֵי מִכֵּלִים, דִּמְחֻיָּב לְשַׁלְּחָם; וּלְפִי זֶה פָּשׁוּט, דְּהוּא הַדִּין עַל קָטָן, חֵרֵשׁ וְשׁוֹטֶה — דְּצָרִיךְ לְשַׁלְּחוֹ מֵהַאי טַעְמָא. וְשֶׁרֶץ — יֵשׁ אוֹמְרִים (רַבֵּינוּ חֲנַנְאֵל בְּתוֹסָפוֹת עֵירוּבִין ק״ג עַמּוּד ב׳, דְּגָרֵיס "דְּכֻלֵּי עָלְמָא פָּטוּר") דְּאֵין מֻזְהָר עָלָיו מִן הַתּוֹרָה לְשַׁלְּחוֹ, לְפִי שֶׁאֵין לוֹ טָהֳרָה בְּמִקְוֶה; וְיֵשׁ חוֹלְקִים (רַשִׁ״י וְתוֹסָפוֹת וְהָרַמְבַּ״ם), וְכֵן עִקָּר:</w:t>
      </w:r>
    </w:p>
    <w:p>
      <w:pPr>
        <w:bidi/>
        <w:spacing w:after="160" w:line="324" w:lineRule="auto"/>
        <w:jc w:val="both"/>
      </w:pPr>
      <w:r>
        <w:rPr>
          <w:rFonts w:ascii="David" w:hAnsi="David" w:cs="David"/>
          <w:b/>
          <w:bCs/>
          <w:sz w:val="28"/>
          <w:szCs w:val="28"/>
          <w:rtl/>
        </w:rPr>
        <w:t>וְאֵין</w:t>
      </w:r>
      <w:r>
        <w:rPr>
          <w:rFonts w:ascii="David" w:hAnsi="David" w:cs="David"/>
          <w:sz w:val="28"/>
          <w:szCs w:val="28"/>
          <w:rtl/>
        </w:rPr>
        <w:t xml:space="preserve"> הַשִּׁלּוּחַ שָׁוֶה בְּכָל הַטְּמֵאִים. לְפִי שֶׁג׳ פְּעָמִים נֶאֱמַר בְּמִקְרָא זֶה "מַחֲנֶה", וְלָמְדוּ חֲכָמִים (פֶּרֶק ז׳ מֵהִלְכוֹת בֵּית הַבְּחִירָה) שֶׁהוּא נֶגֶד שָׁלֹשׁ מַחֲנוֹת שֶׁהָיוּ בַּמִּדְבָּר: מַחֲנֵה יִשְׂרָאֵל — וְהוּא ד׳ מַחֲנוֹת הַדְּגָלִים; וּמַחֲנֵה לְוִיָּה — שֶׁנֶּאֱמַר בָּהּ "סָבִיב לַמִּשְׁכָּן יַחֲנוּ"; וּמַחֲנֵה שְׁכִינָה — וְהוּא מִפֶּתַח חֲצַר אֹהֶל מוֹעֵד וְלִפְנִים. וְהָיָה כֵּן כְּנֶגְדָּן לְדוֹרוֹת בְּבֵית הַמִּקְדָּשׁ: מִפֶּתַח יְרוּשָׁלַיִם — וְהַפֶּתַח כְּלַחוּץ (פְּסָחִים פ״ה) — עַד הַר הַבַּיִת — כְּמַחֲנֵה יִשְׂרָאֵל; וּמִשֶּׁקִּדֵּשׁ יְהוֹשֻׁעַ אֶת אֶרֶץ יִשְׂרָאֵל — הוֹסִיף לְמַחֲנֵה יִשְׂרָאֵל כָּל הָעֲיָרוֹת הַמֻּקָּפוֹת חוֹמָה, שֶׁיִּהְיוּ כִּירוּשָׁלַיִם; וְאֵיזֶה הֵם עֲיָרוֹת מֻקָּפוֹת חוֹמָה וּפְרָטֵיהֶם — יִתְבָּאֲרוּ בְּדִין בָּתֵּי עָרֵי חוֹמָה. (וְיֵשׁ לְעַיֵּן, מִמַּה שֶּׁכָּתַב הָרַמְבַּ״ם שֶׁאֵין לוֹקֶה — אוּלַי אֵין חִיּוּב עֲשֵׂה גַּם כֵּן עַל כָּל עֲיָרוֹת מֻקָּפוֹת חוֹמָה, אֶלָּא אִסּוּר דְּרַבָּנָן בִּלְבַד.) וּמִפֶּתַח הַר הַבַּיִת — וְהַפֶּתַח כְּלַחוּץ (יְרוּשַׁלְמִי פֶּרֶק ד׳ דִּפְסָחִים, עַיֵּן שָׁם הַטַּעַם) — עַד פֶּתַח הָעֲזָרָה, שֶׁהוּא שַׁעַר נִיקָנוֹר — מַחֲנֵה לְוִיָּה (וְעֹבִי הַשַּׁעַר עַצְמוֹ כְּלַחוּץ — מַתְנִיתִין פֶּרֶק קַמָּא דְּסוֹטָה, עַיֵּן שָׁם בְּרַשִׁ״י, וּבְתוֹסָפוֹת פֶּרֶק קַמָּא דִּיבָמוֹת, וּבִפְסָחִים דַּף פ״ה, וּשְׁאָר דּוּכְתֵּי). וּמִפֶּתַח הָעֲזָרָה וְלִפְנִים — מַחֲנֵה שְׁכִינָה:</w:t>
      </w:r>
    </w:p>
    <w:p>
      <w:pPr>
        <w:bidi/>
        <w:spacing w:after="160" w:line="324" w:lineRule="auto"/>
        <w:jc w:val="both"/>
      </w:pPr>
      <w:r>
        <w:rPr>
          <w:rFonts w:ascii="David" w:hAnsi="David" w:cs="David"/>
          <w:b/>
          <w:bCs/>
          <w:sz w:val="28"/>
          <w:szCs w:val="28"/>
          <w:rtl/>
        </w:rPr>
        <w:t>וְהִנֵּה</w:t>
      </w:r>
      <w:r>
        <w:rPr>
          <w:rFonts w:ascii="David" w:hAnsi="David" w:cs="David"/>
          <w:sz w:val="28"/>
          <w:szCs w:val="28"/>
          <w:rtl/>
        </w:rPr>
        <w:t xml:space="preserve"> הַכָּתוּב מָנָה ג׳ טְמֵאִים: "צָרוּעַ", "וְזָב", "וְטָמֵא לָנָפֶשׁ" — שֶׁהוּא טְמֵא מֵת. וְאֶפְשָׁר הָיָה לוֹמַר שֶׁשִּׁלּוּחַ שְׁלָשְׁתָּן שָׁוֶה; אֲבָל מִמַּה שֶּׁנֶּאֱמַר בְּפָרָשַׁת תַּזְרִיעַ בִּמְצֹרָע "בָּדָד יֵשֵׁב, מִחוּץ לַמַּחֲנֶה מוֹשָׁבוֹ" — לָמַדְנוּ שֶׁאֵין שִׁלּוּחוֹ לַמָּקוֹם שֶׁזָּב וּטְמֵא מֵת מְשֻׁלָּחִים. וְכֵיוָן שֶׁלָּמְדוּ שֶׁהַמְּצֹרָע, שֶׁטֻּמְאָתוֹ חֲמוּרָה, שֶׁמְּטַמֵּא בְּבִיאָה — שִׁלּוּחוֹ חָמוּר מִשִּׁלּוּחַ חֲבֵרָיו — הוּא הַדִּין לְכָל שֶׁטֻּמְאָתוֹ חֲמוּרָה, שֶׁשִּׁלּוּחוֹ חָמוּר; וּלְפִיכָךְ זָב, שֶׁמְּטַמֵּא מִשְׁכָּב וּמוֹשָׁב, וַאֲפִלּוּ מִתַּחַת הָאֶבֶן — מַה שֶּׁאֵין הַמֵּת מְטַמֵּא — גַּם שִׁלּוּחוֹ חָמוּר מִשִּׁלּוּחַ הַמֵּת. וַהֲרֵי לָמַדְנוּ ג׳ שִׁלּוּחִים, מְחֻלָּקִים לְג׳ טְמֵאִים שֶׁמָּנָה הַכָּתוּב. הָא כֵּיצַד? הַמְּצֹרָע (בַּמִּדְבָּר רַבָּה פָּרָשָׁה ו׳: "מִ'כָּל צָרוּעַ"; וְעַיֵּן בַּגְּמָרָא פְּסָחִים ס״ז עַמּוּד ב׳, פָּרֵיךְ אַהָךְ "כָּל", וּמְשַׁנֵּי "אִידֵי", וְצָרִיךְ לְעַיֵּן) — אֶחָד הַמֻּסְגָּר וְאֶחָד הַמֻּחְלָט — מְשַׁלְּחוֹ חוּץ לְג׳ מַחֲנוֹת, שֶׁהוּא חוּץ לִירוּשָׁלַיִם (וּלְעָרֵי מֻקָּפִים חוֹמָה). זָבִים וְזָבוֹת — וְהוּא הַדִּין לְמִשְׁכָּבָן וּמוֹשָׁבָן (תּוֹסֶפְתָּא סוֹף פֶּרֶק קַמָּא דְּכֵלִים) — נִדּוֹת וְיוֹלְדוֹת — מְשַׁלֵּחַ חוּץ לְב׳ מַחֲנוֹת, שֶׁהוּא חוּץ לְהַר הַבַּיִת, מַחֲנֵה לְוִיָּה. וְאֶחָד (בְּבַמִּדְבָּר רַבָּה שָׁם דָּרֵישׁ "מִכָּל"; אֲבָל גְּמָרָא דִּידַן דָּרֵישׁ "מִכָּל" — בַּעַל קֶרִי) זָב בַּעַל ג׳ רְאִיּוֹת, אוֹ בַּעַל ב׳ רְאִיּוֹת, וּבַעַל רְאִיָּה אַחַת — שָׁוִים. וּמִמַּה שֶּׁנֶּאֱמַר "וְכָל זָב" — לָמְדוּ חֲכָמִים (פְּסָחִים ס״ז עַמּוּד ב׳) דְּבַעַל קֶרִי יֵשׁ לוֹ גַּם כֵּן דִּין זָב. טְמֵא מֵת — וַאֲפִלּוּ הַמֵּת עַצְמוֹ — נִכְנָס לְמַחֲנֵה לְוִיָּה, שֶׁנֶּאֱמַר: "וַיִּקַּח מֹשֶׁה אֶת עַצְמוֹת יוֹסֵף עִמּוֹ" — "עִמּוֹ": בִּמְחִצָּתוֹ, שֶׁהוּא מְחִצַּת מַחֲנֵה לְוִיָּה; וּמִשְׁתַּלֵּחַ רַק מִמַּחֲנֶה אַחַת, שֶׁהוּא מַחֲנֵה שְׁכִינָה. וּמִמַּה שֶּׁנֶּאֱמַר "וְכֹל טָמֵא לָנָפֶשׁ" — לָמְדוּ חֲכָמִים (שָׁם): הוּא הַדִּין לִטְמֵא שֶׁרֶץ, וְנוֹגֵעַ בִּנְבֵלָה, וְכָל טְמֵאֵי מַגָּע — שֶׁדִּינָם כִּטְמֵא מֵת. וְכֵן בּוֹעֲלֵי נִדָּה (כְּשֶׁלֹּא רָאָה קֶרִי עבמ״ל, אִי נַמִּי כְּשֶׁטָּבַל לְקִרְיוֹ) — דִּינָם כִּטְמֵא מֵת. וְכֵן הָעוֹבְדֵי כּוֹכָבִים — אַף עַל פִּי שֶׁלְּעִנְיַן שְׁאָר דְּבָרִים גָּזְרוּ חֲכָמִים עֲלֵיהֶם שֶׁיִּהְיוּ כְּזָבִים לְכָל דִּבְרֵיהֶם — לְעִנְיַן שִׁלּוּחַ מַחֲנוֹת לֹא גְּזוּר עֲלַיְיהוּ, אֶלָּא כִּטְמֵא מֵת בִּלְבַד: לְשַׁלְּחָם חוּץ לְמַחֲנֶה אַחַת. וּמִמַּה שֶּׁנֶּאֱמַר בְּפָרָשַׁת חֻקַּת, בְּטֻמְאַת מֵת: "טָמֵא יִהְיֶה, עוֹד טֻמְאָתוֹ בוֹ" — שֶׁמְּיֻתָּרִים — דָּרְשׁוּ חֲכָמִים (נָזִיר מ״ה): "טָמֵא יִהְיֶה" — לְרַבּוֹת טְבוּל יוֹם; "עוֹד טֻמְאָתוֹ בוֹ" — לְרַבּוֹת מְחֻסַּר כִּפּוּרִים, אַף עַל פִּי שֶׁטָּבַל וְהֶעֱרִיב שִׁמְשׁוֹ — שֶׁגַּם כֵּן מִשְׁתַּלְּחִים מִמַּחֲנֶה אַחַת, כְּטֻמְאַת מֵת. וְעַיֵּן בָּרַמְבַּ״ם, כָּתַב לִמּוּד אַחֵר; וְעַיֵּן בְּתוֹסָפוֹת זְבָחִים (י״ז עַמּוּד א׳), שֶׁהֶאֱרִיכוּ בָּזֶה:</w:t>
      </w:r>
    </w:p>
    <w:p>
      <w:pPr>
        <w:bidi/>
        <w:spacing w:after="160" w:line="324" w:lineRule="auto"/>
        <w:jc w:val="both"/>
      </w:pPr>
      <w:r>
        <w:rPr>
          <w:rFonts w:ascii="David" w:hAnsi="David" w:cs="David"/>
          <w:b/>
          <w:bCs/>
          <w:sz w:val="28"/>
          <w:szCs w:val="28"/>
          <w:rtl/>
        </w:rPr>
        <w:t>חֲכָמִים</w:t>
      </w:r>
      <w:r>
        <w:rPr>
          <w:rFonts w:ascii="David" w:hAnsi="David" w:cs="David"/>
          <w:sz w:val="28"/>
          <w:szCs w:val="28"/>
          <w:rtl/>
        </w:rPr>
        <w:t xml:space="preserve"> עֲלֵיהֶם הַשָּׁלוֹם הוֹסִיפוּ מַעֲלָה יְתֵרָה בְּבֵית עוֹלָמִים; וְהוּא, שֶׁחִלְּקוּ בְּמַחֲנֵה לְוִיָּה, וְאָמְרוּ שֶׁלֹּא יִהְיוּ טְמֵאֵי מֵתִים רַשָּׁאִים לְהִכָּנֵס בָּהּ אֶלָּא מִפֶּתַח הַר הַבַּיִת עַד הַחֵיל בִּלְבַד; אֲבָל מִן הַחֵיל וְאֵילָךְ — אָסְרוּ לִטְמֵא מֵת, וְעוֹבְדֵי כּוֹכָבִים, וּבוֹעֵל נִדָּה (וְנִרְאֶה, דְּהוּא הַדִּין טְמֵא שֶׁרֶץ וּשְׁאָרֵי) לִיכָּנֵס לְשָׁם; אֲבָל טְבוּל יוֹם וּמְחֻסַּר כִּפּוּרִים — מֻתָּרִים. וּמֵעֶזְרַת נָשִׁים וְאֵילָךְ — אָסְרוּ בִּימֵי יְהוֹשָׁפָט אַף לִטְבוּל יוֹם; שֶׁנֶּאֱמַר (דִּבְרֵי הַיָּמִים ב׳ כ׳): "וַיַּעֲמֹד יְהוֹשָׁפָט בִּקְהַל יְהוּדָה וִירוּשָׁלַיִם בְּבֵית ה׳, לִפְנֵי הֶחָצֵר הַחֲדָשָׁה" — מַאי "חֲדָשָׁה"? שֶׁחִדְּשׁוּ בָּהּ דְּבָרִים, וְאָמְרוּ: טְבוּל יוֹם אַל יִכָּנֵס בֶּחָצֵר — שֶׁהוּא הָעֶזְרַת נָשִׁים, שֶׁנִּקְרָא "חָצֵר" בִּיחֶזְקֵאל (מ׳) (וְכֻלְּהוּ טְבוּלֵי יוֹם בְּמַשְׁמָע — אֲפִלּוּ דְּשֶׁרֶץ וּדְנְבֵלָה; תּוֹסָפוֹת זְבָחִים ל״ב עַמּוּד ב׳, דִּבּוּר הַמַּתְחִיל "וְרַבִּי יְהוּדָה"). וְהַטַּעַם שֶׁהֶחְמִירוּ יוֹתֵר בְּעֶזְרַת נָשִׁים — מִפְּנֵי שֶׁהִיא (תּוֹסָפוֹת זְבָחִים ל״ב עַמּוּד א׳) מְקוֹם כְּנִיסָה וִיצִיאָה לְכָל אָדָם בְּיוֹתֵר; לְפִיכָךְ אָסְרוּ בּוֹ טְבוּל יוֹם, וְלֹא הֶעֱמִידוּ עַל דִּבְרֵי תּוֹרָה אֶלָּא מְחֻסַּר כִּפּוּרִים בִּלְבַד, שֶׁאֵינוֹ נֶאֱסָר אֶלָּא מִפֶּתַח עֶזְרַת יִשְׂרָאֵל בִּלְבַד:</w:t>
      </w:r>
    </w:p>
    <w:p>
      <w:pPr>
        <w:bidi/>
        <w:spacing w:after="160" w:line="324" w:lineRule="auto"/>
        <w:jc w:val="both"/>
      </w:pPr>
      <w:r>
        <w:rPr>
          <w:rFonts w:ascii="David" w:hAnsi="David" w:cs="David"/>
          <w:b/>
          <w:bCs/>
          <w:sz w:val="28"/>
          <w:szCs w:val="28"/>
          <w:rtl/>
        </w:rPr>
        <w:t>וְהוֹסִיפוּ</w:t>
      </w:r>
      <w:r>
        <w:rPr>
          <w:rFonts w:ascii="David" w:hAnsi="David" w:cs="David"/>
          <w:sz w:val="28"/>
          <w:szCs w:val="28"/>
          <w:rtl/>
        </w:rPr>
        <w:t xml:space="preserve"> עוֹד חֲכָמִים זִכְרוֹנָם לִבְרָכָה מַעֲלוֹת וְחֻמְרוֹת יְתֵרוֹת בֶּעָרִים הַמֻּקָּפִים חוֹמָה, מִשּׁוּם גֶּדֶר הַרְחָקַת טֻמְאָה מִמַּחֲנֵה יִשְׂרָאֵל: שֶׁלֹּא לִקְבּוֹר בְּתוֹכָם מֵת — מֵעִירָן, אוֹ מֵעִיר אַחֶרֶת שֶׁהֱבִיאוּהוּ לְשָׁם — עַד שֶׁיִּרְצוּ ז׳ טוֹבֵי הָעִיר, אוֹ כָּל אַנְשֵׁי הָעִיר (אוּלַי זֶהוּ קָאֵי הֵיכִי דְּלֵיכָּא ז׳ טוֹבֵי הָעִיר). וְאִם יָצָא הַמֵּת חוּץ לָעִיר — אֵין מַחֲזִירִין אוֹתוֹ לְתוֹכָהּ, אַף עַל פִּי שֶׁרָצוּ כֻּלָּן לְהַחֲזִירוֹ. זֶהוּ דַּעַת הָרַמְבַּ״ם. אֲבָל הָרַאֲבַ״ד כָּתַב, שֶׁאֵין מוֹעִיל כְּלָל רְצוֹן בְּנֵי הָעִיר, אֶלָּא לְעוֹלָם אֵין קוֹבְרִין בָּהֶם (אוּלַי רוֹצֶה לוֹמַר: רַק מֵת מֵעִיר אַחֶרֶת, אֲבָל לֹא מֵאוֹתָהּ הָעִיר); אֲבָל אִם רָצוּ לְסַבְּבוֹ בָּעִיר, כְּדֵי לְהַרְבּוֹת הֶסְפֵּדוֹ וּכְבוֹדוֹ, עַד שֶׁיִּרְצוּ קְרוֹבָיו לְהוֹצִיאוֹ — מְסַבְּבִין, עַד כָּאן. וְאִם רָצוּ בְּנֵי הָעִיר לְהוֹצִיא הַקֶּבֶר הַנִּמְצָא שָׁם בָּעִיר, לְהוֹצִיאוֹ חוּץ לָעִיר — מְפַנִּין אוֹתוֹ; חוּץ מִקֶּבֶר הַמֶּלֶךְ אוֹ הַנָּבִיא, שֶׁאֵין מְפַנִּין. וְאִם הִקִּיפָה הָעִיר לְהַקֶּבֶר מִד׳ אוֹ מִב׳ רוּחוֹת, זוֹ כְּנֶגֶד זוֹ — אִם הָיְתָה בֵּינוֹ וּבֵין הָעִיר יוֹתֵר מִנ׳ אַמָּה (זֶהוּ מִמַּסֶּכֶת א״ר; אֲבָל בַּיְרוּשַׁלְמִי אִיתָא ע׳ אַמָּה וְשִׁירַיִם) לְכָאן, וְנ׳ אַמָּה לְכָאן — אֵין מְפַנִּין אוֹתוֹ עַד שֶׁיִּרְצוּ כֻּלָּן (נִרְאֶה, הוּא הַדִּין רֻבָּן); פָּחוֹת מִכָּאן — מְפַנִּין אוֹתוֹ:</w:t>
      </w:r>
    </w:p>
    <w:p>
      <w:pPr>
        <w:bidi/>
        <w:spacing w:after="160" w:line="324" w:lineRule="auto"/>
        <w:jc w:val="both"/>
      </w:pPr>
      <w:r>
        <w:rPr>
          <w:rFonts w:ascii="David" w:hAnsi="David" w:cs="David"/>
          <w:b/>
          <w:bCs/>
          <w:sz w:val="28"/>
          <w:szCs w:val="28"/>
          <w:rtl/>
        </w:rPr>
        <w:t>וְאֵיזֶהוּ</w:t>
      </w:r>
      <w:r>
        <w:rPr>
          <w:rFonts w:ascii="David" w:hAnsi="David" w:cs="David"/>
          <w:sz w:val="28"/>
          <w:szCs w:val="28"/>
          <w:rtl/>
        </w:rPr>
        <w:t xml:space="preserve"> עִיר מֻקֶּף חוֹמָה (פֶּרֶק בַּתְרָא דַּעֲרָכִין)? ג׳ חֲצֵרוֹת שֶׁל ב׳ ב׳ בָּתִּים, מֻקָּפִים חוֹמָה מִימוֹת יְהוֹשֻׁעַ בִּן נוּן — כְּגוֹן: קַצְרָה הַיְשָׁנָה שֶׁל צִפּוֹרִי, וְחַקְרָה שֶׁבְּגוּשׁ חָלָב, וְיוֹדְפַת הַיְשָׁנָה, וְגַמְלָא, וּגְדוּד, וְחָדִיד, וְאוֹנוֹ, וְלוֹד; וְלֹא אֵלּוּ בִּלְבַד, אֶלָּא כָּל כַּיּוֹצֵא בָּהֶם — שֶׁיֵּשׁ קַבָּלָה בָּהֶם וּמָסֹרֶת שֶׁהֵם מֻקָּפִים חוֹמָה מִימוֹת יְהוֹשֻׁעַ בִּן נוּן — כָּל הַדְּבָרִים הָאֵלּוּ נוֹהֲגִים בּוֹ. וּבִטְבֶרְיָא — יֵשׁ לְעַיֵּן; בְּפֶרֶק קַמָּא דִּמְגִלָּה, חִזְקִיָּה מְסַפְּקָא לֵיהּ — עַיֵּן שָׁם ה׳ עַמּוּד ב׳; וְעַיֵּן שָׁם בְּהָרַ״ן, אִם הוּא סָפֵק הַשָּׁקוּל, אוֹ אָזְלִינַן בָּתַר רֹב — דְּלָאו מֻקָּפִים חוֹמָה; וְעַיֵּן בְּסֵפֶר טוּרֵי אֶבֶן שָׁם:</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בְּמַהֲרִי״ט (חֵלֶק יוֹרֶה דֵּעָה, סִימָן ל״ז), דְּאֵין צָרִיךְ לְעִנְיַן קְדֻשָּׁה זוֹ דְּעִיר מֻקֶּף חוֹמָה שֶׁיִּהְיֶה הֻקַּף וּלְבַסּוֹף יֻשַּׁב; אֶלָּא אַף יֻשַּׁב וּלְבַסּוֹף הֻקַּף — מִקְּרֵי מֻקֶּף חוֹמָה לְעִנְיָן זֶה, אַף עַל פִּי שֶׁאֵינוֹ קָרוּי מֻקֶּף חוֹמָה לְעִנְיַן בָּתֵּי עָרֵי חוֹמָה, עַיֵּן שָׁם. וּבְמִשְׁנֶה לַמֶּלֶךְ נֶחְלַק עָלָיו; וְכֵן בְּסֵפֶר טוּרֵי אֶבֶן, בְּחִדּוּשֵׁי מְגִלָּה ה׳ סוֹף עַמּוּד ב׳, כָּתַב בִּפְשִׁיטוּת דְּלֹא כְּוָתֵיהּ, אֶלָּא בְּכָל עִנְיָן שָׁוֶה מֻקָּפִים חוֹמָה דְּהָכָא לְמֻקָּפִים חוֹמָה דְּבָתֵּי עָרֵי חוֹמָה:</w:t>
      </w:r>
    </w:p>
    <w:p>
      <w:pPr>
        <w:bidi/>
        <w:spacing w:after="160" w:line="324" w:lineRule="auto"/>
        <w:jc w:val="both"/>
      </w:pPr>
      <w:r>
        <w:rPr>
          <w:rFonts w:ascii="David" w:hAnsi="David" w:cs="David"/>
          <w:b/>
          <w:bCs/>
          <w:sz w:val="28"/>
          <w:szCs w:val="28"/>
          <w:rtl/>
        </w:rPr>
        <w:t>וִירוּשָׁלַיִם</w:t>
      </w:r>
      <w:r>
        <w:rPr>
          <w:rFonts w:ascii="David" w:hAnsi="David" w:cs="David"/>
          <w:sz w:val="28"/>
          <w:szCs w:val="28"/>
          <w:rtl/>
        </w:rPr>
        <w:t xml:space="preserve"> — גַּם הִיא לֹא גָּרְעָה בְּכָל זֶה מִכְּלַל עָרֵי מֻקָּפִים חוֹמָה. וְעוֹד הוֹסִיפוּ חֲכָמִים לִגְזוֹר בָּהּ, מִשּׁוּם סְיָג טֻמְאָה שֶׁלֹּא לְהַרְבּוֹת בָּהּ; לָכֵן גָּדְרוּ שֶׁלֹּא לְהָלִין בָּהּ אֶת הַמֵּת (אֲפִלּוּ לִכְבוֹדוֹ), וְשֶׁלֹּא לְהַעֲבִיר בְּתוֹכָהּ עַצְמוֹת אָדָם. וְאֵין מְקַיְּמִין בָּהּ קְבָרוֹת — חוּץ מִקִּבְרֵי בֵּית דָּוִד וְקֶבֶר חֻלְדָּה הַנְּבִיאָה, שֶׁהָיָה בָּהּ מִימוֹת נְבִיאִים הָרִאשׁוֹנִים (עַיֵּן בְּמַהֲרִי״ט שָׁם). וְאֵין מְקַיְּמִין בָּהּ אַשְׁפָּה (נִרְאֶה לִי — דַּוְקָא הַגְּבוֹהָה ג׳ טְפָחִים, כִּדְאִיתָא בְּבָבָא בַּתְרָא, וּבְחֹשֶׁן מִשְׁפָּט סִימָן ר״כ), מִפְּנֵי הַשְּׁרָצִים שֶׁבָּהּ. וְאֵין מוֹצִיאִים הֵימֶנָּה זִיזִים וּגְזוּזְטְרָאוֹת לִרְשׁוּת הָרַבִּים, מִפְּנֵי אֹהֶל הַטֻּמְאָה. וְאֵין מְגַדְּלִין בָּהּ אַוָּזִים וְתַרְנְגוֹלִים (וּבְאָבוֹת דְּרַבִּי נָתָן פֶּרֶק ל״ה מְסַיֵּם: "וְאֵין צָרִיךְ לוֹמַר חֲזִירִים" — פֵּירוּשׁ: אֲפִלּוּ בְּגַוְנָא דִּשְׁרֵי מִטַּעַם אִסּוּר גִּדּוּל חֲזִירִים), לְפִי שֶׁמְּנַקְּרִים בָּאַשְׁפָּה (פֵּירוּשׁ: שֶׁחוּץ לָעִיר), וּמְבִיאִים בְּשַׂר שְׁרָצִים בְּפִיהֶם. וְכָתַב בְּהָרַמָ״ע (סִימָן פ״ה): לֹא שָׁנוּ אֶלָּא בְּמָקוֹם שֶׁאֵינוֹ מִשְׁתַּמֵּר; אֲבָל בְּלוּלִין נִשְׁמָרִין — מֻתָּר. וְעַיֵּן בְּמַהֲרִי״ט שָׁם, דְּכָל דְּבָרִים אֵלּוּ — גַּם בִּירוּשָׁלַיִם שֶׁנִּתּוֹסַף אַחַר כָּךְ בְּב׳ הַבְּצָעִים, אַף עַל גַּב דַּהֲוֵי יֻשַּׁב וּלְבַסּוֹף הֻקַּף; וְגַם קֶבֶר חֻלְדָּה שָׁם הוּא, עַיֵּן שָׁם; וְהַיְנוּ לְטַעְמֵיהּ. מִיהוּ, יֵשׁ לוֹמַר: אַף הַחוֹלְקִים מוֹדִים עָלָיו בְּזוֹ — דְּאַף דְּלֹא הֲוֵי מֻקֶּף חוֹמָה, מִכָּל מָקוֹם מִקְּרֵי יְרוּשָׁלַיִם, וּגְזֵרַת יְרוּשָׁלַיִם עָלָיו. וְנִרְאֶה פָּשׁוּט, דְּגַם כָּל גְּזֵרַת חֲכָמִים אֵלּוּ — שַׁיָּךְ אַף הָאִידָּנָא בְּעָרֵי מֻקָּפִים חוֹמָה וּבִירוּשָׁלַיִם. מִיהוּ (כְּתֻבּוֹת מ״ה, תּוֹסָפוֹת דִּבּוּר הַמַּתְחִיל "עַל"): עִיר שֶׁרֻבָּהּ עוֹבְדֵי כּוֹכָבִים — בָּטֵל מִמֶּנָּה קְדֻשַּׁת עִיר מֻקֶּף חוֹמָה. וְצָרִיךְ עִיּוּן בִּירוּשָׁלַיִם הָאִידָּנָא, שֶׁרֻבָּהּ עוֹבְדֵי כּוֹכָבִים; דְּנִרְאֶה, מִכָּל מָקוֹם לֹא בָּטֵל קְדֻשַּׁת יְרוּשָׁלַיִם, אֲפִלּוּ לְעִנְיַן גְּזֵרַת חֲכָמִים הַנִּזְכָּרִים לְעֵיל:</w:t>
      </w:r>
    </w:p>
    <w:p>
      <w:pPr>
        <w:bidi/>
        <w:spacing w:after="160" w:line="324" w:lineRule="auto"/>
        <w:jc w:val="both"/>
      </w:pPr>
      <w:r>
        <w:rPr>
          <w:rFonts w:ascii="David" w:hAnsi="David" w:cs="David"/>
          <w:b/>
          <w:bCs/>
          <w:sz w:val="28"/>
          <w:szCs w:val="28"/>
          <w:rtl/>
        </w:rPr>
        <w:t>אֶחָד</w:t>
      </w:r>
      <w:r>
        <w:rPr>
          <w:rFonts w:ascii="David" w:hAnsi="David" w:cs="David"/>
          <w:sz w:val="28"/>
          <w:szCs w:val="28"/>
          <w:rtl/>
        </w:rPr>
        <w:t xml:space="preserve"> טָמֵא שֶׁנִּכְנַס לַמִּקְדָּשׁ, וְאֶחָד טָהוֹר שֶׁנִּכְנַס לַמִּקְדָּשׁ וְנִמְצָא שָׁם מֵת אוֹ שֶׁרֶץ וְכַיּוֹצֵא מֵהַטֻּמְאוֹת, וְנִטְמָא שָׁם — הֲרֵי זֶה טָעוּן שִׁלּוּחַ, וְצָרִיךְ לָצֵאת תֵּכֶף מִשָּׁם בַּדֶּרֶךְ הַיּוֹתֵר קָצָר שֶׁבָּאֶפְשָׁרִי. אֲבָל לֹא יִשְׁהֶה לְהִתְיַשֵּׁב אֵיזֶהוּ דֶּרֶךְ הַיּוֹתֵר קְצָרָה — שֶׁבֵּין כָּךְ נִמְצָא שׁוֹהֶה בְּטֻמְאָה בַּמִּקְדָּשׁ — אֶלָּא תֵּכֶף יַתְחִיל לֵילֵךְ. מִיהוּ, נִרְאֶה פָּשׁוּט וּמִסְתַּבֵּר, דְּפָחוֹת מִכְּדֵי הִשְׁתַּחֲוָיָה, שֶׁיִּתְבָּאֵר, שִׁעוּרוֹ בַּסִּימָן שֶׁאַחַר זֶה — רַשַּׁאי וְצָרִיךְ לִשְׁהוֹת וּלְהִתְיַשֵּׁב. (וְכָתְבוּ תּוֹסָפוֹת זְבָחִים (ל״ב עַמּוּד א׳), שֶׁזֶּהוּ בְּמַה שֶּׁטָּעוּן שִׁלּוּחַ מִן הַתּוֹרָה; אֲבָל חֵיל וְעֶזְרַת נָשִׁים, שֶׁהֵם מַעֲלוֹת מִדְּרַבָּנָן בְּעָלְמָא, כְּמוֹ שֶׁנִּתְבָּאֵר לְעֵיל — אִם נִטְמָא שָׁם, דַּעַת רַבֵּנוּ תָּם דְּאֵין צָרִיךְ לָצֵאת; וְעַיֵּן שָׁם):</w:t>
      </w:r>
    </w:p>
    <w:p>
      <w:pPr>
        <w:bidi/>
        <w:spacing w:after="160" w:line="324" w:lineRule="auto"/>
        <w:jc w:val="both"/>
      </w:pPr>
      <w:r>
        <w:rPr>
          <w:rFonts w:ascii="David" w:hAnsi="David" w:cs="David"/>
          <w:b/>
          <w:bCs/>
          <w:sz w:val="28"/>
          <w:szCs w:val="28"/>
          <w:rtl/>
        </w:rPr>
        <w:t>וְאִם</w:t>
      </w:r>
      <w:r>
        <w:rPr>
          <w:rFonts w:ascii="David" w:hAnsi="David" w:cs="David"/>
          <w:sz w:val="28"/>
          <w:szCs w:val="28"/>
          <w:rtl/>
        </w:rPr>
        <w:t xml:space="preserve"> מָצָא שָׁם שֶׁרֶץ וְלֹא נָגַע בּוֹ, וַהֲרֵי הוּא צָרִיךְ לְהוֹצִיאוֹ וּלְשַׁלְּחוֹ מִן הַמִּקְדָּשׁ — יִזָּהֵר שֶׁלֹּא יִגַּע בּוֹ בְּיָדוֹ, שֶׁמָּא יִטָּמֵא; אֶלָּא מוֹצִיאוֹ בְּהֶמְיָינוֹ. וְאִם אֶפְשָׁר לוֹ לִמְצֹא פְּשׁוּטֵי כְּלֵי עֵץ, שֶׁאֵינוֹ מְקַבֵּל טֻמְאָה, לְהוֹצִיאוֹ — אַף עַל פִּי שֶׁקֹּדֶם שֶׁיִּמְצָא לְאוֹתוֹ פְּשׁוּטֵי כְּלֵי עֵץ יִשְׁתַּהֶה הַטֻּמְאָה בְּבֵית הַמִּקְדָּשׁ — לֵית לַן בָּהּ; וּמוּטָב לְהַשְׁהוֹת הַטֻּמְאָה, מִלְּהוֹסִיף בְּטֻמְאָה לְטַמֵּא לָאַבְנֵט. בַּמֶּה דְּבָרִים אֲמוּרִים (מִשְׁנֶה לַמֶּלֶךְ)? בְּשֶׁרֶץ; אֲבָל בְּטֻמְאָה הַמְטַמְּאָה אֶת הַנּוֹשֵׂא בְּמַשָּׂא — דְּאֵין מַרְוִיחַ כְּלוּם בַּמֶּה שֶּׁיִּשָּׂא בִּפְשׁוּטֵי כְּלֵי עֵץ, דְּמִכָּל מָקוֹם הוּא נִטְמָא וּבְגָדָיו נִטְמָאִים בְּמַשָּׂא — בְּזוֹ אָסוּר לְהַשְׁהוֹת הַטֻּמְאָה, אֶלָּא יִשָּׂאֶנָּה בְּהֶמְיָינוֹ תֵּכֶף. וְנִרְאֶה לִי, דְּאָז מוּטָב שֶׁיִּשְׁהֶא מִקְצָת, עַד שֶׁיִּתְיַשֵּׁב וְיֵדַע בְּבֵרוּר הַדֶּרֶךְ הַיּוֹתֵר קְצָרָה לָצֵאת, עַד שֶׁלֹּא יִשָּׂאֶנָּה וְיִטָּמֵא הוּא:</w:t>
      </w:r>
    </w:p>
    <w:p>
      <w:pPr>
        <w:bidi/>
        <w:spacing w:after="160" w:line="324" w:lineRule="auto"/>
        <w:jc w:val="both"/>
      </w:pPr>
      <w:r>
        <w:rPr>
          <w:rFonts w:ascii="David" w:hAnsi="David" w:cs="David"/>
          <w:b/>
          <w:bCs/>
          <w:sz w:val="28"/>
          <w:szCs w:val="28"/>
          <w:rtl/>
        </w:rPr>
        <w:t>לֹא</w:t>
      </w:r>
      <w:r>
        <w:rPr>
          <w:rFonts w:ascii="David" w:hAnsi="David" w:cs="David"/>
          <w:sz w:val="28"/>
          <w:szCs w:val="28"/>
          <w:rtl/>
        </w:rPr>
        <w:t xml:space="preserve"> נֶאֶסְרוּ אוֹתָם מְקוֹמוֹת וּמַחֲנוֹת אֶלָּא בָּהֶם עַצְמָם; אֲבָל הַגַּגִּין וַעֲלִיּוֹת לֹא נִתְקַדְּשׁוּ — בֵּין גַּגֵּי יְרוּשָׁלַיִם לִקְדֻשַּׁת יְרוּשָׁלַיִם (עַיֵּן בְּמַהַרְשָׁ״א מַכּוֹת י״ב עַמּוּד א׳, בְּכַוָּנַת דִּבְרֵי הַתּוֹסָפוֹת — לֹא כָּתַב כֵּן; וְעַיֵּן בְּמִשְׁנֶה לַמֶּלֶךְ פֶּרֶק י״א מִשְּׁגָגוֹת, תָּמַהּ עָלָיו) (וְהוּא הַדִּין גַּגֵּי שְׁאָר עָרֵי מֻקָּפוֹת חוֹמָה), וּבֵין גַּגֵּי הַמִּקְדָּשׁ וְהָעֲזָרָה לִקְדֻשַּׁת הַמִּקְדָּשׁ. אֲבָל עֲלִיּוֹת דְּקָדְשֵׁי קָדָשִׁים, שֶׁהוּא הַהֵיכָל (וְכֵן הָאוּלָם) — נִתְקַדְּשׁוּ; שֶׁנֶּאֱמַר (דִּבְרֵי הַיָּמִים א׳ כ״ח): "וַיִּתֵּן דָּוִיד לִשְׁלֹמֹה בְנוֹ אֶת תַּבְנִית הָאוּלָם וְאֶת בָּתָּיו וְגַנְזַכָּיו וַעֲלִיֹּתָיו" וְגוֹ׳, וּכְתִיב: "הַכֹּל בִּכְתָב מִיַּד ה׳ עָלַי הִשְׂכִּיל". וְדַוְקָא עֲלִיּוֹת (תּוֹסָפוֹת שְׁבוּעוֹת י״ב עַמּוּד ב׳, דִּבּוּר הַמַּתְחִיל "יִטְמָא"; וְעַיֵּן בְּתוֹסָפוֹת זְבָחִים ל״ב עַמּוּד א׳, סוֹף דִּבּוּר הַמַּתְחִיל "וּבִטְמֵאִים" — מַשְׁמַע לִכְאוֹרָה דְּאַף אִסּוּרָא דְּרַבָּנָן לֵיכָּא בְּגַגִּין וַעֲלִיּוֹת); אֲבָל גַּגִּין דְּהֵיכָל — לֹא נִתְקַדְּשׁוּ. וַאֲוִיר (תּוֹסָפוֹת מַכּוֹת י״ב עַמּוּד א׳) יְרוּשָׁלַיִם — כִּירוּשָׁלַיִם דָּמֵי, לִהְיוֹת קָדוֹשׁ כָּמוֹהוּ; וְכֵן (מִשְׁנֶה לַמֶּלֶךְ פֶּרֶק י״א מִשְּׁגָגוֹת) אֲוִיר עֲזָרָה כַּעֲזָרָה. וְהַגַּגּוֹת הַנְּמוּכִים, שֶׁקַּרְקָעִיתָם נְמוּכָה מִשְּׁאָר קַרְקָעוֹת יְרוּשָׁלַיִם, עַד שֶׁהַגַּג שָׁוֶה לְקַרְקָעִית הָעִיר — נִדּוֹן כָּעִיר (כֵּן מַשְׁמַע בִּפְסָחִים פ״ו עַמּוּד א׳; וְעַיֵּן בַּמְּפָרֵשׁ לְתָמִיד כ״ה עַמּוּד ב׳, דִּבּוּר הַמַּתְחִיל "הָיוּ", וְדִבּוּר הַמַּתְחִיל "כִּיפָּה"; וְעַיֵּן עוֹד שָׁם כ״ו עַמּוּד א׳):</w:t>
      </w:r>
    </w:p>
    <w:p>
      <w:pPr>
        <w:bidi/>
        <w:spacing w:after="160" w:line="324" w:lineRule="auto"/>
        <w:jc w:val="both"/>
      </w:pPr>
      <w:r>
        <w:rPr>
          <w:rFonts w:ascii="David" w:hAnsi="David" w:cs="David"/>
          <w:b/>
          <w:bCs/>
          <w:sz w:val="28"/>
          <w:szCs w:val="28"/>
          <w:rtl/>
        </w:rPr>
        <w:t>וְכֵן</w:t>
      </w:r>
      <w:r>
        <w:rPr>
          <w:rFonts w:ascii="David" w:hAnsi="David" w:cs="David"/>
          <w:sz w:val="28"/>
          <w:szCs w:val="28"/>
          <w:rtl/>
        </w:rPr>
        <w:t xml:space="preserve"> בַּמִּקְדָּשׁ — אִם הָיָה גַּג הַכִּיפָּה שָׁוֶה לְקַרְקָעִית הָעֲזָרָה; וְכֵן הַלְּשָׁכוֹת הַבְּנוּיוֹת בַּקֹּדֶשׁ, שֶׁגַּגּוֹתֵיהֶם שָׁוֶה לְקַרְקַע הָעֲזָרָה. וְהַמְּחִלּוֹת הַפְּתוּחוֹת לָעֲזָרָה — קֹדֶשׁ, וְהַפְּתוּחוֹת לְהַר הַבַּיִת — חֹל. וְנִרְאֶה, דְּכֵן הַמְּחִלּוֹת שֶׁבִּירוּשָׁלַיִם: הַפְּתוּחוֹת לִירוּשָׁלַיִם — כִּירוּשָׁלַיִם, וְלַחוּץ — כְּלַחוּץ; וּפְתוּחוֹת לִשְׁנֵיהֶם — מַה שֶּׁבִּפְנִים כְּבִפְנִים, וְשֶׁבַּחוּץ כְּחוּץ. וְעֹבִי הַחוֹמָה, וְכֵן הַחַלּוֹנוֹת — אִם הֵם נְמוּכִים, הֲרֵי הֵם כְּלִפְנִים (אַף עַל פִּי שֶׁעֹבִי הַשַּׁעַר נִתְבָּאֵר לְעֵיל שֶׁאֵינוֹ כְּלִפְנִים — לֹא דָּמֵי לְהָכָא, דְּשָׁם טַעְמָא אַחֲרִינָא אִיכָּא, כְּמוֹ שֶׁנִּתְבָּאֵר שָׁם); וְאִם גְּבוֹהִים, עַד שֶׁשָּׁוֶה לְגַגִּין וַעֲלִיּוֹת — הֲרֵי דִּינוֹ כְּגַגִּין וַעֲלִיּוֹת, שֶׁלֹּא נִתְקַדְּשׁוּ, כְּמוֹ שֶׁנִּתְבָּאֵר. וְהַנִּכְנָס לַמִּקְדָּשׁ (וְכֵן לִירוּשָׁלַיִם) דֶּרֶךְ גַּגּוֹת וַעֲלִיּוֹת — אַף עַל פִּי שֶׁאֵין דֶּרֶךְ בִּיאָה בְּכָךְ — מִכָּל מָקוֹם מִצְוָה לְשַׁלְּחוֹ. כֵּן נִרְאֶה פָּשׁוּט — דְּלֹא עָדִיף מִכֵּלִים וּשְׁאָרֵי, דְּכָל שֶׁנִּמְצָא טֻמְאָה בַּמִּקְדָּשׁ, וּמְצֹרָע בִּירוּשָׁלַיִם — צָרִיךְ לְשַׁלְּחוֹ:</w:t>
      </w:r>
    </w:p>
    <w:p>
      <w:pPr>
        <w:bidi/>
        <w:spacing w:after="160" w:line="324" w:lineRule="auto"/>
        <w:jc w:val="both"/>
      </w:pPr>
      <w:r>
        <w:rPr>
          <w:rFonts w:ascii="David" w:hAnsi="David" w:cs="David"/>
          <w:b/>
          <w:bCs/>
          <w:sz w:val="28"/>
          <w:szCs w:val="28"/>
          <w:rtl/>
        </w:rPr>
        <w:t>וְאֵיזֶהוּ</w:t>
      </w:r>
      <w:r>
        <w:rPr>
          <w:rFonts w:ascii="David" w:hAnsi="David" w:cs="David"/>
          <w:sz w:val="28"/>
          <w:szCs w:val="28"/>
          <w:rtl/>
        </w:rPr>
        <w:t xml:space="preserve"> הַטָּמֵא שֶׁצָּרִיךְ לְשַׁלְּחוֹ? כָּל שֶׁנִּטְמָא בְּאַחַת מֵהַטֻּמְאוֹת שֶׁיִּתְפָּרְשׁוּ בִּמְקוֹמָן, וּכְפִי הַג׳ חִלּוּקִים שֶׁנִּתְבָּאֵר. וְאִם נִטְמָא בְּעִנְיָן שֶׁהוּא טָמֵא מִן הַתּוֹרָה — צָרִיךְ לְשַׁלְּחוֹ מִן הַתּוֹרָה; וְאִם אֵינוֹ טָמֵא אֶלָּא מִדִּבְרֵי סוֹפְרִים — כְּגוֹן שֶׁאָכַל אֳכָלִים טְמֵאִים, וְשָׁתָה מַשְׁקִים טְמֵאִים, וְכַיּוֹצֵא, אוֹ שֶׁנִּטְמָא בְּאַב מֵאֲבוֹת הַטֻּמְאָה שֶׁל דִּבְרֵיהֶם — הֲרֵי הוּא טָעוּן שִׁלּוּחַ מִן הַמִּקְדָּשׁ מִדִּבְרֵיהֶם. (וְיֵשׁ לְעַיֵּן בָּזֶה, בְּעִנְיָן דְּמָצִינוּ לִפְעָמִים דְּנַעֲשֶׂה מִדְּרַבָּנָן דְּאוֹרַיְתָא; וְהַאֲרַכְנוּ בָּזֶה בִּמְקוֹמוֹ, וְאֵין כָּאן מְקוֹמוֹ לְהַאֲרִיךְ. וְיֵשׁ לִי סָפֵק — לְפִי מַה שֶּׁיִּתְבָּאֵר לְקַמָּן, סִימָן שֶׁאַחַר זֶה, לְעִנְיַן מַלְקוֹת וְכָרֵת, דְּאֵינוֹ בט״מ אֶלָּא עַל טֻמְאוֹת שֶׁהַנָּזִיר מְגַלֵּחַ עֲלֵיהֶם, אֲבָל שֶׁאֵין הַנָּזִיר מְגַלֵּחַ עֲלֵיהֶם — אֲפִלּוּ הֵם מִן הַתּוֹרָה — אֵין נִכְרָת, עַיֵּן שָׁם — אִם הוּא הַדִּין לְעִנְיַן חִיּוּב עֲשֵׂה דְּשִׁלּוּחַ, דְּלֵיכָּא עַל זֶה; וְצָרִיךְ עִיּוּן.) וְעַיֵּן בְּתוֹסָפוֹת עֵירוּבִין (ק״ה עַמּוּד א׳), וְעַיֵּן בִּפְסָחִים (צ״ה סוֹף עַמּוּד ב׳), עַיֵּן שָׁם הֵיטֵב:</w:t>
      </w:r>
    </w:p>
    <w:p>
      <w:pPr>
        <w:bidi/>
        <w:spacing w:after="160" w:line="324" w:lineRule="auto"/>
        <w:jc w:val="both"/>
      </w:pPr>
      <w:r>
        <w:rPr>
          <w:rFonts w:ascii="David" w:hAnsi="David" w:cs="David"/>
          <w:b/>
          <w:bCs/>
          <w:sz w:val="28"/>
          <w:szCs w:val="28"/>
          <w:rtl/>
        </w:rPr>
        <w:t>וּבְכֵלִים</w:t>
      </w:r>
      <w:r>
        <w:rPr>
          <w:rFonts w:ascii="David" w:hAnsi="David" w:cs="David"/>
          <w:sz w:val="28"/>
          <w:szCs w:val="28"/>
          <w:rtl/>
        </w:rPr>
        <w:t xml:space="preserve"> גַּם כֵּן הַדִּין כֵּן: אִם טֻמְאָתָהּ דִּבְרֵי תּוֹרָה — שִׁלּוּחָהּ דִּבְרֵי תּוֹרָה; וְאִם טֻמְאָתָהּ מִדִּבְרֵי סוֹפְרִים — שִׁלּוּחָהּ מִדִּבְרֵי סוֹפְרִים. וּלְדַעַת הָרַמְבַּ״ם, בִּכְלִי — אֵין טָעוּן שִׁלּוּחַ אֶלָּא כְּשֶׁהוּא אַב הַטֻּמְאָה, וְלֹא כְּשֶׁהוּא וְלַד הַטֻּמְאָה — דְּאָז אֵין טָעוּן שִׁלּוּחַ אֶלָּא מִדְּרַבָּנָן; וְהָרַאֲבַ״ד חוֹלֵק עָלָיו. וְהַכְּלִי שֶׁהָיְתָה טֻמְאָתָהּ מִדִּבְרֵי תּוֹרָה, שֶׁנִּמְצֵאת בָּעֲזָרָה בְּשַׁבָּת, שֶׁאָסוּר לְטַלְטְלָהּ מִשּׁוּם שְׁבוּת — אִם נִמְצֵאת בְּמָקוֹם שֶׁשִּׁלּוּחָהּ הוּא מִן הַתּוֹרָה — מֻתָּר לְהוֹצִיאָהּ; וְהוֹאִיל וְהֻתַּר לְהוֹצִיאָהּ מִמְּקוֹם מְצִיאוּתָהּ, שֶׁשָּׁם הוּא מִן הַתּוֹרָה — רַשַּׁאי גַּם כֵּן לְהוֹצִיאָהּ מִמָּקוֹם שֶׁאָסוּר מִדְּרַבָּנָן, עַד מְקוֹם הַמֻּתָּר (וְשָׁם כּוֹפֶה עָלָיו פְּסַכְתֵּר, כְּדֵי שֶׁלֹּא יִתְטַמְּאוּ בּוֹ כֹּהֲנִים; עַיֵּן בְּמִשְׁנֶה לַמֶּלֶךְ). וַאֲפִלּוּ נָפַל מִמֶּנּוּ (יְרוּשַׁלְמִי) בַּהֲלִיכָתוֹ, בְּמָקוֹם שֶׁאֵין אִסּוּרוֹ אֶלָּא מִדְּרַבָּנָן — רַשַּׁאי לְהַגְבִּיהוֹ וּלְהוֹצִיאוֹ לִמְקוֹם הַמֻּתָּר, הוֹאִיל וּכְבָר נִרְאָה כְּלִי זוֹ לָצֵאת; וְהוֹאִיל וְאִשְׁתְּרֵי — אִשְׁתְּרֵי. אֲבָל אִם נִמְצֵאת בְּמָקוֹם שֶׁאֵין שִׁלּוּחָהּ אֶלָּא מִדְּרַבָּנָן — כְּגוֹן בְּחֵיל וְעֶזְרַת נָשִׁים (אוֹ אֲפִלּוּ מִן הַתּוֹרָה, אֶלָּא שֶׁאֵין עוֹנְשִׁין עַל זְדוֹנוֹ כָּרֵת — כְּמוֹ שֶׁיִּתְבָּאֵר בַּסִּימָן שֶׁאַחַר זֶה, דְּאֵינָהּ אֶלָּא בָּעֲזָרָה לְבַד. וְנִרְאֶה לִי, דְּהוּא הַדִּין אִם נִמְצֵאת בָּעֲזָרָה, אֶלָּא שֶׁאֵין טֻמְאַת הַכְּלִי אֶלָּא טֻמְאָה מִדִּבְרֵי סוֹפְרִים; וְצָרִיךְ לְעַיֵּן בָּזֶה) — אֵינוֹ רַשַּׁאי לְהוֹצִיאָהּ בְּשַׁבָּת, אֶלָּא כּוֹפֶה עָלֶיהָ פְּסַכְתֵּר לְכַסּוֹתוֹ, עַד שֶׁתֶּחְשַׁךְ, וְיוֹצִיאוֹ:</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זֶה שֶׁאָמַרְנוּ — כְּשֶׁאֵינוֹ לְצֹרֶךְ. אֲבָל לְצֹרֶךְ הַמִּקְדָּשׁ — כָּל הַטְּמֵאִים מֻתָּרִים לִיכָּנֵס: כְּגוֹן שֶׁצָּרִיךְ לְהוֹצִיא הַטֻּמְאָה שֶׁבַּמִּקְדָּשׁ, אוֹ לִבְנוֹת וּלְתַקֵּן (וְכֵן לְתַקֵּן הַסֵּפֶר תּוֹרָה שֶׁבָּאָרוֹן — תּוֹסָפוֹת בָּבָא בַּתְרָא י״ד עַמּוּד א׳), וְאִי אֶפְשָׁר לַעֲשׂוֹת בִּטְהוֹרִים — רַשָּׁאִים הַטְּמֵאִים לַעֲשׂוֹת וּלְהִכָּנֵס לָעֲזָרָה וְלַהֵיכָל, וַאֲפִלּוּ לְקָדְשֵׁי קָדָשִׁים, אִם אִי אֶפְשָׁר זוּלָתָם; לְפִי שֶׁטֻּמְאַת הַמִּקְדָּשׁ עַכְשָׁיו עַל יָדָם — זֶהוּ תִּקּוּנוֹ, וְעָדִיף לֵיהּ. וַאֲפִלּוּ מְצֹרָעִים — נִרְאֶה דְּרַשָּׁאִים לִיכָּנֵס, אִם אִי אֶפְשָׁר בִּלְעָדָם. מִיהוּ, אֶפְשָׁר דַּאֲסוּרִים — דְּהָא מִיָּד בִּכְנִיסָתָם לִירוּשָׁלַיִם אִסּוּרָא עָבְדֵי, וּבִירוּשָׁלַיִם לָא מְתַקְּנֵי מִידֵּי. וּלְתַקֵּן בִּירוּשָׁלַיִם — וַדַּאי נִרְאֶה דִּמְצֹרָעִים אֲסוּרִים לִיכָּנֵס, אַף דְּאִי אֶפְשָׁר בִּלְעָדָם, דְּלָאו הֶכְרֵחַ הוּא:</w:t>
      </w:r>
    </w:p>
    <w:p>
      <w:pPr>
        <w:bidi/>
        <w:spacing w:after="160" w:line="324" w:lineRule="auto"/>
        <w:jc w:val="both"/>
      </w:pPr>
      <w:r>
        <w:rPr>
          <w:rFonts w:ascii="David" w:hAnsi="David" w:cs="David"/>
          <w:b/>
          <w:bCs/>
          <w:sz w:val="28"/>
          <w:szCs w:val="28"/>
          <w:rtl/>
        </w:rPr>
        <w:t>וּטְמֵאֵי</w:t>
      </w:r>
      <w:r>
        <w:rPr>
          <w:rFonts w:ascii="David" w:hAnsi="David" w:cs="David"/>
          <w:sz w:val="28"/>
          <w:szCs w:val="28"/>
          <w:rtl/>
        </w:rPr>
        <w:t xml:space="preserve"> מֵתִים רַשָּׁאִים עוֹד לְהִכָּנֵס לַמִּקְדָּשׁ אֲפִלּוּ שֶׁלֹּא לְצֹרֶךְ הַמִּקְדָּשׁ, אֶלָּא לְצֹרֶךְ עַצְמָם; וְהוּא בְּקָרְבָּנוֹת שֶׁקָּבוּעַ לָהֶם זְמַן — כִּתְמִידִין וּמוּסָפִין וְכַיּוֹצֵא — שֶׁקְּרֵבִים בְּטֻמְאָה, אִם הָיוּ רֹב צִבּוּר אוֹ כֹּהֲנִים טְמֵאִים; דְּמֻתָּרִים כָּל הַטְּמֵאִים לִיכָּנֵס לָעֲזָרָה לְצֹרֶךְ הַקָּרְבָּן. וְטֻמְאָה זוֹ שֶׁהֻתְּרָה — אֵינָהּ אֶלָּא טֻמְאַת מֵת בִּלְבַד, מִפְּנֵי שֶׁהַקָּרְבָּן קָרֵב בִּטְמֵא מֵת, כְּמוֹ שֶׁיִּתְבָּאֵר בִּמְקוֹמוֹ. אֲבָל טְמֵא שֶׁרֶץ, וְזָבִים וְזָבוֹת, וּמְצֹרָע וְכַיּוֹצֵא — הוֹאִיל וְאֵין הַקָּרְבָּן קָרֵב בְּטֻמְאָתָם, אֲפִלּוּ הָיָה קָרֵב בִּטְמֵא מֵת — הֵם אֲסוּרִים לָבוֹא לַמִּקְדָּשׁ, וְצָרִיךְ לְשַׁלְּחָם. וַאֲפִלּוּ בַּמִּקְדָּשׁ גּוּפֵיהּ — לֹא הֻתַּר אֶלָּא בָּעֲזָרָה, שֶׁהֵם צְרִיכִים לָבוֹא שָׁם (תּוֹסָפוֹת פְּסָחִים צ״ה סוֹף עַמּוּד ב׳); אֲבָל מִן הַהֵיכָל — אִם דָּחֲקוּ וְנִכְנְסוּ, צָרִיךְ לְשַׁלְּחָם; שֶׁנֶּאֱמַר "וִישַׁלְּחוּ מִן הַמַּחֲנֶה" — אֲפִלּוּ מִקְצָת מַחֲנֶה, כְּגוֹן הָכָא, שֶׁאֵין מִשְׁתַּלְּחִין מִכָּל מַחֲנֵה שְׁכִינָה, שֶׁהֲרֵי מֻתָּרִים בָּעֲזָרָה — אֲפִלּוּ הָכֵי צָרִיךְ שִׁלּוּחַ. וּמִזֶּה נִלְמַד גַּם כֵּן: כְּשֶׁצָּרִיךְ לִבְנוֹת וּלְתַקֵּן בָּעֲזָרָה — שֶׁאֵין לוֹ לִידָּחֵק וְלֵילֵךְ לַהֵיכָל וְכַיּוֹצֵא בּוֹ, וְצָרִיךְ שִׁלּוּחַ מִשָּׁם; וּפָשׁוּט:</w:t>
      </w:r>
    </w:p>
    <w:p>
      <w:pPr>
        <w:bidi/>
        <w:spacing w:after="160" w:line="324" w:lineRule="auto"/>
        <w:jc w:val="both"/>
      </w:pPr>
      <w:r>
        <w:rPr>
          <w:rFonts w:ascii="David" w:hAnsi="David" w:cs="David"/>
          <w:b/>
          <w:bCs/>
          <w:sz w:val="28"/>
          <w:szCs w:val="28"/>
          <w:rtl/>
        </w:rPr>
        <w:t>וְנִתְבָּרֵר</w:t>
      </w:r>
      <w:r>
        <w:rPr>
          <w:rFonts w:ascii="David" w:hAnsi="David" w:cs="David"/>
          <w:sz w:val="28"/>
          <w:szCs w:val="28"/>
          <w:rtl/>
        </w:rPr>
        <w:t>, כִּי הֲרֵי שֶׁתַּרְשֵׁנוּ הַמַּלְכוּת לִבְנוֹת בֵּית הַמִּקְדָּשׁ בְּעִיר הַקֹּדֶשׁ בִּירוּשָׁלַיִם (כִּדְאִיתָא בַּיְרוּשַׁלְמִי דְּמַעֲשֵׂר שֵׁנִי וּשְׁאָר דּוּכְתֵּי, דְּמִתְּחִלָּה "בּוֹנֵה יְרוּשָׁלַיִם ה׳", וְאַחַר כָּךְ "נִדְחֵי יִשְׂרָאֵל יְכַנֵּס") — אַף עַל פִּי שֶׁכֻּלָּנוּ טְמֵאֵי מֵתִים, נִהְיֶה רַשָּׁאִים לִבְנוֹתוֹ. מִיהוּ, נִרְאֶה: הַבַּעֲלֵי קֶרִי וְזָבִים — יִטְבְּלוּ לְקִרְיָן, וְיַעֲרִיב שִׁמְשָׁן; וְאַף עַל פִּי דְּאַכַּתִּי פָּשׁוּ גַּבַּיְיהוּ טֻמְאַת מֵת — מִכָּל מָקוֹם, הָא חֲמוּרָה טֻמְאַת בַּעַל קֶרִי לְעִנְיַן שִׁלּוּחַ, כְּמוֹ שֶׁנִּתְבָּאֵר (וּבְטֻמְאַת שֶׁרֶץ וּכְהַאי גַּוְנָא — יֵשׁ לְסַפֵּק אִם צְרִיכִים לִטְבּוֹל, כֵּיוָן דִּבְלָאו הָכֵי טְמֵאֵי מֵתִים, וְטֻמְאַת מֵת חֲמִירֵי; וְעַיֵּן חֻלִּין ק״ד עַמּוּד א׳ בְּתוֹסָפוֹת, וּבְמַהֲרַ״ם שִׁיף שָׁם, עַיֵּן שָׁם); אִם לֹא שֶׁאִי אֶפְשָׁר בְּעִנְיָן אַחֵר, שֶׁאֵין פְּנַאי לְהַמְתִּין — דְּאָז הֻתְּרוּ כִּטְמֵא מֵת, וּכְמוֹ שֶׁנִּתְבָּאֵר. וְהָרַחֲמָן יְזַכֵּנוּ לִרְאוֹת בִּמְהֵרָה בְיָמֵינוּ, אָמֵן:</w:t>
      </w:r>
    </w:p>
    <w:p>
      <w:pPr>
        <w:pStyle w:val="Heading1"/>
        <w:bidi/>
        <w:jc w:val="center"/>
      </w:pPr>
      <w:r>
        <w:rPr>
          <w:rFonts w:ascii="David" w:hAnsi="David" w:cs="David"/>
          <w:b/>
          <w:bCs/>
          <w:color w:val="17372D"/>
          <w:sz w:val="40"/>
          <w:szCs w:val="40"/>
          <w:rtl/>
        </w:rPr>
        <w:t>מִצְוַת לֹא תַעֲשֶׂה — סִימָן ש׳</w:t>
      </w:r>
    </w:p>
    <w:p>
      <w:pPr>
        <w:bidi/>
        <w:spacing w:after="160" w:line="324" w:lineRule="auto"/>
        <w:jc w:val="both"/>
      </w:pPr>
      <w:r>
        <w:rPr>
          <w:rFonts w:ascii="David" w:hAnsi="David" w:cs="David"/>
          <w:b/>
          <w:bCs/>
          <w:sz w:val="28"/>
          <w:szCs w:val="28"/>
          <w:rtl/>
        </w:rPr>
        <w:t>מִצְוַת</w:t>
      </w:r>
      <w:r>
        <w:rPr>
          <w:rFonts w:ascii="David" w:hAnsi="David" w:cs="David"/>
          <w:sz w:val="28"/>
          <w:szCs w:val="28"/>
          <w:rtl/>
        </w:rPr>
        <w:t xml:space="preserve"> לֹא תַעֲשֶׂה, שֶׁהִזְהִיר הַבּוֹרֵא יִתְבָּרַךְ לְכָל טָמֵא מֵהִכָּנֵס לְמִקְדַּשׁ ה׳ וּלְיֶתֶר מַחֲנוֹת, כְּפִי מַה שֶּׁנִּתְבָּאֵר בַּסִּימָן שֶׁלִּפְנֵי זֶה; שֶׁנֶּאֱמַר: "וְלֹא יְטַמְּאוּ אֶת מַחֲנֵיהֶם". וּמַה הִיא טֻמְאָה זוֹ? הַכְּנִיסָה לַמִּקְדָּשׁ; אֲבָל אִם נָגַע בָּעֲזָרָה מֵאֲחוֹרֶיהָ — לֹא טִמְּאָהּ, וּפָטוּר; שֶׁנֶּאֱמַר בְּיוֹלֶדֶת (וַיִּקְרָא י״ב): "וְאֶל הַמִּקְדָּשׁ לֹא תָבֹא" — זֶה בִּנְיַן אָב לְכָל הַטְּמֵאִים, שֶׁאֲסוּרִים בְּבִיאָה בִּלְבַד בַּמַּחֲנוֹת. וְנִכְפְּלָה הָאַזְהָרָה בִּכְנִיסַת מַחֲנֵה לְוִיָּה לְקַמָּן בְּפָרָשַׁת תֵּצֵא, עַיֵּן שָׁם. וְהָעוֹבֵר, וְנִכְנַס לְמַחֲנֶה שֶׁהוּא אָסוּר לִיכָּנֵס בָּהּ — הֲרֵי זֶה לוֹקֶה אַרְבָּעִים. וְאִם נִכְנַס לָעֲזָרָה, שֶׁהוּא מֵעֶזְרַת יִשְׂרָאֵל וְלִפְנִים — אֶחָד מְצֹרָע וְאֶחָד טְמֵא מֵת וְכָל הַטְּמֵאִים — הֲרֵי זֶה בְּכָרֵת (מַכּוֹת י״ג); שֶׁנֶּאֱמַר (בַּמִּדְבָּר י״ט): "וְנִכְרְתָה הַנֶּפֶשׁ הַהִוא מִתּוֹךְ הַקָּהָל, כִּי אֶת מִקְדַּשׁ ה׳ טִמֵּא" (תּוֹרַת כֹּהֲנִים פָּרָשַׁת אַחֲרֵי); וְאוֹמֵר (וַיִּקְרָא י״ז): "וְאִם לֹא יְכַבֵּס, וּבְשָׂרוֹ לֹא יִרְחָץ — וְנָשָׂא עֲוֹנוֹ"; וְאָמְרוּ רַבּוֹתֵינוּ זִכְרוֹנָם לִבְרָכָה, שֶׁבְּטֻמְאַת מִקְדָּשׁ הַכָּתוּב מְדַבֵּר, וְאֵין נְשִׂיאַת עָוֹן אֶלָּא כָּרֵת. וְכָפַל עוֹד כָּרֵת זֶה בִּלְשׁוֹן מִיתָה בְּזָבָה (וַיִּקְרָא ט״ו): "וְלֹא יָמֻתוּ בְּטֻמְאָתָם בְּטַמְּאָם אֶת מִשְׁכָּנִי אֲשֶׁר בְּתוֹכָם". וְזֶהוּ — אִם עָשָׂה בְּזָדוֹן; אֲבָל בִּשְׁגָגָה — הוּא מֵבִיא קָרְבַּן עוֹלֶה וְיוֹרֵד, כְּמוֹ שֶׁנֶּאֱמַר (וַיִּקְרָא ה׳): "אוֹ כִי יִגַּע בְּטֻמְאַת אָדָם" וְגוֹ׳. וַאֲפִלּוּ טְבוּל יוֹם וּמְחֻסַּר כִּפּוּרִים שֶׁנִּכְנְסוּ לְעֶזְרַת יִשְׂרָאֵל — חַיָּבִים כָּרֵת (וְהָרַמְבַּ״ם כָּתַב: בִּמְחֻסַּר כִּפּוּרִים — אֵינוֹ חַיָּב כָּרֵת וְלֹא מַלְקוֹת, אֶלָּא מַכַּת מַרְדּוּת; וְאֵין הֲלָכָה כֵּן):</w:t>
      </w:r>
    </w:p>
    <w:p>
      <w:pPr>
        <w:bidi/>
        <w:spacing w:after="160" w:line="324" w:lineRule="auto"/>
        <w:jc w:val="both"/>
      </w:pPr>
      <w:r>
        <w:rPr>
          <w:rFonts w:ascii="David" w:hAnsi="David" w:cs="David"/>
          <w:b/>
          <w:bCs/>
          <w:sz w:val="28"/>
          <w:szCs w:val="28"/>
          <w:rtl/>
        </w:rPr>
        <w:t>וְנוֹהֵג</w:t>
      </w:r>
      <w:r>
        <w:rPr>
          <w:rFonts w:ascii="David" w:hAnsi="David" w:cs="David"/>
          <w:sz w:val="28"/>
          <w:szCs w:val="28"/>
          <w:rtl/>
        </w:rPr>
        <w:t xml:space="preserve"> בַּכֹּל — בִּזְכָרִים וּבִנְקֵבוֹת — וּבְכָל זְמַן; אֲפִלּוּ בִּזְמַן שֶׁאֵין בֵּית הַמִּקְדָּשׁ קַיָּם, מִכָּל מָקוֹם קְדֻשָּׁתוֹ עָלָיו, וַעֲנוּשׁ כָּרֵת כָּל הַנִּכְנָס לִמְקוֹם הָעֲזָרָה. זֶהוּ דַּעַת הָרַמְבַּ״ם וְהָרָאָ״ה; אֲבָל הָרַאֲבַ״ד כָּתַב (סוֹף פֶּרֶק ו׳ מֵהִלְכוֹת בֵּית הַבְּחִירָה), דְּהַנִּכְנָס עַתָּה שָׁם — אֵין בּוֹ כָּרֵת, עַיֵּן שָׁם. וְיֵשׁ לְעַיֵּן אִם לָאו יֵשׁ כָּאן; וְעַיֵּן מַה שֶּׁכָּתַבְתִּי לְעֵיל בַּסִּימָן שֶׁלִּפְנֵי זֶה. וְדִין טֻמְטוּם וְאַנְדְּרוֹגִינוֹס — נִתְבָּאֵר בַּסִּימָן שֶׁלִּפְנֵי זֶה; וְכֵן דִּין הַכֵּלִים נִתְבָּאֵר שָׁם, שֶׁאִסּוּר הַלָּאו גַּם אַכֵּלִים קָאֵי:</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הֵם חִלּוּקֵי הַג׳ מַחֲנוֹת כָּאן, לְעִנְיַן הַלָּאו דִּכְנִיסָה? מַחֲנֶה א׳ — מַחֲנֵה יִשְׂרָאֵל — אֵינָהּ אֶלָּא יְרוּשָׁלַיִם בִּלְבַד; וּמְצֹרָע הַנִּכְנָס בָּהּ — לוֹקֶה. אֲבָל שְׁאָר עֲיָרוֹת הַמֻּקָּפִים חוֹמָה — אַף עַל פִּי שֶׁאֵינוֹ רַשַּׁאי לִיכָּנֵס בָּהּ, שֶׁנֶּאֱמַר "בָּדָד יֵשֵׁב", וְטָעוּן שִׁלּוּחַ מַחֲנֶה, כְּמוֹ שֶׁנִּתְבָּאֵר לְעֵיל — מִכָּל מָקוֹם, אֵינוֹ לוֹקֶה אִם נִכְנַס (וְאֶפְשָׁר דְּלוֹקֶה מַכַּת מַרְדּוּת). מַחֲנֶה ב׳ — הַר הַבַּיִת (אֲבָל חֵיל וְעֶזְרַת נָשִׁים, שֶׁנִּתְבָּאֵר לְעֵיל דְּהֶחְמִירוּ חֲכָמִים — אֵין בָּם מַלְקוֹת), וְהִיא מַחֲנֵה לְוִיָּה; וְעַל מַחֲנֶה זוֹ נֶאֱמַר לָאו בִּפְנֵי עַצְמוֹ בְּפָרָשַׁת תֵּצֵא, עַיֵּן שָׁם. וּמְצֹרָע שֶׁדָּחַק וְנִכְנַס לָהּ — לוֹקֶה שְׁמוֹנִים. זֶהוּ דַּעַת הָרַמְבַּ״ם. (וְכָתַב הַכֶּסֶף מִשְׁנֶה: "וְקָשֶׁה, דַּהֲוָה לֵיהּ לוֹמַר דְּאִם נִכְנַס לָעֲזָרָה — לוֹקֶה ק״כ, שֶׁטִּמֵּא עוֹד מַחֲנֵה שְׁכִינָה", עַיֵּן שָׁם — שֶׁדָּחַק. וְלִי נִרְאֶה: מִלְּבַד דְּיֵשׁ לוֹמַר פָּשׁוּט, מִשּׁוּם דְּזָכַר לְהַלָּן עַל מַחֲנֵה שְׁכִינָה כָּרֵת — לֹא מַלְקוֹת (אַף עַל פִּי שֶׁכָּל חַיָּבֵי כְּרֵתוֹת לוֹקִין) — לֹא זְכָרוֹ כָּאן; עוֹד נִרְאֶה, דְּהָא וַדַּאי — אַף לֹא בְּהַר הַבַּיִת, אֶלָּא בִּירוּשָׁלַיִם גּוּפָהּ — מִמָּקוֹם לְמָקוֹם, אִם הִתְרוּ בּוֹ, וְחָזְרוּ וְהִתְרוּ בּוֹ: "אַל תִּכָּנֵס" — וְהוּא נִכְנָס, "אַל תִּכָּנֵס" — וְהוּא נִכְנָס — לוֹקֶה עַל כָּל כְּנִיסָה וּכְנִיסָה; וְלֹא הֻצְרַךְ הָרַב לְבָאֵר זֶה, שֶׁאִם עָבַר עַל לָאו אֶחָד כַּמָּה פְּעָמִים — לוֹקֶה עַל כָּל פַּעַם. וְלֹא בֵּאֵר הָרַמְבַּ״ם אֶלָּא: בְּנִכְנָס לְהַר הַבַּיִת — לוֹקֶה שְׁמוֹנִים, מִפְּנֵי ב׳ לָאוִין: א׳ — "וְלֹא יְטַמְּאוּ אֶת מַחֲנֵיהֶם", עַל הַכְּנִיסָה לִירוּשָׁלַיִם; וְהַב׳ — אַלָּאו דְּפָרָשַׁת תֵּצֵא, אַכְּנִיסָה לְהַר הַבַּיִת. אֲבָל נִכְנַס לָעֲזָרָה — לֹא הֻצְרַךְ לְבָאֵר, דְּזֶהוּ לָאו דְּהָכָא — דְּ"וְלֹא יְטַמְּאוּ" — וְלָאו אֶחָד הוּא; וּפָשׁוּט.) מַחֲנֶה ג׳ — הָעֲזָרָה, וְהִיא מַחֲנֵה שְׁכִינָה; הַנִּכְנָס בָּהּ — עָנוּשׁ כָּרֵת, כְּמוֹ שֶׁנִּתְבָּאֵר:</w:t>
      </w:r>
    </w:p>
    <w:p>
      <w:pPr>
        <w:bidi/>
        <w:spacing w:after="160" w:line="324" w:lineRule="auto"/>
        <w:jc w:val="both"/>
      </w:pPr>
      <w:r>
        <w:rPr>
          <w:rFonts w:ascii="David" w:hAnsi="David" w:cs="David"/>
          <w:b/>
          <w:bCs/>
          <w:sz w:val="28"/>
          <w:szCs w:val="28"/>
          <w:rtl/>
        </w:rPr>
        <w:t>אֵיזֶהוּ</w:t>
      </w:r>
      <w:r>
        <w:rPr>
          <w:rFonts w:ascii="David" w:hAnsi="David" w:cs="David"/>
          <w:sz w:val="28"/>
          <w:szCs w:val="28"/>
          <w:rtl/>
        </w:rPr>
        <w:t xml:space="preserve"> הַטָּמֵא שֶׁחַיָּב כָּרֵת עַל הַמִּקְדָּשׁ? כָּל שֶׁנִּטְמָא בְּטֻמְאָה מִן הַמֵּת שֶׁהַנָּזִיר מְגַלֵּחַ עָלֶיהָ — שֶׁכְּבָר נִתְפָּרֵשׁ בִּמְקוֹמוֹ, בְּמִצְוֹת וְחִיּוּבֵי הַנָּזִיר; אוֹ שֶׁנָּגַע בְּאָדָם אוֹ בְּכֵלִים שֶׁנִּטְמְאוּ בְּאוֹתָן הַטֻּמְאוֹת שֶׁהַנָּזִיר מְגַלֵּחַ עֲלֵיהֶן — שֶׁהֲרֵי הוּא שֵׁנִי לָרִאשׁוֹן שֶׁנָּגַע בְּמֵת (פְּרָט זֶה הוּא מִדִּבְרֵי הָרַמְבַּ״ם; אֲבָל הָרַאֲבַ״ד חוֹלֵק עָלָיו, וְכָתַב: דִּכְמוֹ שֶׁאֵין הַנָּזִיר מְגַלֵּחַ עַל מַגָּעוֹ בְּכֵלִים שֶׁנָּגְעוּ בְּמֵת — וַאֲפִלּוּ עַל חֶרֶב (בְּזוֹ מַחֲלֹקֶת הַפּוֹסְקִים, יִתְבָּאֵר בִּמְקוֹמוֹ) — כֵּן אֵין חַיָּב עַל מַגָּעָן עַל בִּיאַת מִקְדָּשׁ); אוֹ שֶׁנִּטְמָא בִּשְׁאָר אֲבוֹת הַטֻּמְאָה שֶׁל תּוֹרָה, שֶׁנִּתְפָּרְשׁוּ בִּמְקוֹמָן. כְּלָלוֹ שֶׁל דָּבָר: כָּל הַטָּעוּן בִּיאַת מַיִם מִן הַתּוֹרָה (לְפִי דַּעַת הָרַאֲבַ״ד לֵיתֵיהּ לְהַאי כְּלָלָא) — חַיָּב כָּרֵת עַל בִּיאַת מִקְדָּשׁ; וַאֲפִלּוּ אַחַר שֶׁטָּבַל, עַד שֶׁיַּעֲרִיב שִׁמְשׁוֹ (אָזִיל לְטַעְמֵיהּ, שֶׁנִּתְבָּאֵר לְעֵיל דַּעְתּוֹ, דִּמְחֻסַּר כִּפּוּרִים אֵינוֹ בְּכָרֵת; אֲבָל לְפִי דַּעַת הָרַאֲבַ״ד — אֲפִלּוּ הֶעֱרִיב שִׁמְשׁוֹ, כָּל שֶׁמְּחֻסַּר כִּפּוּרִים). אֲבָל הַמִּתְטַמֵּא בְּטֻמְאוֹת מִן הַמֵּת שֶׁאֵין הַנָּזִיר מְגַלֵּחַ — אַף עַל פִּי שֶׁהוּא טָמֵא טֻמְאַת שִׁבְעָה — הֲרֵי זֶה פָּטוּר עַל בִּיאַת מִקְדָּשׁ. וְכֵן הַנּוֹגֵעַ בְּכֵלִים שֶׁנָּגְעוּ בְּאָדָם שֶׁנָּגַע בְּמֵת, אוֹ שֶׁנָּגַע בְּאָדָם שֶׁנָּגַע בְּכֵלִים הַנּוֹגְעִים בְּמֵת — אַף עַל פִּי שֶׁהוּא טָמֵא רִאשׁוֹן לְעִנְיַן תְּרוּמָה וְקָדָשִׁים — פָּטוּר מִבִּיאַת מִקְדָּשׁ; לְפִי שֶׁאֵינוֹ מְפֹרָשׁ בַּתּוֹרָה טֻמְאָה זוֹ, אֶלָּא מַה שֶּׁלָּמְדוּ חֲכָמֵינוּ זִכְרוֹנָם לִבְרָכָה מִדִּבְרֵי קַבָּלָתָם, וּכְמוֹ שֶׁיִּתְבָּאֵר בִּמְקוֹמוֹ; וּלְפִיכָךְ אֵין זֶה בַּכְּלָל שֶׁכָּלַלְנוּ, כָּל הַטָּעוּן בִּיאַת מַיִם מִן הַתּוֹרָה. וּפָטוּר בֵּין מִכָּרֵת וּבֵין מִמַּלְקוֹת (יְרוּשַׁלְמִי סוֹף פֶּרֶק ז׳ דְּנָזִיר, עַיֵּן שָׁם); אֲבָל לוֹקֶה מַכַּת מַרְדּוּת:</w:t>
      </w:r>
    </w:p>
    <w:p>
      <w:pPr>
        <w:bidi/>
        <w:spacing w:after="160" w:line="324" w:lineRule="auto"/>
        <w:jc w:val="both"/>
      </w:pPr>
      <w:r>
        <w:rPr>
          <w:rFonts w:ascii="David" w:hAnsi="David" w:cs="David"/>
          <w:b/>
          <w:bCs/>
          <w:sz w:val="28"/>
          <w:szCs w:val="28"/>
          <w:rtl/>
        </w:rPr>
        <w:t>וְלֹא</w:t>
      </w:r>
      <w:r>
        <w:rPr>
          <w:rFonts w:ascii="David" w:hAnsi="David" w:cs="David"/>
          <w:sz w:val="28"/>
          <w:szCs w:val="28"/>
          <w:rtl/>
        </w:rPr>
        <w:t xml:space="preserve"> טָמֵא עַצְמוֹ שֶׁנִּכְנַס בִּלְבַד, אֶלָּא אֲפִלּוּ הַמַּכְנִיס חֲבֵרוֹ טָמֵא, אוֹ קָטָן וְעוֹבְדֵי כּוֹכָבִים טְמֵאִים; וְכֵן הַמַּכְנִיס שֶׁרֶץ וְכַיּוֹצֵא בּוֹ בַּמִּקְדָּשׁ — חַיָּב כָּרֵת, שֶׁהֲרֵי טִמֵּא מִקְדַּשׁ ה׳. אֲבָל הַזּוֹרֵק כֵּלִים טְמֵאִים לַמִּקְדָּשׁ — אֲפִלּוּ הָיוּ כֵּלִים שֶׁנָּגְעוּ בְּמֵת — פָּטוּר מִן הַכָּרֵת, אֲבָל חַיָּב מַלְקוֹת; שֶׁנֶּאֱמַר: "וְאִם לֹא יְכַבֵּס, וּבְשָׂרוֹ לֹא יִרְחָץ — וְנָשָׂא עֲוֹנוֹ"; וְלָמְדוּ חֲכָמִים, מִמַּה שֶּׁהִסְמִיךְ "וְנָשָׂא עֲוֹנוֹ" אֶל "וּבְשָׂרוֹ לֹא יִרְחָץ" — שֶׁאֵין עָנוּשׁ כָּרֵת אֶלָּא עַל מְנִיעַת רְחִיצַת בְּשָׂרוֹ, שֶׁהוּא בְּטֻמְאַת הַגּוּף; אֲבָל מְנִיעַת כִּבּוּס בְּגָדָיו, שֶׁהוּא כֵּלִים טְמֵאִים — אֵינוֹ אֶלָּא לוֹקֶה אַרְבָּעִים, וְלֹא עָנוּשׁ כָּרֵת. וְדַעַת הָרַמְבַּ״ם, שֶׁאַף לְמַלְקוֹת אֵינוֹ לוֹקֶה אַכֵּלִים אֶלָּא כְּשֶׁהֵן אַב הַטֻּמְאָה, וְלֹא וְלַד הַטֻּמְאָה; וְהָרַאֲבַ״ד חוֹלֵק. וְיֵשׁ חוֹלְקִים (רַבֵּינוּ חֲנַנְאֵל בְּתוֹסָפוֹת שִׁלְהֵי עֵירוּבִין), וּפוֹטְרוֹ בְּשֶׁרֶץ הַמַּכְנִיסוֹ בַּמִּקְדָּשׁ — אֲפִלּוּ מִמַּלְקוֹת — מִפְּנֵי שֶׁאֵין לוֹ טָהֳרָה בְּמִקְוֶה; וְהָעִקָּר כְּדֵעָה רִאשׁוֹנָה:</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מַה שֶּׁאָמַרְנוּ "פָּטוּר" — רְצוֹנֵנוּ מִמַּלְקוֹת; אֲבָל לוֹקֶה מַכַּת מַרְדּוּת. גַּם כָּל טָמֵא בְּאַב מֵאֲבוֹת הַטֻּמְאָה שֶׁל דִּבְרֵיהֶם — פָּטוּר מִמַּלְקוֹת אַרְבָּעִים, וְלוֹקֶה מַכַּת מַרְדּוּת. וְכֵן טָמֵא שֶׁהִכְנִיס יָדוֹ לְבַד בַּמִּקְדָּשׁ, וְלֹא כָּל גּוּפוֹ — פָּטוּר מִן הַתּוֹרָה מִמַּלְקוֹת, אֲבָל לוֹקֶה מַכַּת מַרְדּוּת (זֶהוּ דַּעַת הָרַמְבַּ״ם; אֲבָל הָרַאֲבַ״ד חוֹלֵק, וְסוֹבֵר דְּאַף אַבִּיאַת מִקְצָת לוֹקֶה אַרְבָּעִים, אֶלָּא שֶׁאֵין בּוֹ כָּרֵת) — דְּבִיאָה בְּמִקְצָת לָא שְׁמָהּ בִּיאָה (מִיהוּ, בִּיאַת רֻבּוֹ שְׁמָהּ בִּיאָה, דְּרֻבּוֹ כְּכֻלּוֹ — כֵּן מַשְׁמַע בְּתוֹסָפוֹת שְׁבוּעוֹת י״ז עַמּוּד ב׳, דִּבּוּר הַמַּתְחִיל "אֲפִלּוּ"; וְעַיֵּן עוֹד שָׁם: דַּוְקָא אִם נִכְנַס דֶּרֶךְ פָּנָיו; אֲבָל דֶּרֶךְ אֲחוֹרָיו — וַאֲפִלּוּ רֻבּוֹ, עַד חָטְמוֹ — לָא שְׁמֵיהּ בִּיאָה, אֶלָּא אִם כֵּן כֻּלּוֹ, עַיֵּן שָׁם). וְכֵן הַטָּמֵא שֶׁנִּכְנַס לַמִּקְדָּשׁ דֶּרֶךְ גַּגּוֹת — פָּטוּר מִכָּרֵת וּמַלְקוֹת אַרְבָּעִים; שֶׁנֶּאֱמַר "וְאֶל הַמִּקְדָּשׁ לֹא תָבֹא" — לֹא אָסְרָה תּוֹרָה אֶלָּא דֶּרֶךְ בִּיאָה, שֶׁהוּא דֶּרֶךְ הַפֶּתַח, וְלֹא דֶּרֶךְ הַגַּג (וְדַוְקָא דֶּרֶךְ הַגַּג — כְּגוֹן שֶׁנָּפַל הַתִּקְרָה וְנִכְנַס; אֲבָל נִכְנַס דֶּרֶךְ לוּל הֶעָשׂוּי לְכָךְ — כְּגוֹן לוּל שֶׁעַל גַּבֵּי קֹדֶשׁ הַקֳּדָשִׁים — דֶּרֶךְ בִּיאָה בְּכָךְ, וְחַיָּב; תּוֹסָפוֹת מְנָחוֹת כ״ז עַמּוּד ב׳, דִּבּוּר הַמַּתְחִיל "לְמַעוּטֵי"); אֲבָל מַכִּין אוֹתוֹ מַכַּת מַרְדּוּת (וְדַוְקָא שֶׁנִּכְנַס וְיָצָא תֵּכֶף; אֲבָל אִם שָׁהָה (מִשְׁנֶה לַמֶּלֶךְ) שָׁם כְּשִׁעוּר הִשְׁתַּחֲוָיָה, שֶׁיִּתְבָּאֵר לְקַמָּן — חַיָּב כָּרֵת, אַף עַל פִּי שֶׁנִּכְנַס דֶּרֶךְ גַּגִּין; דְּלֹא עָדִיף מֵאִלּוּ נִטְמָא שָׁם בַּמִּקְדָּשׁ, שֶׁיִּתְבָּאֵר בְּסָמוּךְ). וְכֵן הַדִּין בְּנִכְנָס בְּמִגְדָּל הַפּוֹרֵחַ בָּאֲוִיר — בֵּין שֶׁנִּכְנַס לַמִּקְדָּשׁ בְּמִגְדָּל דֶּרֶךְ גַּגּוֹת, בֵּין שֶׁנִּכְנַס בּוֹ דֶּרֶךְ פְּתָחִים:</w:t>
      </w:r>
    </w:p>
    <w:p>
      <w:pPr>
        <w:bidi/>
        <w:spacing w:after="160" w:line="324" w:lineRule="auto"/>
        <w:jc w:val="both"/>
      </w:pPr>
      <w:r>
        <w:rPr>
          <w:rFonts w:ascii="David" w:hAnsi="David" w:cs="David"/>
          <w:b/>
          <w:bCs/>
          <w:sz w:val="28"/>
          <w:szCs w:val="28"/>
          <w:rtl/>
        </w:rPr>
        <w:t>אֶחָד</w:t>
      </w:r>
      <w:r>
        <w:rPr>
          <w:rFonts w:ascii="David" w:hAnsi="David" w:cs="David"/>
          <w:sz w:val="28"/>
          <w:szCs w:val="28"/>
          <w:rtl/>
        </w:rPr>
        <w:t xml:space="preserve"> טָמֵא שֶׁנִּכְנַס לַמִּקְדָּשׁ טָהוֹר, וְאֶחָד טָהוֹר שֶׁנִּכְנַס לַמִּקְדָּשׁ שֶׁיֵּשׁ בּוֹ טֻמְאָה — כְּגוֹן שֶׁהָיָה מֵת תַּחַת אֹהֶל בַּמִּקְדָּשׁ, וְנִכְנַס הוּא תַּחַת הָאֹהֶל — הֲרֵי זֶה חַיָּב כָּרֵת, שֶׁהֲרֵי בִּיאָתוֹ וְטֻמְאָה בָּאִין כְּאַחַת. וְאִם נִכְנַס לַמִּקְדָּשׁ, וְנִטְמָא שָׁם אַחַר שֶׁנִּכְנַס, וְלֹא בָּאוּ הַבִּיאָה וְטֻמְאָה כְּאַחַת — בֵּין שֶׁנִּטְמָא בְּאֹנֶס בֵּין בְּרָצוֹן, בֵּין שׁוֹגֵג בֵּין מֵזִיד (וְלֹא הִתְרוּ בּוֹ קֹדֶם שֶׁטִּמֵּא אֶת עַצְמוֹ; אֲבָל אִם הִתְרוּ בּוֹ שֶׁלֹּא יְטַמֵּא עַצְמוֹ, וְטִמֵּא עַצְמוֹ — לוֹקֶה; כֵּן כָּתְבוּ תּוֹסָפוֹת שְׁבוּעוֹת י״ז עַמּוּד א׳, דִּבּוּר הַמַּתְחִיל "צָרִיךְ"), וְהִתְרוּ בּוֹ שֶׁלֹּא יִשְׁהֶה, וְשָׁהָה מְעַט — פָּטוּר מִכְּלוּם (וְנִרְאֶה, דְּמִצְוַת עֲשֵׂה דְּשִׁלּוּחַ אִיכָּא אַף אַשְּׁהִיָּה מוּעֶטֶת, שֶׁלֹּא יִשְׁהֶה, וּכְמוֹ שֶׁנִּתְבָּאֵר לְעֵיל, סִימָן שֶׁלִּפְנֵי זֶה; וְאַמִּצְוַת עֲשֵׂה — מַכִּין עַד שֶׁתֵּצֵא נַפְשׁוֹ); אֶלָּא אִם כֵּן שָׁהָה הַרְבֵּה — כְּשִׁעוּר הִשְׁתַּחֲוָאָה שֶׁל פִּשּׁוּט יָדַיִם וְרַגְלַיִם, שֶׁשִּׁעֲרוּ חֲכָמִים שִׁעוּרוֹ כְּדֵי לִקְרוֹת פָּסוּק "וַיִּכְרְעוּ אַפַּיִם אַרְצָה עַל הָרִצְפָּה וַיִּשְׁתַּחֲווּ וְהוֹדוֹת לַה׳ כִּי טוֹב כִּי לְעוֹלָם חַסְדּוֹ"; שֶׁאָז, אִם שָׁהָה כְּשִׁעוּר הַזֶּה, בְּשׁוֹגֵג (הֶעְלֵם מִקְדָּשׁ אוֹ הֶעְלֵם טֻמְאָה; וְאִם טִמֵּא עַצְמוֹ בְּמֵזִיד — צָרִיךְ שֶׁלֹּא יָדַע אָז שֶׁהָיָה בַּמִּקְדָּשׁ, דִּבְלָאו הָכֵי הֲוָה לֵיהּ יְדִיעָה מִתְּחִלָּה, וַאֲפִלּוּ שָׁכַח אַחַר כָּךְ, כְּשֶׁשָּׁהָה — אֵינוֹ חַיָּב קָרְבָּן; כֵּן כָּתְבוּ הַתּוֹסָפוֹת. אֲבָל בְּסֵפֶר תּוֹרַת חַיִּים שָׁם כָּתַב, דַּאֲפִלּוּ בִּכְהַאי גַּוְנָא, דַּהֲוָה לֵיהּ יְדִיעָה בַּתְּחִלָּה וְשָׁכַח אַחַר כָּךְ — חַיָּב קָרְבָּן, עַיֵּן שָׁם) — חַיָּב קָרְבָּן; וּבְמֵזִיד — חַיָּב כָּרֵת, וְלוֹקֶה:</w:t>
      </w:r>
    </w:p>
    <w:p>
      <w:pPr>
        <w:bidi/>
        <w:spacing w:after="160" w:line="324" w:lineRule="auto"/>
        <w:jc w:val="both"/>
      </w:pPr>
      <w:r>
        <w:rPr>
          <w:rFonts w:ascii="David" w:hAnsi="David" w:cs="David"/>
          <w:b/>
          <w:bCs/>
          <w:sz w:val="28"/>
          <w:szCs w:val="28"/>
          <w:rtl/>
        </w:rPr>
        <w:t>(וְאַף עַל גַּב</w:t>
      </w:r>
      <w:r>
        <w:rPr>
          <w:rFonts w:ascii="David" w:hAnsi="David" w:cs="David"/>
          <w:sz w:val="28"/>
          <w:szCs w:val="28"/>
          <w:rtl/>
        </w:rPr>
        <w:t xml:space="preserve"> דַּהֲוֵי הַתְרָאַת סָפֵק — דְּשֶׁמָּא לֹא יִשְׁהֶה כָּל כָּךְ — כְּמוֹ שֶׁכָּתוּב בְּחִדּוּשֵׁי הָרַשְׁבָּ״א שָׁם — מִכָּל מָקוֹם, הָא קַיְמָא לָן הַתְרָאַת סָפֵק שְׁמָהּ הַתְרָאָה. וְאַף עַל פִּי דְּלֹא עָבֵיד מַעֲשֶׂה — מִכָּל מָקוֹם, תְּחִלַּת הַטֻּמְאָה, שֶׁהָיָה בְּמַעֲשֶׂה — הֲוֵי מַעֲשֶׂה גַּם לַשְּׁהִיָּה. מִיהוּ, כָּתַב בְּמִשְׁנֶה לַמֶּלֶךְ: דְּאִם נִטְמָא בְּאֹנֶס — לֹא חָשִׁיב תְּחִלַּת הַטֻּמְאָה בְּמַעֲשֶׂה, דְּגַם כֵּן הוּא שֶׁלֹּא בְּמַעֲשֶׂה; וּלְכָךְ אֵין לוֹקִין אַף עַל הַשְּׁהִיָּה, דַּהֲוֵי לָאו שֶׁאֵין בּוֹ מַעֲשֶׂה; וְאִם נִטְמָא בְּשׁוֹגֵג — מְסַתְּפֵק אִם מִקְּרֵי מַעֲשֶׂה אִם לֹא, עַיֵּן שָׁם. מִיהוּ, לְפִי מַה שֶּׁכָּתַב הָרַב הַמַּגִּיד (פֶּרֶק י״ג מֵהִלְכוֹת שְׂכִירוּת), דְּכָל לָאו שֶׁיֵּשׁ בּוֹ פְּעָמִים מַעֲשֶׂה — אַף כְּשֶׁאֵין בּוֹ מַעֲשֶׂה לוֹקֶה, עַיֵּן שָׁם; וְעַיֵּן בְּמִשְׁנֶה לַמֶּלֶךְ (פֶּרֶק ד׳ מִמַּלְוֶה), שֶׁהֶאֱרִיךְ בּוֹ, וְאֵין כָּאן מְקוֹמוֹ — אִם כֵּן, לִדְבָרָיו הוּא הַדִּין לְנִדּוֹן דִּידַן — בְּכָל גַּוְנֵי לָקֵי):</w:t>
      </w:r>
    </w:p>
    <w:p>
      <w:pPr>
        <w:bidi/>
        <w:spacing w:after="160" w:line="324" w:lineRule="auto"/>
        <w:jc w:val="both"/>
      </w:pPr>
      <w:r>
        <w:rPr>
          <w:rFonts w:ascii="David" w:hAnsi="David" w:cs="David"/>
          <w:b/>
          <w:bCs/>
          <w:sz w:val="28"/>
          <w:szCs w:val="28"/>
          <w:rtl/>
        </w:rPr>
        <w:t>וְהוּא</w:t>
      </w:r>
      <w:r>
        <w:rPr>
          <w:rFonts w:ascii="David" w:hAnsi="David" w:cs="David"/>
          <w:sz w:val="28"/>
          <w:szCs w:val="28"/>
          <w:rtl/>
        </w:rPr>
        <w:t xml:space="preserve"> שֶׁשָּׁהָה וְהוּא עוֹמֵד עַל קַרְקָעִית הָעֲזָרָה; אֲבָל תָּלָה עַצְמוֹ בַּאֲוִיר הָעֲזָרָה וְשָׁהָה — אַף עַל גַּב דְּנִתְבָּאֵר לְעֵיל, בַּסִּימָן שֶׁלִּפְנֵי זֶה, דַּאֲוִיר עֲזָרָה כַּעֲזָרָה — מִכָּל מָקוֹם בָּעֵינַן שְׁהִיָּה הָרְאוּיָה לְהִשְׁתַּחֲוָאָה, וּבִקְרָא דְּהִשְׁתַּחֲוָה (חִדּוּשֵׁי הָרַשְׁבָּ״א) דִּלְעֵיל "אַרְצָה עַל הָרִצְפָּה" כְּתִיב; אֲבָל בָּאֲוִיר אֵין דֶּרֶךְ הִשְׁתַּחֲוָאָה, וְלָא הֲוֵי שְׁהִיָּה הָרְאוּיָה לְהִשְׁתַּחֲוָאָה; וּלְפִיכָךְ פָּטוּר (שְׁבוּעוֹת י״ז עַמּוּד א׳ — בְּעָיָא דְּלֹא אִפְּשִׁיטָא, וּלְהָקֵל. וְצָרִיךְ עִיּוּן עַל הָרַמְבַּ״ם, שֶׁהִשְׁמִיט זֶה; לֹא אֵדַע טַעְמוֹ):</w:t>
      </w:r>
    </w:p>
    <w:p>
      <w:pPr>
        <w:bidi/>
        <w:spacing w:after="160" w:line="324" w:lineRule="auto"/>
        <w:jc w:val="both"/>
      </w:pPr>
      <w:r>
        <w:rPr>
          <w:rFonts w:ascii="David" w:hAnsi="David" w:cs="David"/>
          <w:b/>
          <w:bCs/>
          <w:sz w:val="28"/>
          <w:szCs w:val="28"/>
          <w:rtl/>
        </w:rPr>
        <w:t>וַאֲפִלּוּ</w:t>
      </w:r>
      <w:r>
        <w:rPr>
          <w:rFonts w:ascii="David" w:hAnsi="David" w:cs="David"/>
          <w:sz w:val="28"/>
          <w:szCs w:val="28"/>
          <w:rtl/>
        </w:rPr>
        <w:t xml:space="preserve"> לֹא שָׁהָה כְּשִׁעוּר הַנִּזְכָּר לְעֵיל, אֶלָּא שֶׁהִשְׁתַּחֲוָה (שָׁם ט״ז עַמּוּד ב׳) הִשְׁתַּחֲוָאָה שֶׁאֵין בָּהּ שִׁעוּר שְׁהִיָּה הַנִּזְכָּר לְעֵיל — וְהִיא כְּרִיעָה בְּעָלְמָא — וּבִלְבַד שֶׁהֶחֱזִיר פָּנָיו לַהֵיכָל וְהִשְׁתַּחֲוָה — הֲרֵי זֶה חַיָּב כָּרֵת וּמַלְקוֹת בְּמֵזִיד, וּבְשׁוֹגֵג קָרְבָּן. אֲבָל אִם לֹא הֶחֱזִיר פָּנָיו, אֶלָּא הִשְׁתַּחֲוָה דֶּרֶךְ יְצִיאָתוֹ כְּלַפֵּי חוּץ — הֲרֵי זֶה פָּטוּר, אִם לֹא שָׁהָה כְּשִׁעוּר. (זֶהוּ לְשׁוֹן הָרַמְבַּ״ם, וְנִמְשַׁךְ בִּלְשׁוֹנוֹ אַחַר דִּבְרֵי רַבּוֹ הָרִ״י ן׳ מִיגַּשׁ, שֶׁהֵבִיא בְּחִדּוּשֵׁי הָרַשְׁבָּ״א, דִּמְפָרֵשׁ: "כְּלַפֵּי פְּנִים" — שֶׁהֶחֱזִיר פָּנָיו לִפְנִים, וְהוּא הָיָה צָרִיךְ לָשׂוּם פָּנָיו כְּלַפֵּי חוּץ וְלָצֵאת — אַף עַל פִּי שֶׁאָנַס עַצְמוֹ וְלֹא שָׁהָה (נִרְאֶה לִי, דְּרוֹצֶה לוֹמַר: לֹא שָׁהָה כְּלָל בַּהַחְזָרַת פָּנִים, וּכְאִלּוּ לֹא הֶחֱזִיר; דְּאִי אַשִּׁעוּר שְׁהִיָּה — מַאי "אָנַס" דְּקָאָמַר?) — חַיָּב; וּ"כְלַפֵּי חוּץ" — הַיְנוּ דֶּרֶךְ יְצִיאָתוֹ, וְכֵיוָן שֶׁלֹּא שָׁהָה כְּלוּם — פָּטוּר, עַד כָּאן. וּלְפִי דְּבָרָיו, אִם הֶחֱזִיר פָּנָיו לְאֵיזֶה צַד שֶׁיִּהְיֶה לְהִשְׁתַּחֲווֹת — וּבִלְבַד שֶׁלֹּא כְּדֶרֶךְ יְצִיאָתוֹ — חַיָּב. אֲבָל רַשִׁ״י פֵּרֵשׁ: "כְּלַפֵּי פְּנִים" — לְצַד מַעֲרָב, שֶׁזֶּהוּ דֶּרֶךְ הִשְׁתַּחֲוָאָה; וּ"כְלַפֵּי חוּץ" — לְצַד מִזְרָח, שֶׁאֵינוֹ דֶּרֶךְ הִשְׁתַּחֲוָאָה; וְלֹא בְּדֶרֶךְ יְצִיאָתוֹ תַּלְיָא. וְהוּא הַדִּין, הֶחֱזִיר פָּנָיו לְצַד צָפוֹן וּכְהַנִּזְכָּר לְעֵיל — שֶׁלֹּא כְּלַפֵּי הַהֵיכָל — וְהִשְׁתַּחֲוָה, דְּלָאו דֶּרֶךְ הִשְׁתַּחֲוָאָה — אַף עַל פִּי שֶׁהֶחֱזִיר פָּנָיו, פָּטוּר):</w:t>
      </w:r>
    </w:p>
    <w:p>
      <w:pPr>
        <w:bidi/>
        <w:spacing w:after="160" w:line="324" w:lineRule="auto"/>
        <w:jc w:val="both"/>
      </w:pPr>
      <w:r>
        <w:rPr>
          <w:rFonts w:ascii="David" w:hAnsi="David" w:cs="David"/>
          <w:b/>
          <w:bCs/>
          <w:sz w:val="28"/>
          <w:szCs w:val="28"/>
          <w:rtl/>
        </w:rPr>
        <w:t>וַאֲפִלּוּ</w:t>
      </w:r>
      <w:r>
        <w:rPr>
          <w:rFonts w:ascii="David" w:hAnsi="David" w:cs="David"/>
          <w:sz w:val="28"/>
          <w:szCs w:val="28"/>
          <w:rtl/>
        </w:rPr>
        <w:t xml:space="preserve"> לֹא שָׁהָה וְלֹא הִשְׁתַּחֲוָה, אֶלָּא שֶׁכְּשֶׁבָּא לָצֵאת מִן הַמִּקְדָּשׁ — שֶׁלֹּא יִשְׁהֶה שִׁעוּר שְׁהִיָּה הַנִּזְכָּר לְעֵיל — הָלַךְ בַּדֶּרֶךְ אֲרוּכָּה — הֲרֵי זֶה חַיָּב. וְאֵיזֶהוּ דֶּרֶךְ אֲרוּכָּה? כָּל שֶׁאֶפְשָׁר לוֹ לָצֵאת מִן הַמִּקְדָּשׁ בִּקְצָרָה מִמֶּנָּה. יָצָא בִּקְצָרָה — אַף עַל פִּי שֶׁלֹּא רָץ, אֶלָּא הָלַךְ עָקֵב בְּצַד גּוּדָל, אֲפִלּוּ כָּל הַיּוֹם — פָּטוּר. יָצָא בַּאֲרוּכָּה — אַף עַל פִּי שֶׁרָץ וְדָחַק עַצְמוֹ בְּכָל כֹּחוֹ, וְנִמְצָא שִׁעוּר זְמַן שֶׁהָלַךְ בּוֹ בַּאֲרוּכָּה פָּחוֹת מִשִּׁעוּר הַזְּמַן שֶׁמְּהַלֵּךְ כָּל אֶחָד בִּקְצָרָה — הוֹאִיל וְיָצָא בַּאֲרוּכָּה, חַיָּב: בְּמֵזִיד — כָּרֵת; וּבְשׁוֹגֵג (בְּהֶעְלֵם טֻמְאָה אוֹ מִקְדָּשׁ, אִי נַמִּי שֶׁחָשַׁב שֶׁזֶּהוּ דֶּרֶךְ הַקְּצָרָה) — חַטָּאת. וְאִם יָצָא בִּקְצָרָה, וְהָלַךְ מְעַט וְעָמַד וְשָׁהָה מְעַט, וְכֵן עָשָׂה כַּמָּה פְּעָמִים, עַד שֶׁנִּצְטָרֵף מִכָּל הַשְּׁהִיּוֹת כְּשִׁעוּר שֶׁנִּתְבָּאֵר — פָּטוּר; אֲבָל לוֹקֶה מַכַּת מַרְדּוּת, אִם עָשָׂה בְּמֵזִיד. זֶהוּ דַּעַת הָרַמְבַּ״ם. וְנִרְאֶה לִי, דְּהוּא הַדִּין לְכָל הָנָךְ פְּטוּרֵי דִּלְעֵיל — דְּלוֹקֶה מַכַּת מַרְדּוּת מִיהַת:</w:t>
      </w:r>
    </w:p>
    <w:p>
      <w:pPr>
        <w:bidi/>
        <w:spacing w:after="160" w:line="324" w:lineRule="auto"/>
        <w:jc w:val="both"/>
      </w:pPr>
      <w:r>
        <w:rPr>
          <w:rFonts w:ascii="David" w:hAnsi="David" w:cs="David"/>
          <w:b/>
          <w:bCs/>
          <w:sz w:val="28"/>
          <w:szCs w:val="28"/>
          <w:rtl/>
        </w:rPr>
        <w:t>וְנִמְצְאוּ</w:t>
      </w:r>
      <w:r>
        <w:rPr>
          <w:rFonts w:ascii="David" w:hAnsi="David" w:cs="David"/>
          <w:sz w:val="28"/>
          <w:szCs w:val="28"/>
          <w:rtl/>
        </w:rPr>
        <w:t xml:space="preserve"> אֹפְנֵי הַחִיּוּבִים לְנִטְמָא בַּמִּקְדָּשׁ ג׳: שָׁהָה כְּשִׁעוּר, אוֹ הִשְׁתַּחֲוָה, אוֹ יָצָא בַּאֲרוּכָּה. וְכָל דְּבָרִים אֵלּוּ — הֲלָכָה לְמֹשֶׁה מִסִּינַי הֵן:</w:t>
      </w:r>
    </w:p>
    <w:p>
      <w:pPr>
        <w:bidi/>
        <w:spacing w:after="160" w:line="324" w:lineRule="auto"/>
        <w:jc w:val="both"/>
      </w:pPr>
      <w:r>
        <w:rPr>
          <w:rFonts w:ascii="David" w:hAnsi="David" w:cs="David"/>
          <w:b/>
          <w:bCs/>
          <w:sz w:val="28"/>
          <w:szCs w:val="28"/>
          <w:rtl/>
        </w:rPr>
        <w:t>וּלְפִיכָךְ</w:t>
      </w:r>
      <w:r>
        <w:rPr>
          <w:rFonts w:ascii="David" w:hAnsi="David" w:cs="David"/>
          <w:sz w:val="28"/>
          <w:szCs w:val="28"/>
          <w:rtl/>
        </w:rPr>
        <w:t xml:space="preserve"> נִרְאֶה לִי, דִּמְצֹרָע שֶׁנִּצְטָרַע בִּירוּשָׁלַיִם, אוֹ מִי שֶׁנִּקְרָה אוֹ רָאָה זִיבָה בְּהַר הַבַּיִת — דְּכִי גְּמִירֵי, בָּעֲזָרָה הוּא דִּגְמִירֵי; אֲבָל בְּמַחֲנֵה לְוִיָּה וְיִשְׂרָאֵל — אֵינוֹ לוֹקֶה בְּכָל הָנֵי. מִיהוּ, צָרִיךְ לְעַיֵּן לְעִנְיַן שְׁהִיָּה, דְּיֵשׁ לוֹמַר דְּהַדָּבָר תָּלוּי בְּמַחֲלֹקֶת רַשִׁ״י וְתוֹסָפוֹת: דִּלְפֵירוּשׁ רַשִׁ״י (ט״ז עַמּוּד ב׳), דִּבּוּר הַמַּתְחִיל "טֻמְאָה" — דִּ"וְלֹא יְטַמְּאוּ" לֹא קָאֵי אַנִּטְמָא בַּמִּקְדָּשׁ — אִם כֵּן, בְּב׳ מַחֲנוֹת לֹא יִהְיֶה כְּלָל אַזְהָרָה אַנִּטְמָא שָׁם. אֲבָל לְמַה שֶּׁכָּתְבוּ שָׁם הַתּוֹסָפוֹת, דִּבּוּר הַמַּתְחִיל "תְּנָהוּ" — דִּ"וְלֹא יְטַמְּאוּ" קָאֵי גַּם אַנִּטְמָא בַּמִּקְדָּשׁ — אִם כֵּן, גַּם בְּב׳ מַחֲנוֹת יֵשׁ אַזְהָרָה אַנִּטְמָא שָׁם; וְאִם כֵּן יֵשׁ לוֹמַר, אַדְּרַבָּא: דְּכֵיוָן דְּלֹא גְּמִירֵי שִׁעוּר שְׁהִיָּה — אִם כֵּן, בִּשְׁהִיָּה כְּשִׁעוּר יְצִיאָה וּכְנִיסָה — לוֹקֶה; וּכְמוֹ שֶׁכָּתְבוּ הַתּוֹסָפוֹת (י״ז עַמּוּד א׳), דִּבּוּר הַמַּתְחִיל "אוֹ אֵין", עַיֵּן שָׁם. כֵּן נִרְאֶה לִי. וְצָרִיךְ לְעַיֵּן, לְפִי זֶה, בְּדִין יָצָא בַּדֶּרֶךְ אֲרוּכָּה — אִם צָרִיךְ גַּם כֵּן שִׁעוּר שְׁהִיַּית הֲלִיכַת דֶּרֶךְ אֲרוּכָּה טְפֵי מֵהַקְּצָרָה כְּשִׁעוּר יְצִיאָה וּכְנִיסָה, אוֹ אֲפִלּוּ בְּפָחוֹת דַּי, אוֹ אֲפִלּוּ בְּיוֹתֵר לֹא סַגִּי לְחַיֵּב; וְצָרִיךְ עִיּוּן:</w:t>
      </w:r>
    </w:p>
    <w:p>
      <w:pPr>
        <w:bidi/>
        <w:spacing w:after="160" w:line="324" w:lineRule="auto"/>
        <w:jc w:val="both"/>
      </w:pPr>
      <w:r>
        <w:rPr>
          <w:rFonts w:ascii="David" w:hAnsi="David" w:cs="David"/>
          <w:b/>
          <w:bCs/>
          <w:sz w:val="28"/>
          <w:szCs w:val="28"/>
          <w:rtl/>
        </w:rPr>
        <w:t>כְּבָר</w:t>
      </w:r>
      <w:r>
        <w:rPr>
          <w:rFonts w:ascii="David" w:hAnsi="David" w:cs="David"/>
          <w:sz w:val="28"/>
          <w:szCs w:val="28"/>
          <w:rtl/>
        </w:rPr>
        <w:t xml:space="preserve"> זָכַרְנוּ אֳפָנִים הַמֻּתָּרִים לִיכָּנֵס טָמֵא בַּמִּקְדָּשׁ, בְּסוֹף סִימָן שֶׁלִּפְנֵי זֶה. זוּלַת בָּזֶה נִשְׁתַּנָּה הַלָּאו מֵהָעֲשֵׂה: בְּקָרְבְּנוֹת הַצִּבּוּר, וְשֶׁקָּבוּעַ לָהֶם זְמַן, הַקְּרֵבִים בְּטֻמְאָה, שֶׁנִּתְבָּאֵר לְעֵיל שָׁם דְּלֹא הֻתְּרוּ לִיכָּנֵס אֶלָּא לָעֲזָרָה, אֲבָל אִם נִכְנְסוּ לַהֵיכָל — טְעוּנִים שִׁלּוּחַ, עַיֵּן שָׁם — לְעִנְיַן הַלָּאו פְּטוּרִים, אִם נִכְנְסוּ לַהֵיכָל, מִכָּרֵת וּמַלְקוֹת בְּמֵזִיד, אוֹ קָרְבָּן בְּשׁוֹגֵג; שֶׁנֶּאֱמַר: "וִישַׁלְּחוּ מִן הַמַּחֲנֶה... אֶל מִחוּץ לַמַּחֲנֶה תְּשַׁלְּחוּם" — כָּל הֵיכִי דְּקָרֵינַן "אֶל מִחוּץ לַמַּחֲנֶה תְּשַׁלְּחוּם" — קָרֵינַן "וִישַׁלְּחוּ מִן הַמַּחֲנֶה"; וְכָל הֵיכִי דְּלָא קָרֵינַן "אֶל מִחוּץ לַמַּחֲנֶה" — כְּגוֹן הָכָא, דִּצְרִיכִים שֶׁיִּהְיוּ בָּעֲזָרָה — לָא קָרֵינַן בְּהוּ "וִישַׁלְּחוּ מִן הַמַּחֲנֶה". וְיֶתֶר פְּרָטֵי דִּינִים אֵלּוּ — נִתְבָּאֲרוּ בַּסִּימָן שֶׁלִּפְנֵי זֶה, וְיִתְבָּאֲרוּ בְּפָרָשַׁת תֵּצֵא (סִימָן ......), עַיֵּן שָׁם:</w:t>
      </w:r>
    </w:p>
    <w:p>
      <w:pPr>
        <w:pStyle w:val="Heading1"/>
        <w:bidi/>
        <w:jc w:val="center"/>
      </w:pPr>
      <w:r>
        <w:rPr>
          <w:rFonts w:ascii="David" w:hAnsi="David" w:cs="David"/>
          <w:b/>
          <w:bCs/>
          <w:color w:val="17372D"/>
          <w:sz w:val="40"/>
          <w:szCs w:val="40"/>
          <w:rtl/>
        </w:rPr>
        <w:t>מִצְוַת עֲשֵׂה שֶׁל תְּשׁוּבָה — סִימָן ...</w:t>
      </w:r>
    </w:p>
    <w:p>
      <w:pPr>
        <w:bidi/>
        <w:spacing w:after="160" w:line="324" w:lineRule="auto"/>
        <w:jc w:val="both"/>
      </w:pPr>
      <w:r>
        <w:rPr>
          <w:rFonts w:ascii="David" w:hAnsi="David" w:cs="David"/>
          <w:b/>
          <w:bCs/>
          <w:sz w:val="28"/>
          <w:szCs w:val="28"/>
          <w:rtl/>
        </w:rPr>
        <w:t>מִצְוַת</w:t>
      </w:r>
      <w:r>
        <w:rPr>
          <w:rFonts w:ascii="David" w:hAnsi="David" w:cs="David"/>
          <w:sz w:val="28"/>
          <w:szCs w:val="28"/>
          <w:rtl/>
        </w:rPr>
        <w:t xml:space="preserve"> עֲשֵׂה שֶׁצִּוָּה הַבּוֹרֵא יִתְבָּרַךְ לְכָל אִישׁ אֲשֶׁר יֶחֱטָא וְאָשֵׁם — לְהִתְוַדּוֹת לְפָנָיו יִתְבָּרַךְ; שֶׁנֶּאֱמַר: "דַּבֵּר אֶל בְּנֵי יִשְׂרָאֵל: אִישׁ אוֹ אִשָּׁה כִּי יַעֲשׂוּ מִכָּל חַטֹּאת הָאָדָם לִמְעֹל מַעַל בַּה׳, וְאָשְׁמָה הַנֶּפֶשׁ הַהִוא — וְהִתְוַדּוּ אֶת חַטָּאתָם אֲשֶׁר עָשׂוּ". וְזֶהוּ מִצְוַת הַתְּשׁוּבָה, שֶׁהוּכְפַּל אַזְהָרָתָהּ בַּתּוֹרָה (דְּבָרִים ד׳ ל׳): "וְשַׁבְתָּ עַד ה׳ אֱלֹקֶיךָ" וְגוֹ׳; וְשָׁם (ל׳ ב׳): "וְשַׁבְתָּ עַד ה׳ אֱלֹקֶיךָ וְשָׁמַעְתָּ בְקֹלוֹ" וְגוֹ׳, "וְאַתָּה תָשׁוּב" וְגוֹ׳; וּבִשְׁאָר מְקוֹמוֹת. וְכָל הַנְּבִיאִים מַזְהִירִים עָלֶיהָ: יְשַׁעְיָה עָלָיו הַשָּׁלוֹם מַכְרִיז וְאוֹמֵר (יְשַׁעְיָה א׳): "רַחֲצוּ הִזַּכּוּ" וְגוֹ׳; וְאוֹמֵר (שָׁם כ״א): "אִם תִּבְעָיוּן בְּעָיוּ, שֻׁבוּ אֵתָיוּ"; וְאוֹמֵר (שָׁם ל״א): "שׁוּבוּ לַאֲשֶׁר הֶעְמִיקוּ סָרָה"; (שָׁם מ״ד): "שׁוּבָה אֵלַי כִּי גְאַלְתִּיךָ"; וְעוֹד בִּשְׁאָר הַמְּקוֹמוֹת. וְיִרְמְיָה עָלָיו הַשָּׁלוֹם אוֹמֵר (יִרְמְיָה ג׳): "וְשׁוֹב אֵלַי, נְאֻם ה׳" וְגוֹ׳; "אֵלַי תָּשׁוּב" וְגוֹ׳; "שׁוּבָה מְשֻׁבָה יִשְׂרָאֵל" וְגוֹ׳; "אַךְ דְּעִי עֲוֹנֵךְ" וְגוֹ׳; "שׁוּבוּ בָנִים שׁוֹבָבִים, נְאֻם ה׳" וְגוֹ׳; "שׁוּבוּ בָּנִים שׁוֹבָבִים, אֶרְפָּה מְשׁוּבֹתֵיכֶם" וְגוֹ׳; וְשָׁם (ד׳): "אִם תָּשׁוּב יִשְׂרָאֵל, נְאֻם ה׳, אֵלַי תָּשׁוּב" וְגוֹ׳; "הִמֹּלוּ לַה׳" וְגוֹ׳; "כַּבְּסִי מֵרָעָה לִבֵּךְ" וְגוֹ׳; וְעוֹד בִּשְׁאָר מְקוֹמוֹת הַרְבֵּה. וִיחֶזְקֵאל — בְּכַמָּה מְקוֹמוֹת מִסִּפְרוֹ, וּבְיִחוּד (יְחֶזְקֵאל י״ח) בֵּאֵר מַאֲמָר אָרֹךְ בְּעִנְיַן הַתְּשׁוּבָה, בְּמַאֲמַר "וְהָרָשָׁע כִּי יָשׁוּב מִכָּל חַטֹּאתָיו" וְגוֹ׳; וְכֵן (שָׁם ל״ג): "אִם אֶחְפֹּץ בְּמוֹת הָרָשָׁע, כִּי אִם בְּשׁוּב" וְגוֹ׳. וְכֵן הוֹשֵׁעַ (ו׳): "לְכוּ וְנָשׁוּבָה" וְגוֹ׳; (שָׁם י״ד): "שׁוּבָה יִשְׂרָאֵל עַד ה׳ אֱלֹקֶיךָ" וְגוֹ׳. וְיוֹאֵל (ב׳): "וְשׁוּבוּ אֶל ה׳ אֱלֹקֵיכֶם" וְגוֹ׳. וְעָמוֹס (ה׳): "כֹּה אָמַר ה׳ לְבֵית יִשְׂרָאֵל: דִּרְשׁוּנִי וִחְיוּ". וְיוֹנָה (ג׳): "כִּי שָׁבוּ מִדַּרְכָּם הָרָעָה, וַיִּנָּחֶם הָאֱלֹקִים עַל הָרָעָה" וְגוֹ׳. וְכֵן כָּל הַנְּבִיאִים כֻּלָּם וְהַכְּתוּבִים — מְלֵאִים מֵעִנְיַן הַתְּשׁוּבָה; כִּי הוּא עִקַּר הַכֹּל, "כִּי אָדָם אֵין צַדִּיק בָּאָרֶץ אֲשֶׁר יַעֲשֶׂה טּוֹב וְלֹא יֶחֱטָא". וְחָשְׁבוּ רַבּוֹתֵינוּ זִכְרוֹנָם לִבְרָכָה רַק ד׳ שֶׁמֵּתוּ בְּעֶטְיוֹ שֶׁל נָחָשׁ (פֶּרֶק קַמָּא דְּבָבָא בַּתְרָא); אֲבָל לְכָל הָאָדָם (שַׁבָּת נ״ה) — אֵין מִיתָה בְּלֹא חֵטְא; וְאִם כֵּן, צֹרֶךְ הַתְּשׁוּבָה לְכָל אָדָם:</w:t>
      </w:r>
    </w:p>
    <w:p>
      <w:pPr>
        <w:bidi/>
        <w:spacing w:after="160" w:line="324" w:lineRule="auto"/>
        <w:jc w:val="both"/>
      </w:pPr>
      <w:r>
        <w:rPr>
          <w:rFonts w:ascii="David" w:hAnsi="David" w:cs="David"/>
          <w:b/>
          <w:bCs/>
          <w:sz w:val="28"/>
          <w:szCs w:val="28"/>
          <w:rtl/>
        </w:rPr>
        <w:t>וְלָכֵן</w:t>
      </w:r>
      <w:r>
        <w:rPr>
          <w:rFonts w:ascii="David" w:hAnsi="David" w:cs="David"/>
          <w:sz w:val="28"/>
          <w:szCs w:val="28"/>
          <w:rtl/>
        </w:rPr>
        <w:t xml:space="preserve"> חָשְׁבוּ זִכְרוֹנָם לִבְרָכָה (פֶּרֶק "מְקוֹם שֶׁנָּהֲגוּ", וּבִבְרֵאשִׁית רַבָּה פָּרָשָׁה א׳) הַתְּשׁוּבָה מֵהַדְּבָרִים שֶׁנִּבְרְאוּ קֹדֶם בְּרִיאַת הָעוֹלָם — לְפִי שֶׁלֹּא הָיָה לָעוֹלָם קִיּוּם בִּלְעָדֶיהָ. וְזָכְרוּ (פֶּרֶק בַּתְרָא דְּיוֹמָא): "גְּדוֹלָה תְּשׁוּבָה, שֶׁמַּגַּעַת עַד כִּסֵּא הַכָּבוֹד, שֶׁנֶּאֱמַר: 'שׁוּבָה יִשְׂרָאֵל עַד ה׳ אֱלֹקֶיךָ'". וְהוּא — לְמַה שֶּׁחִלְּקוּ חַכְמֵי הַמֶּחְקָר הָעוֹלָמוֹת בִּכְלָלָם לְג׳, שֶׁהֵם: עוֹלַם הַכִּסֵּא, וְעוֹלַם הַמַּלְאָכִים, וְעוֹלַם הַגַּלְגַּלִּים. וְהִנֵּה, כְּבָר נוֹדָע מַה שֶּׁאָמְרוּ רַבּוֹתֵינוּ זִכְרוֹנָם לִבְרָכָה (אֵיכָה רַבָּתִי, פָּסוּק "וַיֵּלְכוּ בְלֹא כֹחַ"): "בִּזְמַן שֶׁיִּשְׂרָאֵל עוֹשִׂין רְצוֹנוֹ שֶׁל מָקוֹם — מוֹסִיפִין כֹּחַ בַּפָּמַלְיָא שֶׁל מַעְלָה, שֶׁנֶּאֱמַר 'בֵּאלֹקִים נַעֲשֶׂה חָיִל'; וּבִזְמַן שֶׁאֵין עוֹשִׂין רְצוֹנוֹ שֶׁל מָקוֹם — כִּבְיָכוֹל מַתִּישִׁין כֹּחַ שֶׁל מַעְלָה, שֶׁנֶּאֱמַר 'צוּר יְלָדְךָ תֶּשִׁי'". וְזֶה הַכֹּל בְּעוֹלַם הַמַּלְאָכִים. אֲבָל בְּעוֹלַם הַכִּסֵּא — שֶׁהִיא, כְּפִי כִּנּוּי הַמֶּחְקָרִים, לִכְבוֹדוֹ יִתְבָּרַךְ וְעַצְמוּתוֹ — אֶצְלוֹ וַדַּאי לֹא שַׁיָּךְ שׁוּם תּוֹסֶפֶת וְתִשּׁוּי כֹּחַ; כְּמוֹ שֶׁאָמַר הַכָּתוּב: "אִם צָדַקְתָּ מַה תִּתֶּן לוֹ" וְגוֹ׳. וְזֶהוּ מַה שֶּׁזָּכְרוּ זִכְרוֹנָם לִבְרָכָה (יְרוּשַׁלְמִי פֶּרֶק ב׳ דְּמַכּוֹת): כִּי שָׁאֲלוּ לַחָכְמָה וְלַנְּבוּאָה וְלַתּוֹרָה — מָה עֹנֶשׁ הַחוֹטֵא? וְכֻלָּם לֹא אָמְרוּ עַל הַתְּשׁוּבָה, זוּלַת הַקָּדוֹשׁ בָּרוּךְ הוּא בְּעַצְמוֹ. וְהַיְנוּ, כִּי בְּכֻלָּם הָיָה הַקִּלְקוּל עַל יְדֵי הֶעָוֹן; וּבַמֶּה יְתֻקַּן אוֹתוֹ קִלְקוּל, שֶׁכְּבָר נַעֲשָׂה עַל יְדֵי הָעֲבֵרָה? אֲבָל הַקָּדוֹשׁ בָּרוּךְ הוּא בְּעַצְמוֹ — שֶׁאֶצְלוֹ אֵין שַׁיָּךְ שׁוּם קִלְקוּל, רַק הַחֵטְא בַּמֶּה שֶּׁהָאָדָם עָבַר עַל רְצוֹנוֹ וְצִוּוּיוֹ — בָּזֶה, כֵּיוָן שֶׁנִּתְחָרֵט וְשָׁב, הֲרֵי הוּא מוֹחֵל לוֹ; וְלָכֵן הוּא אוֹמֵר: "יַעֲשֶׂה תְּשׁוּבָה וְיִתְכַּפֵּר". וְלָכֵן הַתְּשׁוּבָה מַגַּעַת עַד כִּסֵּא כְּבוֹדוֹ יִתְבָּרַךְ, וְאֶצְלוֹ מִתְקַבֶּלֶת; וְאַחַר כָּךְ חוֹזֶרֶת בְּכֹחוֹ יִתְבָּרַךְ שֶׁקִּבְּלָהּ, וּמוֹסֶפֶת גַּם כֵּן כֹּחַ בַּפָּמַלְיָא שֶׁל מַעְלָה; וְהָבֵן:</w:t>
      </w:r>
    </w:p>
    <w:p>
      <w:pPr>
        <w:bidi/>
        <w:spacing w:after="160" w:line="324" w:lineRule="auto"/>
        <w:jc w:val="both"/>
      </w:pPr>
      <w:r>
        <w:rPr>
          <w:rFonts w:ascii="David" w:hAnsi="David" w:cs="David"/>
          <w:b/>
          <w:bCs/>
          <w:sz w:val="28"/>
          <w:szCs w:val="28"/>
          <w:rtl/>
        </w:rPr>
        <w:t>וְנוֹהֶגֶת</w:t>
      </w:r>
      <w:r>
        <w:rPr>
          <w:rFonts w:ascii="David" w:hAnsi="David" w:cs="David"/>
          <w:sz w:val="28"/>
          <w:szCs w:val="28"/>
          <w:rtl/>
        </w:rPr>
        <w:t xml:space="preserve"> בְּכָל מָקוֹם וּבְכָל זְמַן. וְאַף עַל פִּי שֶׁמִּפְּשׁוּטוֹ שֶׁל מִקְרָא אֶפְשָׁר שֶׁאֵין הַוִּדּוּי אֶלָּא נִגְרָר לְקָרְבָּן — שֶׁהֲרֵי אָמַר אַחַר כָּךְ: "וְהֵשִׁיב אֶת אֲשָׁמוֹ" וְגוֹ׳, "מִלְּבַד אֵיל הַכִּפֻּרִים" (עַיֵּן בְּסֵפֶר הַחִנּוּךְ, הֵבִיא מִסֵּפֶר וַיִּקְרָא; וְלֹא יָדַעְתִּי לָמָּה הֵבִיא מִמֶּרְחָק לַחְמוֹ) — קִבְּלוּ חֲכָמִים (מְכִילְתָּא) מִפִּי הַשְּׁמוּעָה, שֶׁהַוִּדּוּי מִצְוָה בִּפְנֵי עַצְמָהּ, וְאֵינָהּ נִגְרֶרֶת לְקָרְבָּן; וַאֲפִלּוּ כְּשֶׁאֵין מְבִיאִים קָרְבָּן — מִתְוַדִּים. "וְאֵין לִי אֶלָּא בָּאָרֶץ (סִפְרֵי זוּטָא, הוּבָא בְּיַלְקוּט), שֶׁהוּא מְקוֹם קָרְבָּנוֹת וּמְקוֹם הַכַּפָּרָה; בְּחוּץ לָאָרֶץ מִנַּיִן שֶׁמִּתְוַדִּין? תַּלְמוּד לוֹמַר: 'וְהִתְוַדּוּ אֶת עֲוֹנָם וְאֶת עֲוֹן אֲבֹתָם'" — כְּלוֹמַר, עֲוֹן אֲבוֹתָם שֶׁחָטְאוּ וְגֹרְשׁוּ מִן הָאָרֶץ; וְלָמַדְנוּ שֶׁאַף בְּחוּץ לָאָרֶץ מִתְוַדִּין. וְכֵן דָּנִיֵּאל אָמַר בְּחוּץ לָאָרֶץ: "לְךָ ה׳ הַצְּדָקָה, וְלָנוּ בֹּשֶׁת הַפָּנִים" וְגוֹ׳:</w:t>
      </w:r>
    </w:p>
    <w:p>
      <w:pPr>
        <w:bidi/>
        <w:spacing w:after="160" w:line="324" w:lineRule="auto"/>
        <w:jc w:val="both"/>
      </w:pPr>
      <w:r>
        <w:rPr>
          <w:rFonts w:ascii="David" w:hAnsi="David" w:cs="David"/>
          <w:b/>
          <w:bCs/>
          <w:sz w:val="28"/>
          <w:szCs w:val="28"/>
          <w:rtl/>
        </w:rPr>
        <w:t>וְנוֹהֶגֶת</w:t>
      </w:r>
      <w:r>
        <w:rPr>
          <w:rFonts w:ascii="David" w:hAnsi="David" w:cs="David"/>
          <w:sz w:val="28"/>
          <w:szCs w:val="28"/>
          <w:rtl/>
        </w:rPr>
        <w:t xml:space="preserve"> בְּכָל אָדָם — בֵּין בִּזְכָרִים בֵּין בִּנְקֵבוֹת — שֶׁנֶּאֱמַר "אִישׁ אוֹ אִשָּׁה". "יָכוֹל שֶׁאֲנִי מוֹצִיא טֻמְטוּם וְאַנְדְּרוֹגִינוֹס (סִפְרֵי פִּסְקָא ב׳)? תַּלְמוּד לוֹמַר: 'וְאָשְׁמָה הַנֶּפֶשׁ הַהִוא' — מִכָּל מָקוֹם". "וְאֵין לִי אֶלָּא בְּנֵי יִשְׂרָאֵל; גֵּרִים מִנַּיִן (סִפְרֵי זוּטָא וּבְיַלְקוּט)? תַּלְמוּד לוֹמַר: 'אִישׁ' — מִכָּל מָקוֹם" (וּבְסִפְרֵי שָׁם, וְהוּבָא גַּם כֵּן בְּיַלְקוּט, אִיתָא: מִ"וְּאָשְׁמָה הַנֶּפֶשׁ הַהִוא" — לְרַבּוֹת גֵּרִים). "אִם כֵּן, לָמָּה נֶאֱמַר 'בְּנֵי יִשְׂרָאֵל'? לְהוֹצִיא הָעוֹבְדֵי כּוֹכָבִים וְהַתּוֹשָׁבִים" (פֵּירוּשׁ: גֵּר תּוֹשָׁב). וּמִכֵּיוָן שֶׁנֶּאֱמַר "וְאָשְׁמָה הַנֶּפֶשׁ הַהִוא" — דְּמַשְׁמַע נֶפֶשׁ מִכָּל מָקוֹם — יָכוֹל אֲפִלּוּ קָטָן בְּמַשְׁמָע (כְּמוֹ "וְאִישׁ כִּי יַכֶּה כָּל נֶפֶשׁ", דְּדָרְשִׁינַן בְּסַנְהֶדְרִין — אֲפִלּוּ קָטָן)? לָמְדוּ (סִפְרֵי) מִפִּי הַקַּבָּלָה — קַל וָחֹמֶר מֵעֲבוֹדָה זָרָה, שֶׁנֶּאֱמַר בּוֹ "אִישׁ", וְאֵין הַקָּטָן מֻזְהָר עָלָיו — קַל וָחֹמֶר לִשְׁאָר מִצְוֹת שֶׁבַּתּוֹרָה, דְּאֵין חַיָּב; וְהוּא הַדִּין שֶׁאֵין חַיָּב בְּמִצְוָה זוֹ דְּוִדּוּי. וְגַם — עַל מַה יִּתְוַדֶּה, כֵּיוָן שֶׁאֵין עָלָיו חִיּוּב שׁוּם מִצְוָה וַעֲבֵרָה?</w:t>
      </w:r>
    </w:p>
    <w:p>
      <w:pPr>
        <w:bidi/>
        <w:spacing w:after="160" w:line="324" w:lineRule="auto"/>
        <w:jc w:val="both"/>
      </w:pPr>
      <w:r>
        <w:rPr>
          <w:rFonts w:ascii="David" w:hAnsi="David" w:cs="David"/>
          <w:b/>
          <w:bCs/>
          <w:sz w:val="28"/>
          <w:szCs w:val="28"/>
          <w:rtl/>
        </w:rPr>
        <w:t>מִיהוּ</w:t>
      </w:r>
      <w:r>
        <w:rPr>
          <w:rFonts w:ascii="David" w:hAnsi="David" w:cs="David"/>
          <w:sz w:val="28"/>
          <w:szCs w:val="28"/>
          <w:rtl/>
        </w:rPr>
        <w:t>, כָּתַב הָרַמָ״א בְּאֹרַח חַיִּים (סוֹף סִימָן שמ״ג), דְּמִכָּל מָקוֹם, כְּשֶׁיַּגְדִּיל — טוֹב לַקָּטָן לְקַבֵּל עָלָיו אֵיזֶה דָּבָר לְכַפָּרָה עַל עֲבֵרוֹת שֶׁעָשָׂה בְּקַטְנוּתוֹ. וְעַיֵּן בִּתְשׁוּבוֹת אֶבֶן הַשֹּׁהַם (סִימָנֵי מ״ה מ״ו), דְּמִדִּינָא הוּא שֶׁיְּקַבֵּל עַל עַצְמוֹ לִתְשׁוּבָה וְכַפָּרָה, עַיֵּן שָׁם. וְעַיֵּן בָּרַמְבַּ״ם (סוֹף פֶּרֶק ג׳ מֵהִלְכוֹת אִסּוּרֵי בִּיאָה), וּבְהָרַדְבַּ״ז (חֵלֶק ה׳, סִימָן ב׳ אֲלָפִים צ״ד), שֶׁכָּתַב דְּקָטָן לָאו בַּר עֳנָשִׁין הֲוֵי, אֲבָל בַּר כַּפָּרָה הוּא, וְצָרִיךְ כַּפָּרָה, עַיֵּן שָׁם. וְצָרִיךְ לְעַיֵּן עַל דְּבָרָיו: אִם כֵּן, הוּא הַדִּין כָּל הַקָּרְבָּנוֹת יִתְחַיֵּב הַקָּטָן! וְעַיֵּן שָׁם:</w:t>
      </w:r>
    </w:p>
    <w:p>
      <w:pPr>
        <w:bidi/>
        <w:spacing w:after="160" w:line="324" w:lineRule="auto"/>
        <w:jc w:val="both"/>
      </w:pPr>
      <w:r>
        <w:rPr>
          <w:rFonts w:ascii="David" w:hAnsi="David" w:cs="David"/>
          <w:b/>
          <w:bCs/>
          <w:sz w:val="28"/>
          <w:szCs w:val="28"/>
          <w:rtl/>
        </w:rPr>
        <w:t>וְאֶחָד</w:t>
      </w:r>
      <w:r>
        <w:rPr>
          <w:rFonts w:ascii="David" w:hAnsi="David" w:cs="David"/>
          <w:sz w:val="28"/>
          <w:szCs w:val="28"/>
          <w:rtl/>
        </w:rPr>
        <w:t xml:space="preserve"> הַיָּחִיד וְאֶחָד הַצִּבּוּר מִתְוַדִּין (יַלְקוּט); שֶׁנֶּאֱמַר "אִישׁ אוֹ אִשָּׁה" — לְשׁוֹן יָחִיד, וְסִיֵּם "וְהִתְוַדּוּ" — לְשׁוֹן רַבִּים; שֶׁכֻּלָּם צְרִיכִים וִדּוּי:</w:t>
      </w:r>
    </w:p>
    <w:p>
      <w:pPr>
        <w:bidi/>
        <w:spacing w:after="160" w:line="324" w:lineRule="auto"/>
        <w:jc w:val="both"/>
      </w:pPr>
      <w:r>
        <w:rPr>
          <w:rFonts w:ascii="David" w:hAnsi="David" w:cs="David"/>
          <w:b/>
          <w:bCs/>
          <w:sz w:val="28"/>
          <w:szCs w:val="28"/>
          <w:rtl/>
        </w:rPr>
        <w:t>עַל</w:t>
      </w:r>
      <w:r>
        <w:rPr>
          <w:rFonts w:ascii="David" w:hAnsi="David" w:cs="David"/>
          <w:sz w:val="28"/>
          <w:szCs w:val="28"/>
          <w:rtl/>
        </w:rPr>
        <w:t xml:space="preserve"> כָּל הָעֲבֵרוֹת שֶׁבַּתּוֹרָה צָרִיךְ לָשׁוּב וּלְהִתְוַדּוֹת — אֶחָד חַיָּבֵי כְּרֵתוֹת, וְאֶחָד חַיָּבֵי מִיתוֹת בֵּית דִּין, וְאֶחָד חַיָּבֵי לָאוִין וְחַיָּבֵי עֲשֵׂה; בֵּין שֶׁעָשָׂה בְּזָדוֹן, בֵּין שֶׁעָשָׂה בִּשְׁגָגָה — שֶׁנֶּאֱמַר "מִכָּל חַטֹּאת הָאָדָם"; וַאֲפִלּוּ הַשּׁוֹגֵג קָרוּי חֵטְא. וַאֲפִלּוּ חִשֵּׁב לַעֲשׂוֹת אִסּוּר, וְעָלָה בְּיָדוֹ הֶתֵּר (נָזִיר כ״ג עַמּוּד א׳) — כְּגוֹן בְּשַׂר חֲזִיר וּבְשַׂר טָלֶה לְפָנָיו, וְחָשַׁב לֶאֱכוֹל בְּשַׂר חֲזִיר, וְעָלָה בְּיָדוֹ בְּשַׂר טָלֶה — צָרִיךְ סְלִיחָה וְכַפָּרָה; שֶׁנֶּאֱמַר: "אִישָׁהּ הֲפֵרָם, וַה׳ יִסְלַח לָהּ" — אֲפִלּוּ הֵפֵרָם אִישָׁהּ, אֶלָּא שֶׁהִיא לֹא יָדְעָה מֵהֲפָרָתוֹ וְאָכְלָה — "ה׳ יִסְלַח לָהּ" — שֶׁטְּעוּנָה סְלִיחָה וְכַפָּרָה. וּלְפִיכָךְ נִרְאֶה, דְּצָרִיךְ גַּם כֵּן לְהִתְוַדּוֹת עַל זֶה:</w:t>
      </w:r>
    </w:p>
    <w:p>
      <w:pPr>
        <w:bidi/>
        <w:spacing w:after="160" w:line="324" w:lineRule="auto"/>
        <w:jc w:val="both"/>
      </w:pPr>
      <w:r>
        <w:rPr>
          <w:rFonts w:ascii="David" w:hAnsi="David" w:cs="David"/>
          <w:b/>
          <w:bCs/>
          <w:sz w:val="28"/>
          <w:szCs w:val="28"/>
          <w:rtl/>
        </w:rPr>
        <w:t>וְכָל</w:t>
      </w:r>
      <w:r>
        <w:rPr>
          <w:rFonts w:ascii="David" w:hAnsi="David" w:cs="David"/>
          <w:sz w:val="28"/>
          <w:szCs w:val="28"/>
          <w:rtl/>
        </w:rPr>
        <w:t xml:space="preserve"> בַּעֲלֵי חַטָּאוֹת וַאֲשָׁמוֹת — בַּמֶּה שֶּׁמְּבִיאִין קָרְבְּנוֹתֵיהֶם עַל שִׁגְגָתָם אוֹ עַל זְדוֹנָם — אֵין מִתְכַּפֵּר לָהֶם בְּקָרְבָּנָם עַד שֶׁיַּעֲשׂוּ תְּשׁוּבָה וְיִתְוַדּוּ, כְּמוֹ שֶׁנִּתְבָּאֵר; שֶׁנֶּאֱמַר: "וְהִתְוַדָּה אֲשֶׁר חָטָא עָלֶיהָ". וְכֵן כָּל מְחֻיָּבֵי מִיתוֹת בֵּית דִּין וּמְחֻיָּבֵי מַלְקוֹת — אֵין מִתְכַּפֵּר לָהֶן בְּמִיתָתָן אוֹ בִּלְקִיָּתָן עַד שֶׁיַּעֲשׂוּ תְּשׁוּבָה וְיִתְוַדּוּ; כְּמוֹ שֶׁמָּצִינוּ בִּיהוֹשֻׁעַ, שֶׁאָמַר לְעָכָן קֹדֶם שֶׁהֲרָגוֹ: "וְתֶן לוֹ תוֹדָה" וְגוֹ׳. וְכֵן הַחוֹבֵל בַּחֲבֵרוֹ, וְהַמַּזִּיק מָמוֹנוֹ — אַף עַל פִּי שֶׁשִּׁלֵּם לוֹ מַה שֶּׁהוּא חַיָּב לוֹ — אֵינוֹ מִתְכַּפֵּר עַד שֶׁיִּתְוַדֶּה וְיָשׁוּב בִּתְשׁוּבָה; שֶׁנֶּאֱמַר "מִכָּל חַטֹּאת הָאָדָם":</w:t>
      </w:r>
    </w:p>
    <w:p>
      <w:pPr>
        <w:bidi/>
        <w:spacing w:after="160" w:line="324" w:lineRule="auto"/>
        <w:jc w:val="both"/>
      </w:pPr>
      <w:r>
        <w:rPr>
          <w:rFonts w:ascii="David" w:hAnsi="David" w:cs="David"/>
          <w:b/>
          <w:bCs/>
          <w:sz w:val="28"/>
          <w:szCs w:val="28"/>
          <w:rtl/>
        </w:rPr>
        <w:t>וְצָרִיךְ</w:t>
      </w:r>
      <w:r>
        <w:rPr>
          <w:rFonts w:ascii="David" w:hAnsi="David" w:cs="David"/>
          <w:sz w:val="28"/>
          <w:szCs w:val="28"/>
          <w:rtl/>
        </w:rPr>
        <w:t xml:space="preserve"> הָאָדָם לָשׁוּב אַף עַל עֲבֵרוֹת דְּרַבָּנָן; וְכֵן עַל סְפֵק עֲבֵרָה (תַּלְמִידֵי רַבֵּינוּ יוֹנָה, רֵישׁ פֶּרֶק קַמָּא דִּבְרָכוֹת); וְנִרְאֶה דְּהוּא הַדִּין דְּצָרִיךְ לְהִתְוַדּוֹת. וְיוֹתֵר צָרִיךְ תְּשׁוּבָה עַל סְפֵק עֲבֵרָה מֵעַל וַדַּאי עֲבֵרָה; שֶׁעֹנֶשׁ הַסָּפֵק חָמוּר מֵעֹנֶשׁ הַוַּדַּאי — שֶׁכֵּן מָצִינוּ שֶׁהֶחְמִירָה בּוֹ תּוֹרָה בַּקָּרְבָּנוֹת: שֶׁעַל הַוַּדַּאי מֵבִיא חַטָּאת שָׁוֶה דָּנְקָא, וְעַל הַסָּפֵק — אָשָׁם שָׁוֶה ב׳ סְלָעִים. וְהַטַּעַם — מִפְּנֵי שֶׁעַל הַוַּדַּאי יָשִׂים אָדָם אֶל לִבּוֹ לָשׁוּב; אֲבָל עַל הַסָּפֵק — יַעֲשֶׂה לוֹ סְבָרוֹת שֶׁלֹּא עָשָׂה אִסּוּר, וְלֹא יָשׁוּב; לְפִיכָךְ הֶחְמִירָה תּוֹרָה:</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בִּתְשׁוּבוֹת צֶמַח צֶדֶק (סִימָן נ׳), כָּתַב לְעִנְיַן אֵשֶׁת אִישׁ שֶׁזִּנְּתָה, דִּתְשׁוּבָתָהּ קָשָׁה — אוּלַי הוֹלִידָה מַמְזֵר; "וְאַף עַל גַּב דְּרֹב בְּעִילוֹת אַחַר הַבַּעַל — זֶהוּ לְעִנְיַן הַוָּלָד; אֲבָל לְעִנְיַן לַעֲשׂוֹת תְּשׁוּבָה, וַדַּאי צְרִיכָה לָחוּשׁ אַף לְמִעוּט, דִּילְמָא נִתְעַבְּרָה מֵהַנּוֹאֵף; וּכְבָר כָּתְבוּ הַפּוֹסְקִים, דִּסְפֵק עֲבֵרָה צָרִיךְ יוֹתֵר תְּשׁוּבָה מִוַּדַּאי עֲבֵרָה" וְכוּלֵי, עַד כָּאן. וְאַחֲרָיו נִמְשְׁכוּ בְּאֵיזֶה תְּשׁוּבוֹת אַחֲרוֹנִים לְמֵימַר, דִּתְשׁוּבָה צָרִיךְ אַף לְמֵיחַשׁ לְמִעוּטָא. וְלִי לֹא נִרְאֶה כֵּן: דְּכֵיוָן דְּלֹא קַיְמָא לָן כְּרַבִּי מֵאִיר, דְּחָיֵישׁ לְמִעוּטָא; וְאִלּוּ הָיְתָה בָּאָה לִשְׁאוֹל לָנוּ בְּדָבָר שֶׁיֵּשׁ בּוֹ רֹב לְהֶתֵּר — הָיִינוּ מוֹרִים לָהּ לְהַתִּיר לַעֲשׂוֹת לְכַתְּחִלָּה, דְּאָזְלִינַן בָּתַר רֹב — אֵיךְ אַחַר כָּךְ נֹאמַר שֶׁיַּעֲשֶׂה תְּשׁוּבָה לָחוּשׁ לְמִעוּט? אֶתְמְהָה! וְלֹא כָּתְבוּ הַפּוֹסְקִים אֶלָּא בִּסְפֵק אִסּוּר, דְּאָסוּר בֶּאֱמֶת — צָרִיךְ תְּשׁוּבָה יוֹתֵר מִוַּדַּאי, וּמִטַּעַם שֶׁנִּתְבָּאֵר; אֲבָל לֹא בְּמִעוּט, דְּלֹא חָיְישִׁינַן לֵיהּ):</w:t>
      </w:r>
    </w:p>
    <w:p>
      <w:pPr>
        <w:bidi/>
        <w:spacing w:after="160" w:line="324" w:lineRule="auto"/>
        <w:jc w:val="both"/>
      </w:pPr>
      <w:r>
        <w:rPr>
          <w:rFonts w:ascii="David" w:hAnsi="David" w:cs="David"/>
          <w:b/>
          <w:bCs/>
          <w:sz w:val="28"/>
          <w:szCs w:val="28"/>
          <w:rtl/>
        </w:rPr>
        <w:t>וְעַיֵּן</w:t>
      </w:r>
      <w:r>
        <w:rPr>
          <w:rFonts w:ascii="David" w:hAnsi="David" w:cs="David"/>
          <w:sz w:val="28"/>
          <w:szCs w:val="28"/>
          <w:rtl/>
        </w:rPr>
        <w:t xml:space="preserve"> בְּיַלְקוּט, דָּרֵישׁ "אִישׁ אוֹ אִשָּׁה כִּי יַעֲשׂוּ" — "שֶׁחָשְׁבוּ לַעֲשׂוֹת וְלֹא עָשׂוּ"; וּפָשׁוּט דְּטָעוּת סוֹפֵר, וְצָרִיךְ לוֹמַר: "וְלֹא שֶׁחָשְׁבוּ לַעֲשׂוֹת". וְהַיְנוּ בִּשְׁאָר מִצְוֹת, דְּהָא אָמְרִינַן בְּסוֹף פֶּרֶק קַמָּא דְּקִדּוּשִׁין: "מַחֲשָׁבָה רָעָה אֵין הַקָּדוֹשׁ בָּרוּךְ הוּא מְצָרְפָהּ לְמַעֲשֶׂה" — וְאִם כֵּן, עַל מַה יִּתְוַדֶּה? אֲבָל בַּעֲבוֹדָה זָרָה — דְּאָמְרִינַן הָתָם דְּאַף אַמַּחֲשָׁבָה עוֹבֵר — הוּא הַדִּין נַמִּי דְּצָרִיךְ לִתְשׁוּבָה אַהִרְהוּר וְחִשֵּׁב לַעֲשׂוֹת; וְקָאָמַר, דְּאֵין צָרִיךְ לְהִתְוַדּוֹת בַּפֶּה כְּמוֹ עַל מַעֲשֶׂה, אֶלָּא דַּי בַּלֵּב — דְּמַחֲשָׁבָה מוֹצִיא מִידֵי מַחֲשָׁבָה, וְאֵין מַחֲשָׁבָה מוֹצִיא מִידֵי מַעֲשֶׂה, כְּדֶרֶךְ שֶׁאִיתָא בְּפֶרֶק קַמָּא דְּחֻלִּין (דַּף י״ב), עַיֵּן שָׁם. וְעַיֵּן בְּסֵפֶר כַּד הַקֶּמַח, עַל מַה שֶּׁאִיתָא בְּיוֹמָא "הִרְהוּרֵי עֲבֵרָה קָשִׁין מֵעֲבֵרָה", וּמש״ל (סִימָן א׳, פֶּרֶק ב׳), עַיֵּן שָׁם. (וְעַיֵּן שָׁם עוֹד, בְּסוֹף פֶּרֶק קַמָּא דְּקִדּוּשִׁין, דִּלְעוּלָּא — כָּל שֶׁעָבַר וְשָׁנָה, נֶעֱנָשׁ אַחַר כָּךְ גַּם עַל הַמַּחֲשָׁבָה, עַיֵּן שָׁם; וְעַיֵּן בְּסֵפֶר דַּעַת קְדוֹשִׁים (דְּרוּשׁ א׳), הֶאֱרִיךְ בָּזֶה. מִיהוּ, אֶפְשָׁר — אַף לְעוּלָּא, אִם עָשָׂה תְּשׁוּבָה וַחֲרָטָה וַעֲזִיבָה עַל גּוּף הָעֲבֵרָה — אַחַר כָּךְ אֵין הַמַּחֲשָׁבָה מִצְטָרֶפֶת לְמַעֲשֶׂה; כֵּן נִרְאֶה לִי):</w:t>
      </w:r>
    </w:p>
    <w:p>
      <w:pPr>
        <w:bidi/>
        <w:spacing w:after="160" w:line="324" w:lineRule="auto"/>
        <w:jc w:val="both"/>
      </w:pPr>
      <w:r>
        <w:rPr>
          <w:rFonts w:ascii="David" w:hAnsi="David" w:cs="David"/>
          <w:b/>
          <w:bCs/>
          <w:sz w:val="28"/>
          <w:szCs w:val="28"/>
          <w:rtl/>
        </w:rPr>
        <w:t>וְאֵימָתַי</w:t>
      </w:r>
      <w:r>
        <w:rPr>
          <w:rFonts w:ascii="David" w:hAnsi="David" w:cs="David"/>
          <w:sz w:val="28"/>
          <w:szCs w:val="28"/>
          <w:rtl/>
        </w:rPr>
        <w:t xml:space="preserve"> הִיא הַתְּשׁוּבָה? הַיּוֹתֵר רְאוּיָה וּמֻבְחֶרֶת — הִיא תֵּכֶף עֲשׂוֹת הַחֵטְא. וְזֶהוּ דֶּרֶךְ הַתַּלְמִידֵי חֲכָמִים, שֶׁלָּכֵן אָמְרוּ (בְּרָכוֹת י״ט עַמּוּד א׳): "תַּלְמִיד חָכָם שֶׁעָבַר עֲבֵרָה בַּיּוֹם — אַל תְּהַרְהֵר אַחֲרָיו בַּלַּיְלָה, וַדַּאי עָשָׂה תְּשׁוּבָה". כִּי צָרִיךְ הָאָדָם שֶׁיִּרְאֶה עַצְמוֹ לְעוֹלָם (רַמְבַּ״ם רֵישׁ פֶּרֶק ז׳) כְּאִלּוּ הוּא נוֹטֶה לָמוּת, וְשֶׁמָּא יָמוּת בִּשְׁעָתוֹ, וְנִמְצָא עוֹמֵד בְּחֶטְאוֹ; לְפִיכָךְ יָשׁוּב מִיָּד. וְהוּא שֶׁשְּׁלֹמֹה אָמַר בְּחָכְמָתוֹ: "בְּכָל עֵת יִהְיוּ בְגָדֶיךָ לְבָנִים". וְעוֹד (שַׁעֲרֵי תְּשׁוּבָה לְרַבֵּינוּ יוֹנָה, אוֹת ד׳ וְה׳): שֶׁכְּשֶׁיָּשׁוּב מִיָּד — לֹא יוֹסִיף לַחֲטוֹא, כִּי יִזְכּוֹר הַמְּרִירוּת שֶׁהָיָה לוֹ עַכְשָׁיו. וְעוֹד: שֶׁאַחַר כָּךְ, כְּשֶׁיִּשְׁנֶה בַּחֵטְא וְלֹא יָשׁוּב בֵּינְתַיִם — יִהְיֶה נַעֲשֶׂה לוֹ כְּהֶתֵּר, וְיִהְיֶה קָשֶׁה לוֹ לָשׁוּב. (נִרְאֶה לִכְאוֹרָה, דְּהָכֵי מְפָרֵשׁ הָרַב הַגְּמָרָא דְּסוֹף פֶּרֶק קַמָּא דְּקִדּוּשִׁין: "בְּעָבַר וְשָׁנָה — נַעֲשָׂה כְּהֶתֵּר" — דְּהַיְנוּ כְּשֶׁלֹּא שָׁב בֵּינְתַיִם. וּלְפִי זֶה, אִצְטַמִּיד דְּבָרֵינוּ דִּלְעֵיל — דִּבְשָׁב בֵּינְתַיִם אֵין נֶעֱנָשׁ עַל הַהִרְהוּר; וְנוֹסָף עוֹד — דַּאֲפִלּוּ שָׁב בֵּין פַּעַם רִאשׁוֹן לַב׳ — שׁוּב אֵין נֶעֱנָשׁ, לְפִי זֶה):</w:t>
      </w:r>
    </w:p>
    <w:p>
      <w:pPr>
        <w:bidi/>
        <w:spacing w:after="160" w:line="324" w:lineRule="auto"/>
        <w:jc w:val="both"/>
      </w:pPr>
      <w:r>
        <w:rPr>
          <w:rFonts w:ascii="David" w:hAnsi="David" w:cs="David"/>
          <w:b/>
          <w:bCs/>
          <w:sz w:val="28"/>
          <w:szCs w:val="28"/>
          <w:rtl/>
        </w:rPr>
        <w:t>וְעַל כָּל פָּנִים</w:t>
      </w:r>
      <w:r>
        <w:rPr>
          <w:rFonts w:ascii="David" w:hAnsi="David" w:cs="David"/>
          <w:sz w:val="28"/>
          <w:szCs w:val="28"/>
          <w:rtl/>
        </w:rPr>
        <w:t>, יַעֲשֶׂה תְּשׁוּבָה כְּשֶׁהוּא בְּכֹחוֹ וּבִגְבוּרָתוֹ (פֶּרֶק קַמָּא דַּעֲבוֹדָה זָרָה, דַּף כ׳); שֶׁנֶּאֱמַר: "אַשְׁרֵי אִישׁ" — וְלֹא אִשָּׁה? בִּתְמִיָּה! — אֶלָּא: אַשְׁרֵי מִי שֶׁעוֹשֶׂה תְּשׁוּבָה כְּשֶׁהוּא אִישׁ. (וַיִּקְרָא רַבָּה פָּרָשָׁה י״ח:) וְכֵן הוּא אוֹמֵר: "וּזְכֹר אֶת בּוֹרְאֶיךָ בִּימֵי בְּחוּרֹתֶיךָ" — עַד שֶׁכֹּחֲךָ עָלֶיךָ, בְּיַלְדוּתְךָ — שׁוּב בִּתְשׁוּבָה. וּמִכָּל מָקוֹם, אִם לֹא שָׁב אֶלָּא בְּזִקְנוּתוֹ — אֲפִלּוּ עָבַר כָּל יָמָיו, וְשָׁב בְּיוֹם מִיתָתוֹ — הֲרֵי זוֹ מִתְקַבֶּלֶת; שֶׁנֶּאֱמַר: "עַד אֲשֶׁר לֹא תֶחְשַׁךְ הַשֶּׁמֶשׁ וְהָאוֹר וְהַיָּרֵחַ וְהַכּוֹכָבִים, וְשָׁבוּ הֶעָבִים אַחַר הַגָּשֶׁם" — שֶׁהוּא יוֹם הַמִּיתָה; מִכְּלָל, שֶׁאִם זָכַר בּוֹרְאוֹ קֹדֶם שֶׁיָּמוּת וְשָׁב — נִסְלַח לוֹ. וְכֵן הוּא אוֹמֵר: "תָּשֵׁב אֱנוֹשׁ עַד דַּכָּא", וְדָרְשׁוּ חֲכָמֵינוּ זִכְרוֹנָם לִבְרָכָה: עַד דִּכְדּוּכָהּ שֶׁל נֶפֶשׁ:</w:t>
      </w:r>
    </w:p>
    <w:p>
      <w:pPr>
        <w:bidi/>
        <w:spacing w:after="160" w:line="324" w:lineRule="auto"/>
        <w:jc w:val="both"/>
      </w:pPr>
      <w:r>
        <w:rPr>
          <w:rFonts w:ascii="David" w:hAnsi="David" w:cs="David"/>
          <w:b/>
          <w:bCs/>
          <w:sz w:val="28"/>
          <w:szCs w:val="28"/>
          <w:rtl/>
        </w:rPr>
        <w:t>וְאַף עַל פִּי</w:t>
      </w:r>
      <w:r>
        <w:rPr>
          <w:rFonts w:ascii="David" w:hAnsi="David" w:cs="David"/>
          <w:sz w:val="28"/>
          <w:szCs w:val="28"/>
          <w:rtl/>
        </w:rPr>
        <w:t xml:space="preserve"> שֶׁהַתְּשׁוּבָה יָפָה תָּמִיד — בַּעֲשָׂרָה יָמִים שֶׁמִּן רֹאשׁ הַשָּׁנָה עַד אַחַר יוֹם הַכִּפּוּרִים הוּא יָפֶה בְּיוֹתֵר, וּמִתְקַבֶּלֶת מִיָּד; שֶׁנֶּאֱמַר: "דִּרְשׁוּ ה׳ בְּהִמָּצְאוֹ". בַּמֶּה דְּבָרִים אֲמוּרִים — בְּיָחִיד; אֲבָל צִבּוּר — כָּל זְמַן שֶׁעוֹשִׂין תְּשׁוּבָה וְצוֹעֲקִין בְּלֵב שָׁלֵם — נַעֲנִין; שֶׁנֶּאֱמַר: "מִי כַּה׳ אֱלֹקֵינוּ בְּכָל קָרְאֵנוּ אֵלָיו". וְיוֹם הַכִּפּוּרִים עַצְמוֹ — הוּא זְמַן תְּשׁוּבָה לַכֹּל, לְיָחִיד וְלָרַבִּים; שֶׁנֶּאֱמַר בּוֹ: "כִּי בַיּוֹם הַזֶּה יְכַפֵּר עֲלֵיכֶם" וְגוֹ׳. וְאֵין יוֹם הַכִּפּוּרִים מְכַפֵּר אֶלָּא בִּתְשׁוּבָה; וּלְפִיכָךְ חַיָּבִים הַכֹּל לַעֲשׂוֹת תְּשׁוּבָה וּלְהִתְוַדּוֹת בְּיוֹם הַכִּפּוּרִים, כְּדֶרֶךְ שֶׁיִּתְבָּאֵר לְקַמָּן. וְכֵן חַיָּב כָּל אֶחָד לְהִתְוַדּוֹת וְלַעֲשׂוֹת תְּשׁוּבָה כְּשֶׁהוּא חוֹלֶה וְנוֹטֶה לָמוּת, קֹדֶם מִיתָתוֹ, כְּדֵי שֶׁיָּמוּת מִתּוֹךְ הַתְּשׁוּבָה (וּבְסִפְרֵי לְמָדוּהוּ מִקְּרָא, דְּהִסְמִיךְ "הַנֶּפֶשׁ הַהִוא" לְ"וְהִתְוַדּוּ" — לוֹמַר, שֶׁבִּשְׁעַת נְטִילַת נֶפֶשׁ טָעוּן וִדּוּי), וּכְדֶרֶךְ שֶׁיִּתְבָּאֵר לְקַמָּן:</w:t>
      </w:r>
    </w:p>
    <w:p>
      <w:pPr>
        <w:bidi/>
        <w:spacing w:after="160" w:line="324" w:lineRule="auto"/>
        <w:jc w:val="both"/>
      </w:pPr>
      <w:r>
        <w:rPr>
          <w:rFonts w:ascii="David" w:hAnsi="David" w:cs="David"/>
          <w:b/>
          <w:bCs/>
          <w:sz w:val="28"/>
          <w:szCs w:val="28"/>
          <w:rtl/>
        </w:rPr>
        <w:t>וְאַל</w:t>
      </w:r>
      <w:r>
        <w:rPr>
          <w:rFonts w:ascii="David" w:hAnsi="David" w:cs="David"/>
          <w:sz w:val="28"/>
          <w:szCs w:val="28"/>
          <w:rtl/>
        </w:rPr>
        <w:t xml:space="preserve"> תֹּאמַר (רַמְבַּ״ם פֶּרֶק ז׳) שֶׁאֵין תְּשׁוּבָה אֶלָּא מֵעֲבֵרוֹת שֶׁיֵּשׁ בָּהֶם מַעֲשֶׂה — כְּזְנוּת וְגָזֵל וְכַיּוֹצֵא; אֶלָּא גַּם מִדֵּעוֹת וּמִדּוֹת הָרָעוֹת שֶׁבּוֹ — כְּכַעַס וְקִנְאָה, וְתַאֲוָה וְכָבוֹד, וְכַמּוֹהֶם — צָרִיךְ לָשׁוּב עֲלֵיהֶם וּלְהִתְוַדּוֹת. וְאֵלּוּ הָעֲוֹנוֹת קָשִׁים מֵאוֹתָם שֶׁיֵּשׁ בָּהֶם מַעֲשֶׂה; שֶׁבִּזְמַן שֶׁאָדָם נִשְׁקָע בְּאֵלּוּ — קָשֶׁה הוּא לִפְרוֹשׁ מֵהֶם; וְלָכֵן צָרִיךְ לְדַקְדֵּק מְאֹד אַחֲרֵיהֶם. וְכֵן הוּא אוֹמֵר: "יַעֲזֹב רָשָׁע דַּרְכּוֹ" וְגוֹ׳:</w:t>
      </w:r>
    </w:p>
    <w:p>
      <w:pPr>
        <w:bidi/>
        <w:spacing w:after="160" w:line="324" w:lineRule="auto"/>
        <w:jc w:val="both"/>
      </w:pPr>
      <w:r>
        <w:rPr>
          <w:rFonts w:ascii="David" w:hAnsi="David" w:cs="David"/>
          <w:b/>
          <w:bCs/>
          <w:sz w:val="28"/>
          <w:szCs w:val="28"/>
          <w:rtl/>
        </w:rPr>
        <w:t>כֵּיצַד</w:t>
      </w:r>
      <w:r>
        <w:rPr>
          <w:rFonts w:ascii="David" w:hAnsi="David" w:cs="David"/>
          <w:sz w:val="28"/>
          <w:szCs w:val="28"/>
          <w:rtl/>
        </w:rPr>
        <w:t xml:space="preserve"> הִיא הַתְּשׁוּבָה וְהַוִּדּוּי? "וְהִתְוַדּוּ" הָאָמוּר בַּכָּתוּב — קִבְּלוּ רַבּוֹתֵינוּ זִכְרוֹנָם לִבְרָכָה, שֶׁהוּא וִדּוּי דְּבָרִים: שֶׁיִּהְיֶה מוֹדֶה לְפָנָיו יִתְבָּרַךְ עַל כָּל הַחֲטָאִים שֶׁעָשָׂה, וְיֹאמַר בְּפִיו: "אָנָּא ה׳, חָטָאתִי, עָוִיתִי, וּפָשַׁעְתִּי לְפָנֶיךָ, וְעָשִׂיתִי דָּבָר (פְּלוֹנִי, וּפְלוֹנִי, וּפְלוֹנִי; אוֹ נִמְנַעְתִּי מֵעֲשׂוֹת מִצְוָה פְּלוֹנִית); וַהֲרֵי נִתְחָרַטְתִּי וּבֹשְׁתִּי בְּמַעֲשַׂי, וּלְעוֹלָם אֵינִי חוֹזֵר לְדָבָר זֶה". זֶהוּ עִקָּרוֹ שֶׁל וִדּוּי. וְכָל הַמַּרְבֶּה לְהִתְוַדּוֹת, וּמַאֲרִיךְ בְּעִנְיָן זֶה — הֲרֵי זֶה מְשֻׁבָּח. וְאַף עַל פִּי שֶׁעִקָּרוֹ שֶׁל וִדּוּי בַּפֶּה — מִכָּל מָקוֹם, צָרִיךְ שֶׁיִּהְיֶה כְּפִיו כֵּן לִבּוֹ שָׁוֶה לְדָבָר זֶה; וְיִגְמוֹר בְּלִבּוֹ שֶׁלֹּא יַעֲשֶׂה עוֹד מֵהַמַּעֲשִׂים שֶׁעָשָׂה עַד הֵנָּה; וְכֵן יִתְחָרֵט עַל מַה שֶּׁעָבַר לוֹ בַּעֲשִׂיַּת אוֹתָם הַמַּעֲשִׂים הַמְגֻנִּים, וְיִהְיֶה תּוֹהֶה עַל הָרִאשׁוֹנוֹת — עַד שֶׁאִלּוּ הָיָה בְּאֶפְשָׁר לוֹ עַכְשָׁיו לַעֲקוֹר אוֹתָם דְּבָרִים הַנַּעֲשִׂים, שֶׁיִּהְיוּ כְּאִלּוּ לֹא נַעֲשׂוּ — בְּכָל מַאֲמַצֵּי כֹּחוֹ הָיָה עוֹקְרָם. וְכֵן הַקַּבָּלָה בְּלִבּוֹ עַל לְהַבָּא — תִּהְיֶה בְּדֶרֶךְ זֶה: שֶׁיְּקַבֵּל עַל עַצְמוֹ לִהְיוֹת מֵהַיּוֹם וָהָלְאָה בִּלְתִּי עוֹשֶׂה דָּבָר זֶה; וַאֲפִלּוּ כָּל רוּחוֹת שֶׁבָּעוֹלָם בָּאִין לַהֲזִיזוֹ מִמְּקוֹמוֹ — לֹא יְזִיזוּהוּ. וּכְשֶׁקִּבֵּל עַל עַצְמוֹ וְגוֹמֵר בְּלִבּוֹ — כֵּן יֹאמְרֵם בִּשְׂפָתָיו וְיִתְוַדֶּה. אֲבָל כָּל הַמִּתְוַדֶּה בִּדְבָרִים, וְלֹא גָּמַר בְּלִבּוֹ לַעֲזוֹב — הֲרֵי זֶה דּוֹמֶה לְמִי שֶׁטּוֹבֵל וְשֶׁרֶץ בְּיָדוֹ, שֶׁאֵין הַטְּבִילָה מוֹעֶלֶת עַד שֶׁיַּשְׁלִיךְ הַשֶּׁרֶץ. וְכֵן הוּא אוֹמֵר: "וּמוֹדֶה וְעֹזֵב יְרֻחָם" — בַּמֶּה שֶּׁאָמַר "וּמוֹדֶה", רְצוֹנוֹ הַוִּדּוּי; וּבַמֶּה שֶּׁאָמַר "וְעֹזֵב" — כָּלַל ב׳ הָאֲחֵרִים, שֶׁהֵם הַחֲרָטָה עַל הֶעָבָר וְהַקַּבָּלָה עַל הֶעָתִיד:</w:t>
      </w:r>
    </w:p>
    <w:p>
      <w:pPr>
        <w:bidi/>
        <w:spacing w:after="160" w:line="324" w:lineRule="auto"/>
        <w:jc w:val="both"/>
      </w:pPr>
      <w:r>
        <w:rPr>
          <w:rFonts w:ascii="David" w:hAnsi="David" w:cs="David"/>
          <w:b/>
          <w:bCs/>
          <w:sz w:val="28"/>
          <w:szCs w:val="28"/>
          <w:rtl/>
        </w:rPr>
        <w:t>וְנִמְצְאוּ</w:t>
      </w:r>
      <w:r>
        <w:rPr>
          <w:rFonts w:ascii="David" w:hAnsi="David" w:cs="David"/>
          <w:sz w:val="28"/>
          <w:szCs w:val="28"/>
          <w:rtl/>
        </w:rPr>
        <w:t xml:space="preserve"> ג׳ דְּבָרִים הַצְּרִיכִים לִתְשׁוּבָה (וּבַעַל "חוֹבַת הַלְּבָבוֹת", פֶּרֶק ד׳ מִשַּׁעַר הַתְּשׁוּבָה, מְנָאָם לְד׳: הַחֲרָטָה, וְהָעֲזִיבָה, וְהַוִּדּוּי, וְהַקַּבָּלָה, עַיֵּן שָׁם; וּבֶאֱמֶת, הָעֲזִיבָה הִיא הַקַּבָּלָה): שְׁנַיִם בַּלֵּב — שֶׁהֵם הַחֲרָטָה וְהַקַּבָּלָה לְעָזְבָם לְהַבָּא; וְהָאֶחָד בַּפֶּה — וְהוּא הַוִּדּוּי, לְהוֹדוֹת שֶׁעָשָׂה. וִיפָרֵשׁ גַּם כֵּן בְּפִיו הַשְּׁנַיִם שֶׁבַּלֵּב — שֶׁהֵם הַחֲרָטָה וְהַקַּבָּלָה — וְכַנִּזְכָּר לְעֵיל בְּנֻסַּח הַוִּדּוּי. וּשְׁלֹשָׁה דְּבָרִים אֵלּוּ — הֵם עִקְּרֵי הַתְּשׁוּבָה, וּמְעַכְּבִים בָּהּ:</w:t>
      </w:r>
    </w:p>
    <w:p>
      <w:pPr>
        <w:bidi/>
        <w:spacing w:after="160" w:line="324" w:lineRule="auto"/>
        <w:jc w:val="both"/>
      </w:pPr>
      <w:r>
        <w:rPr>
          <w:rFonts w:ascii="David" w:hAnsi="David" w:cs="David"/>
          <w:b/>
          <w:bCs/>
          <w:sz w:val="28"/>
          <w:szCs w:val="28"/>
          <w:rtl/>
        </w:rPr>
        <w:t>וְסִדְרָן</w:t>
      </w:r>
      <w:r>
        <w:rPr>
          <w:rFonts w:ascii="David" w:hAnsi="David" w:cs="David"/>
          <w:sz w:val="28"/>
          <w:szCs w:val="28"/>
          <w:rtl/>
        </w:rPr>
        <w:t>: מִקֹּדֶם הַחֲרָטָה, וְאַחַר כָּךְ הָעֲזִיבָה וְהַקַּבָּלָה, וְאַחַר כָּךְ הַוִּדּוּי. (וּבְשַׁעֲרֵי תְּשׁוּבָה (אוֹת י״א) כָּתַב, שֶׁזֶּהוּ בְּנִכְשָׁל רַק פַּעַם אַחַת; אֲבָל בְּנִכְשָׁל פְּעָמִים רַבּוֹת — הָעֲזִיבָה קוֹדֶמֶת לַחֲרָטָה, עַיֵּן שָׁם. וְלִי נִרְאֶה, דְּמִכָּל מָקוֹם צָרִיךְ שֶׁתִּקְדַּם הַחֲרָטָה כְּלָלִית קֹדֶם לָעֲזִיבָה — שֶׁעַל יְדֵי הַחֲרָטָה תִּמָּשֵׁךְ הָעֲזִיבָה בֶּאֱמֶת אַחַר כָּךְ: כְּשֶׁיֵּדַע אֵיךְ הָיוּ מַעֲשָׂיו הָרִאשׁוֹנִים מְגֻנִּים, וְהִתְחָרֵט עַל עֲשׂוֹתָם — וְלָכֵן יִמָּנַע מֵעֲשׂוֹתָם עוֹד.) וְהִנְנִי מְבָאֵר פְּרָטֵי מִשְׁפְּטֵי כָּל חֵלֶק וְעִקָּר מִג׳ עִקְּרֵי הַתְּשׁוּבָה שֶׁזָּכַרְנוּ:</w:t>
      </w:r>
    </w:p>
    <w:p>
      <w:pPr>
        <w:bidi/>
        <w:spacing w:after="160" w:line="324" w:lineRule="auto"/>
        <w:jc w:val="both"/>
      </w:pPr>
      <w:r>
        <w:rPr>
          <w:rFonts w:ascii="David" w:hAnsi="David" w:cs="David"/>
          <w:b/>
          <w:bCs/>
          <w:sz w:val="28"/>
          <w:szCs w:val="28"/>
          <w:rtl/>
        </w:rPr>
        <w:t>הָא׳ — הַחֲרָטָה.</w:t>
      </w:r>
      <w:r>
        <w:rPr>
          <w:rFonts w:ascii="David" w:hAnsi="David" w:cs="David"/>
          <w:sz w:val="28"/>
          <w:szCs w:val="28"/>
          <w:rtl/>
        </w:rPr>
        <w:t xml:space="preserve"> וְכֵיצַד? יָשִׂים אֶל לִבּוֹ אֵיךְ רַע וָמַר עָזְבוֹ אֶת ה׳ יִתְבָּרַךְ וְתוֹרָתוֹ וּמִצְוֹתָיו, וְכִי הִסְכִּיל עֲשׂוֹ עַד הֵנָּה, וְנִכְנַס בּוֹ רוּחַ שְׁטוּת; וַהֲרֵי הוּא מִתְחָרֵט מֵעִקָּרוֹ עַל עֲשִׂיַּת אוֹתָהּ מַעֲשִׂים (אִם הֵם עֲבֵרַת הַלָּאוִין; וּבְבִטּוּל מִצְוַת עֲשֵׂה — יִתְחָרֵט עַל מְנִיעַת אוֹתוֹ מַעֲשֶׂה הַטּוֹב). וְזֶהוּ בַּעֲבֵרוֹת שֶׁבֵּין אָדָם לַמָּקוֹם — דַּי עַל הֶעָבָר בַּחֲרָטָה לְבַד. אֲבָל עֲבֵרוֹת שֶׁבֵּין אָדָם לַחֲבֵרוֹ — כְּגוֹן שֶׁגָּזַל אוֹ גָּנַב מֵחֲבֵרוֹ, אוֹ שֶׁחֲבָלוֹ אוֹ קִלְּלוֹ, אוֹ סִפֵּר עָלָיו לָשׁוֹן הָרָע, וְהַדּוֹמֶה — אֵין הַחֲרָטָה מוֹעֶלֶת לוֹ עַל הֶעָבָר עַד שֶׁיְּרַצֶּה אֶת חֲבֵרוֹ, וִיתַקֵּן אֶת אֲשֶׁר עִוֵּת, הוֹאִיל וּבְיָדוֹ לְתַקֵּן; שֶׁזֶּהוּ עִקַּר הַחֲרָטָה — שֶׁאֵינוֹ רוֹצֶה בְּקִיּוּמוֹ שֶׁל דָּבָר; וְאַחֲרֵי שֶׁבְּיָדוֹ לְתַקֵּן שֶׁלֹּא יִהְיֶה הַדָּבָר הַהוּא מְקֻיָּם — צָרִיךְ לְתַקֵּן. וּלְפִיכָךְ, אִם גָּזַל אוֹ גָּנַב — צָרִיךְ לְהַחֲזִיר לְבַעַל הַמָּמוֹן מָמוֹן שֶׁחַיָּב לוֹ, וּכְמוֹ שֶׁיִּתְבָּאֵר בִּמְקוֹמוֹ בְּמִצְוַת הֲשָׁבַת הַגְּזֵלָה. וְאַף עַל פִּי שֶׁהֶחֱזִיר לוֹ מָמוֹנוֹ — צָרִיךְ לְפַיְּסוֹ וּלְבַקֵּשׁ מִמֶּנּוּ שֶׁיִּמְחוֹל לוֹ. וְכֵן בַּחֲבָלָה וּקְלָלָה וְכָל כַּיּוֹצֵא בּוֹ — אֲפִלּוּ לֹא הִקְנִיטוֹ אֶלָּא בִּדְבָרִים (וְצָרִיךְ לְפָרֵט לוֹ הַחֵטְא, בַּמֶּה הִקְנִיטוֹ — אִם לֹא כְּשֶׁמִּתְבַּיֵּשׁ בּוֹ). וְאִם אֵינוֹ מִתְפַּיֵּס בָּרִאשׁוֹנָה — מֵבִיא לוֹ שׁוּרָה שֶׁל בְּנֵי אָדָם מֵרֵעָיו, וּפוֹגְעִין בּוֹ וּמְבַקְשִׁים מִמֶּנּוּ; לֹא נִתְרַצָּה לָהֶם — מֵבִיא לוֹ שְׁנִיָּה וּשְׁלִישִׁית:</w:t>
      </w:r>
    </w:p>
    <w:p>
      <w:pPr>
        <w:bidi/>
        <w:spacing w:after="160" w:line="324" w:lineRule="auto"/>
        <w:jc w:val="both"/>
      </w:pPr>
      <w:r>
        <w:rPr>
          <w:rFonts w:ascii="David" w:hAnsi="David" w:cs="David"/>
          <w:sz w:val="28"/>
          <w:szCs w:val="28"/>
          <w:rtl/>
        </w:rPr>
        <w:t>יוֹתֵר לֹא נִמְצָא לְעֵת עַתָּה בִּכְתַב יַד קָדְשׁוֹ מִזֶּה.</w:t>
      </w:r>
    </w:p>
    <w:sectPr w:rsidR="00FC693F" w:rsidRPr="0006063C" w:rsidSect="00034616">
      <w:pgSz w:w="12240" w:h="15840"/>
      <w:pgMar w:top="1440" w:right="1800" w:bottom="1440" w:left="180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